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  <w:sz w:val="40"/>
        </w:rPr>
        <w:t>FlowBoard - Redis Caching Integration Guide</w:t>
      </w:r>
    </w:p>
    <w:p>
      <w:pPr>
        <w:jc w:val="center"/>
      </w:pPr>
      <w:r>
        <w:rPr>
          <w:i/>
          <w:color w:val="6B7280"/>
          <w:sz w:val="18"/>
        </w:rPr>
        <w:t>Project.Service Microservice + Reusable for Any .NET Project (Microservice / Monolithic / WebAPI)</w:t>
      </w:r>
    </w:p>
    <w:p>
      <w:pPr>
        <w:jc w:val="center"/>
      </w:pPr>
      <w:r>
        <w:rPr>
          <w:color w:val="9CA3AF"/>
          <w:sz w:val="15"/>
        </w:rPr>
        <w:t>Upstash Redis (rediss://) + StackExchange.Redis 2.8.16 + MediatR Pipeline | Same key local/prod | v1.0 - 06 Sep 2026</w:t>
      </w:r>
    </w:p>
    <w:p/>
    <w:p>
      <w:pPr>
        <w:pStyle w:val="Heading1"/>
        <w:jc w:val="left"/>
      </w:pPr>
      <w:r>
        <w:rPr>
          <w:color w:val="1E40AF"/>
        </w:rPr>
        <w:t>Table of Contents</w:t>
      </w:r>
    </w:p>
    <w:p>
      <w:pPr>
        <w:pStyle w:val="ListBullet"/>
        <w:spacing w:after="20"/>
      </w:pPr>
      <w:r>
        <w:rPr>
          <w:sz w:val="16"/>
        </w:rPr>
        <w:t>1. Overview - Why Redis for FlowBoard</w:t>
      </w:r>
    </w:p>
    <w:p>
      <w:pPr>
        <w:pStyle w:val="ListBullet"/>
        <w:spacing w:after="20"/>
      </w:pPr>
      <w:r>
        <w:rPr>
          <w:sz w:val="16"/>
        </w:rPr>
        <w:t>2. Architecture - Where Caching Fits (Microservice vs Monolithic)</w:t>
      </w:r>
    </w:p>
    <w:p>
      <w:pPr>
        <w:pStyle w:val="ListBullet"/>
        <w:spacing w:after="20"/>
      </w:pPr>
      <w:r>
        <w:rPr>
          <w:sz w:val="16"/>
        </w:rPr>
        <w:t>3. Packages Installed (Exact Versions)</w:t>
      </w:r>
    </w:p>
    <w:p>
      <w:pPr>
        <w:pStyle w:val="ListBullet"/>
        <w:spacing w:after="20"/>
      </w:pPr>
      <w:r>
        <w:rPr>
          <w:sz w:val="16"/>
        </w:rPr>
        <w:t>4. Folder Structure (Before vs After)</w:t>
      </w:r>
    </w:p>
    <w:p>
      <w:pPr>
        <w:pStyle w:val="ListBullet"/>
        <w:spacing w:after="20"/>
      </w:pPr>
      <w:r>
        <w:rPr>
          <w:sz w:val="16"/>
        </w:rPr>
        <w:t>5. Files Created - What &amp; Why Only These</w:t>
      </w:r>
    </w:p>
    <w:p>
      <w:pPr>
        <w:pStyle w:val="ListBullet"/>
        <w:spacing w:after="20"/>
      </w:pPr>
      <w:r>
        <w:rPr>
          <w:sz w:val="16"/>
        </w:rPr>
        <w:t>6. Files Changed - What &amp; Why</w:t>
      </w:r>
    </w:p>
    <w:p>
      <w:pPr>
        <w:pStyle w:val="ListBullet"/>
        <w:spacing w:after="20"/>
      </w:pPr>
      <w:r>
        <w:rPr>
          <w:sz w:val="16"/>
        </w:rPr>
        <w:t>7. Step-by-Step - Integrate Redis into ANY New Service (Copy-Paste)</w:t>
      </w:r>
    </w:p>
    <w:p>
      <w:pPr>
        <w:pStyle w:val="ListBullet"/>
        <w:spacing w:after="20"/>
      </w:pPr>
      <w:r>
        <w:rPr>
          <w:sz w:val="16"/>
        </w:rPr>
        <w:t>8. Code Deep Dive - Key Files with Snippets</w:t>
      </w:r>
    </w:p>
    <w:p>
      <w:pPr>
        <w:pStyle w:val="ListBullet"/>
        <w:spacing w:after="20"/>
      </w:pPr>
      <w:r>
        <w:rPr>
          <w:sz w:val="16"/>
        </w:rPr>
        <w:t>9. Configuration - appsettings + Upstash Same Key</w:t>
      </w:r>
    </w:p>
    <w:p>
      <w:pPr>
        <w:pStyle w:val="ListBullet"/>
        <w:spacing w:after="20"/>
      </w:pPr>
      <w:r>
        <w:rPr>
          <w:sz w:val="16"/>
        </w:rPr>
        <w:t>10. How It Works - Request Flow (HIT vs MISS + Invalidation)</w:t>
      </w:r>
    </w:p>
    <w:p>
      <w:pPr>
        <w:pStyle w:val="ListBullet"/>
        <w:spacing w:after="20"/>
      </w:pPr>
      <w:r>
        <w:rPr>
          <w:sz w:val="16"/>
        </w:rPr>
        <w:t>11. Different Architectures - Microservice / Monolithic / Traditional WebAPI</w:t>
      </w:r>
    </w:p>
    <w:p>
      <w:pPr>
        <w:pStyle w:val="ListBullet"/>
        <w:spacing w:after="20"/>
      </w:pPr>
      <w:r>
        <w:rPr>
          <w:sz w:val="16"/>
        </w:rPr>
        <w:t>12. Testing &amp; Verification</w:t>
      </w:r>
    </w:p>
    <w:p>
      <w:pPr>
        <w:pStyle w:val="ListBullet"/>
        <w:spacing w:after="20"/>
      </w:pPr>
      <w:r>
        <w:rPr>
          <w:sz w:val="16"/>
        </w:rPr>
        <w:t>13. Best Practices &amp; Pitfalls (MNC-Grade)</w:t>
      </w:r>
    </w:p>
    <w:p>
      <w:pPr>
        <w:pStyle w:val="ListBullet"/>
        <w:spacing w:after="20"/>
      </w:pPr>
      <w:r>
        <w:rPr>
          <w:sz w:val="16"/>
        </w:rPr>
        <w:t>14. Appendix - Folder Tree + Env Checklist</w:t>
      </w:r>
    </w:p>
    <w:p>
      <w:pPr>
        <w:pStyle w:val="Heading1"/>
        <w:jc w:val="left"/>
      </w:pPr>
      <w:r>
        <w:rPr>
          <w:color w:val="1E40AF"/>
        </w:rPr>
        <w:t>1. Overview - Why Redis for FlowBoard</w:t>
      </w:r>
    </w:p>
    <w:p>
      <w:r>
        <w:t>FlowBoard Project.Service serves board:{projectId} (Project + 3 Lists + 12 Tasks) and tasks:{projectId}:{hash} (filtered tasks). Without cache, every Kanban drag or board open hits SQL Server [project] schema (JOIN Projects -&gt; BoardLists -&gt; Tasks). With Upstash Redis (serverless, rediss:// TLS) we get &lt;5ms read-through, 2-5m TTL, invalidation on writes. Same rediss:// key for local (localhost:5002 via Gateway :5000) and prod (MonsterASP.net) - only URLs differ, keys identical (like Brevo/Gemini). This guide lets you copy Redis to any future service (File, Notification, or new Monolithic WebAPI) in 15 minutes.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Without Redis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With Redis (This Guide)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Board open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3 SQL queries + JOIN, ~80ms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board:{id} JSON, ~4ms HIT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Tasks filter ?search=bug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FULLTEXT/Contains scan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tasks:{id}:{hash12} 2m HIT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Concurrent drag 2 users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DB lock + stale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Redis lock (Task 3.3) + cache invalidation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Cost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SQL DTU burn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Upstash free 10k cmds/day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2. Architecture - Where Caching Fits</w:t>
      </w:r>
    </w:p>
    <w:p>
      <w:r>
        <w:t>Clean Architecture layers must stay DIP: Api -&gt; Application (abstractions) -&gt; Infrastructure (implements). Redis is Infrastructure, but key format is Domain-owned in Application. Pipeline Behavior keeps Api thin.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Monolithic / WebAPI (single project):</w:t>
        <w:br/>
        <w:t xml:space="preserve">  Api (Controllers) -&gt; Application (Handlers + IRedisCacheService + CacheKeys) -&gt; Infrastructure (RedisCacheService + DbContext)</w:t>
        <w:br/>
        <w:t xml:space="preserve">  Program.cs: AddMediatR + AddSingleton&lt;IRedisCacheService, RedisCacheService&gt; + AddBehavior&lt;CachingBehavior&gt;</w:t>
        <w:br/>
        <w:br/>
        <w:t>Microservice (FlowBoard - 4 services):</w:t>
        <w:br/>
        <w:t xml:space="preserve">  Gateway YARP :5000 -&gt; Project.Service :5002 (this guide) | Identity :5001 | File :5003 | Notification :5004</w:t>
        <w:br/>
        <w:t xml:space="preserve">  Each service has OWN RedisCacheService (same Upstash rediss:// key, shared Upstash instance, different key prefixes board:/tasks:/file:/notif:)</w:t>
        <w:br/>
        <w:t xml:space="preserve">  Shared.Contracts not needed for cache, only for MassTransit events</w:t>
      </w:r>
    </w:p>
    <w:p>
      <w:r>
        <w:rPr>
          <w:b/>
          <w:color w:val="DC2626"/>
          <w:sz w:val="16"/>
        </w:rPr>
        <w:t>Rule Memorized (06 Sep 2026): NEVER go for simplicity even if boilerplate increases. Always use Application/Caching/CacheKeys + IRedisCacheService DIP + CachingBehavior pipeline (not controller Get/Set). Boilerplate is intentional for MNC prod-grade.</w:t>
      </w:r>
    </w:p>
    <w:p>
      <w:pPr>
        <w:pStyle w:val="Heading1"/>
        <w:jc w:val="left"/>
      </w:pPr>
      <w:r>
        <w:rPr>
          <w:color w:val="1E40AF"/>
        </w:rPr>
        <w:t>3. Packages Installed (Exact Versions)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440"/>
        <w:gridCol w:w="2304"/>
        <w:gridCol w:w="3168"/>
      </w:tblGrid>
      <w:tr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Used In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This Version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StackExchange.Redis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5"/>
              </w:rPr>
              <w:t>2.8.16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Project.Service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Upstash rediss:// TLS, ConnectionMultiplexer, StringGet/SetAsync, server.Keys pattern delete. 2.8.16 is latest stable for .NET 10 (2.7 had TLS bug)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Serilog.AspNetCore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5"/>
              </w:rPr>
              <w:t>8.0.1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Project.Service (future 5.1)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Structured logs for cache HIT/MISS, not required but already in csproj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MediatR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5"/>
              </w:rPr>
              <w:t>12.4.0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Project.Service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CQRS + Pipeline IPipelineBehavior&lt;,&gt; for CachingBehavior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Microsoft.EntityFrameworkCore.SqlServer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5"/>
              </w:rPr>
              <w:t>10.0.0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Project.Service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Already for [project] schema - not changed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4. Folder Structure (Before vs After)</w:t>
      </w:r>
    </w:p>
    <w:p>
      <w:r>
        <w:t>Before Task 2.3 - Project.Service had only Domain + Infrastructure/Persistence + stub Api: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Services/Project.Service/</w:t>
        <w:br/>
        <w:t xml:space="preserve">  Domain/Entities (7) + Enums</w:t>
        <w:br/>
        <w:t xml:space="preserve">  Infrastructure/Persistence (ProjectDbContext, Factory, Seeder)</w:t>
        <w:br/>
        <w:t xml:space="preserve">  Api/Controllers (stub ProjectsController 201 without DB)</w:t>
        <w:br/>
        <w:t xml:space="preserve">  Program.cs (AddDbContext + JWT, no MediatR/Redis)</w:t>
        <w:br/>
        <w:t xml:space="preserve">  Project.Service.csproj (no StackExchange.Redis)</w:t>
      </w:r>
    </w:p>
    <w:p>
      <w:r>
        <w:t>After Task 2.3 - Added 3 folders + 6 files (only these needed):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Services/Project.Service/</w:t>
        <w:br/>
        <w:t xml:space="preserve">  Application/Caching/CacheKeys.cs              &lt;- NEW (pure, no Infra) TTL 5m/2m + Board/Tasks key factory</w:t>
        <w:br/>
        <w:t xml:space="preserve">  Application/Caching/ICacheableRequest.cs  &lt;- NEW (marker for pipeline)</w:t>
        <w:br/>
        <w:t xml:space="preserve">  Application/Interfaces/IRedisCacheService.cs &lt;- NEW (DIP abstraction, mockable)</w:t>
        <w:br/>
        <w:t xml:space="preserve">  Application/Behaviors/CachingBehavior.cs     &lt;- NEW (IPipelineBehavior HIT/MISS)</w:t>
        <w:br/>
        <w:t xml:space="preserve">  Application/DTOs/ProjectDtos.cs (+ PaginatedResult&lt;T&gt;)</w:t>
        <w:br/>
        <w:t xml:space="preserve">  Application/Commands + Queries (10+ handlers)</w:t>
        <w:br/>
        <w:t xml:space="preserve">  Infrastructure/Caching/RedisCacheService.cs  &lt;- NEW (implements IRedisCacheService, rediss:// Upstash)</w:t>
        <w:br/>
        <w:t xml:space="preserve">  Api/Controllers (5 thin) Projects/BoardLists/Tasks/Comments/Activities -&gt; IMediator.Send only</w:t>
        <w:br/>
        <w:t xml:space="preserve">  Program.cs (AddMediatR + AddSingleton&lt;IRedisCacheService,RedisCacheService&gt; + AddBehavior)</w:t>
      </w:r>
    </w:p>
    <w:p>
      <w:r>
        <w:t>For Monolithic WebAPI: same 3 folders but under single project root WebApi/Application/Caching/, WebApi/Infrastructure/Caching/ - no YARP needed.</w:t>
      </w:r>
    </w:p>
    <w:p>
      <w:pPr>
        <w:pStyle w:val="Heading1"/>
        <w:jc w:val="left"/>
      </w:pPr>
      <w:r>
        <w:rPr>
          <w:color w:val="1E40AF"/>
        </w:rPr>
        <w:t>5. Files Created - What &amp; Why Only These (6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168"/>
        <w:gridCol w:w="2160"/>
      </w:tblGrid>
      <w:tr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Only This? (No Extra)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If You Skip It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Application/Caching/CacheKeys.cs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Central key factory in Application (domain-owned). Keeps Api from referencing Infra concrete RedisCacheService.BoardKey (DIP violation). Single source for TTL 5m/2m.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Controllers would do RedisCacheService.BoardKey -&gt; Api -&gt; Infra layer violation, key typo risk.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Application/Caching/ICacheableRequest.cs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Marker interface CacheKey + Expiration for queries that need caching. Lets CachingBehavior generic check if TRequest is cacheable (no if-else per query type).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Behavior would need reflection or hard-coded if (request is GetBoardQuery) -&gt; not scalable.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Application/Interfaces/IRedisCacheService.cs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DIP abstraction for Redis (Get/Set/Remove). Handlers depend on interface, testable with Mock&lt;IRedisCacheService&gt; without Upstash. 4 methods only.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Handlers would new RedisCacheService(config) -&gt; hard to mock, need real Redis in unit tests.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Application/Behaviors/CachingBehavior.cs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MediatR pipeline read-through: HIT return without DB, MISS call next handler then SET. Keeps Api thin Send(query) only, reuse for all future queries (Board, Tasks, Projects, Activities). Boilerplate is MNC-grade.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Each controller would repeat GetAsync before Send + SetAsync after -&gt; duplication, missed invalidation, X-Cache logic scattered.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Infrastructure/Caching/RedisCacheService.cs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Implements IRedisCacheService with StackExchange.Redis ConnectionMultiplexer (rediss:// Upstash). Best-effort: if PASTE_ or connect fail -&gt; no-op (returns null, never throws). Handles JsonSerializer + RemoveByPrefix via server.Keys.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No cache at all -&gt; every board open hits SQL.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Application/DTOs/PaginatedResult&lt;T&gt;.cs (added to ProjectDtos.cs)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Generic wrapper for GetTasksQuery cache value (tuple ValueTuple not JSON-friendly). PaginatedResult&lt;TaskDto&gt; serializes cleanly via System.Text.Json.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5"/>
              </w:rPr>
              <w:t>Tuple (List, int) cached as Item1/Item2 -&gt; brittle, not self-documenting.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6. Files Changed - What &amp; Why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168"/>
        <w:gridCol w:w="2592"/>
      </w:tblGrid>
      <w:tr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Changed What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Project.Service.csproj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Added StackExchange.Redis 2.8.16 + Serilog 8.0.1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Upstash + logs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Program.cs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AddMediatR + AddBehavior&lt;CachingBehavior&gt; + AddSingleton&lt;IRedisCacheService, RedisCacheService&gt;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Wires pipeline (before AddControllers)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Application/Queries/GetBoardQuery.cs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Implements ICacheableRequest&lt;BoardDto&gt; CacheKey=&gt;CacheKeys.Board(id) Expiration 5m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Makes board cacheable via pipeline (was controller manual)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Application/Queries/GetTasksQuery.cs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Implements ICacheableRequest&lt;PaginatedResult&lt;TaskDto&gt;&gt; CacheKey=&gt;CacheKeys.Tasks(pid,hash) Expiration 2m + hash SHA256 12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Tasks filtered cache (hash includes all filter params)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Application/Commands/*.cs (6)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ctor IRedisCacheService + after SaveChanges RemoveAsync(CacheKeys.Board) + RemoveByPrefix(tasks:{pid}:)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Invalidation in Application handler (not Api) - keeps Api thin, MNC-grade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Api/Controllers/*.cs (5)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Removed manual Redis Get/Set/Hash/X-Cache, now thin await _mediator.Send(query) only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DIP: Api never references Infra or CacheKeys directly for caching (only for invalidation via handler)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Gateway.YARP/yarp.json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project-route /api/workspaces/{wid}/projects/{**catch-all} Order0 vs workspace-route Order1, file-attachments /api/tasks/{id}/attachments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5"/>
              </w:rPr>
              <w:t>Ensures /projects goes to :5002 not :5001, file attachments to :5003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7. Step-by-Step - Integrate Redis into ANY New Service (Copy-Paste)</w:t>
      </w:r>
    </w:p>
    <w:p>
      <w:r>
        <w:t>Time: ~15 mins for new service (File, Notification, or monolithic WebApi). Do NOT go for simplicity - follow pipeline even if 6 files boilerplate.</w:t>
      </w:r>
    </w:p>
    <w:p>
      <w:r>
        <w:rPr>
          <w:b/>
          <w:color w:val="1E40AF"/>
          <w:sz w:val="17"/>
        </w:rPr>
        <w:t>Step 1. 1. Install packages (in new service csproj)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dotnet add Services/File.Service/File.Service.csproj package StackExchange.Redis --version 2.8.16</w:t>
        <w:br/>
        <w:t>dotnet add Services/File.Service/File.Service.csproj package MediatR --version 12.4.0  # if not already</w:t>
      </w:r>
    </w:p>
    <w:p>
      <w:r>
        <w:rPr>
          <w:b/>
          <w:color w:val="1E40AF"/>
          <w:sz w:val="17"/>
        </w:rPr>
        <w:t>Step 2. 2. Copy 4 files verbatim (no edits)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Application/Caching/CacheKeys.cs -&gt; File.Service/Application/Caching/</w:t>
        <w:br/>
        <w:t>Application/Caching/ICacheableRequest.cs -&gt; same</w:t>
        <w:br/>
        <w:t>Application/Interfaces/IRedisCacheService.cs -&gt; same</w:t>
        <w:br/>
        <w:t>Application/Behaviors/CachingBehavior.cs -&gt; same</w:t>
        <w:br/>
        <w:t>Infrastructure/Caching/RedisCacheService.cs -&gt; same (change namespace to File.Service.*)</w:t>
      </w:r>
    </w:p>
    <w:p>
      <w:r>
        <w:rPr>
          <w:b/>
          <w:color w:val="1E40AF"/>
          <w:sz w:val="17"/>
        </w:rPr>
        <w:t>Step 3. 3. Make your queries cacheable (example)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public record GetFilesQuery(Guid TaskId) : ICacheableRequest&lt;List&lt;FileDto&gt;&gt; {</w:t>
        <w:br/>
        <w:t xml:space="preserve">  public string CacheKey =&gt; CacheKeys.File(TaskId); // add to CacheKeys: File(Guid) =&gt; $"file:{id}"</w:t>
        <w:br/>
        <w:t xml:space="preserve">  public TimeSpan Expiration =&gt; TimeSpan.FromMinutes(2);</w:t>
        <w:br/>
        <w:t>}</w:t>
      </w:r>
    </w:p>
    <w:p>
      <w:r>
        <w:rPr>
          <w:b/>
          <w:color w:val="1E40AF"/>
          <w:sz w:val="17"/>
        </w:rPr>
        <w:t>Step 4. 4. Make commands invalidate (example)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public class UploadFileHandler : IRequestHandler&lt;UploadFileCommand, Result&lt;FileDto&gt;&gt; {</w:t>
        <w:br/>
        <w:t xml:space="preserve">  private readonly IApplicationDbContext _db;</w:t>
        <w:br/>
        <w:t xml:space="preserve">  private readonly IRedisCacheService _cache;</w:t>
        <w:br/>
        <w:t xml:space="preserve">  public UploadFileHandler(..., IRedisCacheService cache){ _cache=cache; }</w:t>
        <w:br/>
        <w:t xml:space="preserve">  public async Task&lt;Result&lt;FileDto&gt;&gt; Handle(..., ct) {</w:t>
        <w:br/>
        <w:t xml:space="preserve">    // ... SaveChanges</w:t>
        <w:br/>
        <w:t xml:space="preserve">    await _cache.RemoveAsync(CacheKeys.File(taskId));</w:t>
        <w:br/>
        <w:t xml:space="preserve">    await _cache.RemoveByPrefixAsync($"file:{taskId}:");</w:t>
        <w:br/>
        <w:t xml:space="preserve">  }</w:t>
        <w:br/>
        <w:t>}</w:t>
      </w:r>
    </w:p>
    <w:p>
      <w:r>
        <w:rPr>
          <w:b/>
          <w:color w:val="1E40AF"/>
          <w:sz w:val="17"/>
        </w:rPr>
        <w:t>Step 5. 5. Wire Program.cs (3 lines)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builder.Services.AddMediatR(cfg=&gt;{ cfg.RegisterServicesFromAssemblyContaining&lt;Program&gt;();</w:t>
        <w:br/>
        <w:t xml:space="preserve">  cfg.AddBehavior(typeof(IPipelineBehavior&lt;,&gt;), typeof(CachingBehavior&lt;,&gt;)); });</w:t>
        <w:br/>
        <w:t>builder.Services.AddSingleton&lt;IRedisCacheService, RedisCacheService&gt;();</w:t>
        <w:br/>
        <w:t>builder.Services.AddDbContext&lt;FileDbContext&gt;(o=&gt;o.UseSqlServer(cs, x=&gt;x.MigrationsHistoryTable("__EFMigrationsHistory","file")));</w:t>
      </w:r>
    </w:p>
    <w:p>
      <w:r>
        <w:rPr>
          <w:b/>
          <w:color w:val="1E40AF"/>
          <w:sz w:val="17"/>
        </w:rPr>
        <w:t>Step 6. 6. Keep controllers thin (no Redis)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[HttpGet("api/files/{taskId}")] public async Task&lt;IActionResult&gt; Get(Guid taskId) {</w:t>
        <w:br/>
        <w:t xml:space="preserve">  var result = await _mediator.Send(new GetFilesQuery(taskId)); // pipeline handles HIT/MISS</w:t>
        <w:br/>
        <w:t xml:space="preserve">  return Ok(result);</w:t>
        <w:br/>
        <w:t>} // NO GetAsync/SetAsync here</w:t>
      </w:r>
    </w:p>
    <w:p>
      <w:r>
        <w:rPr>
          <w:b/>
          <w:color w:val="1E40AF"/>
          <w:sz w:val="17"/>
        </w:rPr>
        <w:t>Step 7. 7. Config + verify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3"/>
        </w:rPr>
        <w:t>appsettings.Development.json: "Redis":{"Connection":"rediss://default:PASS@unbiased-puma-...:6379"} same local/prod</w:t>
        <w:br/>
        <w:t>YARP: add "file-route": {"ClusterId":"file-cluster", "Match":{"Path":"/api/files/{**catch-all}"}} -&gt; :5003</w:t>
        <w:br/>
        <w:t>Verify: first GET X-Cache via logs [Cache] MISS -&gt; SET, second [Cache] HIT (via Serilog Debug)</w:t>
      </w:r>
    </w:p>
    <w:p>
      <w:pPr>
        <w:pStyle w:val="Heading1"/>
        <w:jc w:val="left"/>
      </w:pPr>
      <w:r>
        <w:rPr>
          <w:color w:val="1E40AF"/>
        </w:rPr>
        <w:t>8. Code Deep Dive - Key Files with Snippets</w:t>
      </w:r>
    </w:p>
    <w:p>
      <w:r>
        <w:t>Application/Caching/CacheKeys.cs - single source (Application, no Infra):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public static class CacheKeys {</w:t>
        <w:br/>
        <w:t xml:space="preserve">  public const int BoardTtlMinutes = 5;</w:t>
        <w:br/>
        <w:t xml:space="preserve">  public const int TasksTtlMinutes = 2;</w:t>
        <w:br/>
        <w:t xml:space="preserve">  public static string Board(Guid projectId) =&gt; $"board:{projectId}";</w:t>
        <w:br/>
        <w:t xml:space="preserve">  public static string Tasks(Guid projectId, string hash) =&gt; $"tasks:{projectId}:{hash}";</w:t>
        <w:br/>
        <w:t xml:space="preserve">  // for File: public static string File(Guid taskId) =&gt; $"file:{taskId}";</w:t>
        <w:br/>
        <w:t>}</w:t>
      </w:r>
    </w:p>
    <w:p>
      <w:r>
        <w:t>Application/Interfaces/IRedisCacheService.cs - DIP (mockable):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public interface IRedisCacheService {</w:t>
        <w:br/>
        <w:t xml:space="preserve">  Task&lt;T?&gt; GetAsync&lt;T&gt;(string key);</w:t>
        <w:br/>
        <w:t xml:space="preserve">  Task SetAsync&lt;T&gt;(string key, T value, TimeSpan ttl);</w:t>
        <w:br/>
        <w:t xml:space="preserve">  Task RemoveAsync(string key);</w:t>
        <w:br/>
        <w:t xml:space="preserve">  Task RemoveByPrefixAsync(string prefix);</w:t>
        <w:br/>
        <w:t>}</w:t>
      </w:r>
    </w:p>
    <w:p>
      <w:r>
        <w:t>Infrastructure/Caching/RedisCacheService.cs - best-effort rediss://: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public class RedisCacheService : IRedisCacheService {</w:t>
        <w:br/>
        <w:t xml:space="preserve">  private readonly IConnectionMultiplexer? _mux; private readonly IDatabase? _db;</w:t>
        <w:br/>
        <w:t xml:space="preserve">  public RedisCacheService(IConfiguration config, ILogger&lt;RedisCacheService&gt; logger) {</w:t>
        <w:br/>
        <w:t xml:space="preserve">    var conn = config["Redis:Connection"] ?? "";</w:t>
        <w:br/>
        <w:t xml:space="preserve">    if (conn.Contains("PASTE_")) { logger.LogWarning("[Redis] disabled"); return; }</w:t>
        <w:br/>
        <w:t xml:space="preserve">    _mux = ConnectionMultiplexer.Connect(conn); _db = _mux.GetDatabase();</w:t>
        <w:br/>
        <w:t xml:space="preserve">  }</w:t>
        <w:br/>
        <w:t xml:space="preserve">  public async Task&lt;T?&gt; GetAsync&lt;T&gt;(string key) {</w:t>
        <w:br/>
        <w:t xml:space="preserve">    if (_db==null) return default;</w:t>
        <w:br/>
        <w:t xml:space="preserve">    var val = await _db.StringGetAsync(key);</w:t>
        <w:br/>
        <w:t xml:space="preserve">    return val.IsNullOrEmpty ? default : JsonSerializer.Deserialize&lt;T&gt;((string)val!);</w:t>
        <w:br/>
        <w:t xml:space="preserve">  }</w:t>
        <w:br/>
        <w:t xml:space="preserve">  // Set/Remove similar - never throw</w:t>
        <w:br/>
        <w:t>}</w:t>
      </w:r>
    </w:p>
    <w:p>
      <w:r>
        <w:t>Application/Behaviors/CachingBehavior.cs - pipeline read-through: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public class CachingBehavior&lt;TRequest,TResponse&gt; : IPipelineBehavior&lt;TRequest,TResponse&gt;</w:t>
        <w:br/>
        <w:t xml:space="preserve">  where TRequest : ICacheableRequest&lt;TResponse&gt; {</w:t>
        <w:br/>
        <w:t xml:space="preserve">  private readonly IRedisCacheService _cache; private readonly ILogger _logger;</w:t>
        <w:br/>
        <w:t xml:space="preserve">  public async Task&lt;TResponse&gt; Handle(TRequest req, RequestHandlerDelegate&lt;TResponse&gt; next, CancellationToken ct) {</w:t>
        <w:br/>
        <w:t xml:space="preserve">    var cached = await _cache.GetAsync&lt;TResponse&gt;(req.CacheKey);</w:t>
        <w:br/>
        <w:t xml:space="preserve">    if (cached != null) { _logger.LogDebug("[Cache] HIT {Key}", req.CacheKey); return cached; }</w:t>
        <w:br/>
        <w:t xml:space="preserve">    var resp = await next(); // DB</w:t>
        <w:br/>
        <w:t xml:space="preserve">    await _cache.SetAsync(req.CacheKey, resp!, req.Expiration);</w:t>
        <w:br/>
        <w:t xml:space="preserve">    return resp;</w:t>
        <w:br/>
        <w:t xml:space="preserve">  }</w:t>
        <w:br/>
        <w:t>}</w:t>
      </w:r>
    </w:p>
    <w:p>
      <w:r>
        <w:t>Application/Queries/GetBoardQuery.cs - cacheable: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public record GetBoardQuery(Guid ProjectId) : ICacheableRequest&lt;BoardDto&gt; {</w:t>
        <w:br/>
        <w:t xml:space="preserve">  public string CacheKey =&gt; CacheKeys.Board(ProjectId);</w:t>
        <w:br/>
        <w:t xml:space="preserve">  public TimeSpan Expiration =&gt; TimeSpan.FromMinutes(CacheKeys.BoardTtlMinutes);</w:t>
        <w:br/>
        <w:t>}</w:t>
      </w:r>
    </w:p>
    <w:p>
      <w:r>
        <w:t>Api/Controllers/ProjectsController.cs - thin (no Redis):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[HttpGet("api/projects/{projectId}/board")]</w:t>
        <w:br/>
        <w:t>public async Task&lt;IActionResult&gt; GetBoard(Guid projectId) {</w:t>
        <w:br/>
        <w:t xml:space="preserve">  var board = await _mediator.Send(new GetBoardQuery(projectId)); // pipeline does Get/Set</w:t>
        <w:br/>
        <w:t xml:space="preserve">  return Ok(board);</w:t>
        <w:br/>
        <w:t>}</w:t>
      </w:r>
    </w:p>
    <w:p>
      <w:pPr>
        <w:pStyle w:val="Heading1"/>
        <w:jc w:val="left"/>
      </w:pPr>
      <w:r>
        <w:rPr>
          <w:color w:val="1E40AF"/>
        </w:rPr>
        <w:t>9. Configuration - appsettings + Upstash Same Key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 Value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 Value</w:t>
            </w:r>
          </w:p>
        </w:tc>
      </w:tr>
      <w:tr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appsettings.Development.json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Redis:Connection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rediss://default:gQAAAA...@unbiased-puma-160813.upstash.io:6379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SAME (MonsterASP.net App Settings &gt; Redis__Connection)</w:t>
            </w:r>
          </w:p>
        </w:tc>
      </w:tr>
      <w:tr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appsettings.json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Redis:Connection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(empty, prod via env)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Same rediss:// (Vercel not needed, backend only)</w:t>
            </w:r>
          </w:p>
        </w:tc>
      </w:tr>
      <w:tr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.env.example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Redis__Connection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rediss://default:PASTE_YOUR_UPSTASH...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Same</w:t>
            </w:r>
          </w:p>
        </w:tc>
      </w:tr>
      <w:tr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Gateway yarp.json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Clusters project :5002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http://localhost:5002</w:t>
            </w:r>
          </w:p>
        </w:tc>
        <w:tc>
          <w:tcPr>
            <w:tcW w:type="dxa" w:w="2628"/>
          </w:tcPr>
          <w:p>
            <w:pPr>
              <w:jc w:val="left"/>
            </w:pPr>
            <w:r>
              <w:rPr>
                <w:sz w:val="15"/>
              </w:rPr>
              <w:t>https://project-xxxxx.monsterasp.net (Task 5.4)</w:t>
            </w:r>
          </w:p>
        </w:tc>
      </w:tr>
    </w:tbl>
    <w:p/>
    <w:p>
      <w:r>
        <w:t>Upstash console -&gt; Redis -&gt; Details -&gt; REDIS_URL rediss://default:password@host:6379 (TLS). Paste same value in ALL environments: local appsettings.Development.json + MonsterASP.net Panel &gt; Configuration &gt; App Settings &gt; Redis__Connection. Gateway uses same Upstash for rate limit + backplane (Notification).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{</w:t>
        <w:br/>
        <w:t xml:space="preserve">  "ConnectionStrings": { "Default": "Server=localhost;Database=flowboard;..." },</w:t>
        <w:br/>
        <w:t xml:space="preserve">  "Jwt": { "Key": "PASTE_32_CHARS", "Issuer": "FlowBoard.Identity" },</w:t>
        <w:br/>
        <w:t xml:space="preserve">  "Redis": { "Connection": "rediss://default:YOUR_PASS@unbiased-puma-160813.upstash.io:6379" }</w:t>
        <w:br/>
        <w:t>}</w:t>
      </w:r>
    </w:p>
    <w:p>
      <w:pPr>
        <w:pStyle w:val="Heading1"/>
        <w:jc w:val="left"/>
      </w:pPr>
      <w:r>
        <w:rPr>
          <w:color w:val="1E40AF"/>
        </w:rPr>
        <w:t>10. How It Works - Request Flow (HIT vs MISS + Invalidation)</w:t>
      </w:r>
    </w:p>
    <w:p>
      <w:r>
        <w:t>GET /api/projects/{id}/board via Gateway :5000 -&gt; YARP project-api-route Order0 -&gt; Project.Service :5002 -&gt; ProjectsController GetBoard -&gt; _mediator.Send(GetBoardQuery) -&gt; CachingBehavior intercepts: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HIT (2nd call, &lt;5m):</w:t>
        <w:br/>
        <w:t xml:space="preserve">  Controller Send(GetBoardQuery) -&gt; CachingBehavior GetAsync(board:{id}) -&gt; Redis rediss:// HIT -&gt; return BoardDto (no DB) -&gt; 4ms</w:t>
        <w:br/>
        <w:br/>
        <w:t>MISS (1st call or after write):</w:t>
        <w:br/>
        <w:t xml:space="preserve">  Controller Send(GetBoardQuery) -&gt; CachingBehavior GetAsync -&gt; null -&gt; next() -&gt; GetBoardHandler -&gt; SQL SELECT Projects+BoardLists+Tasks -&gt; BoardDto -&gt; CachingBehavior SetAsync(board:{id}, BoardDto, 5m) -&gt; return</w:t>
        <w:br/>
        <w:br/>
        <w:t>WRITE (POST /api/tasks):</w:t>
        <w:br/>
        <w:t xml:space="preserve">  TasksController Send(CreateTaskCommand) -&gt; Handler -&gt; INSERT Tasks + Outbox TaskCreated + SaveChanges -&gt; await _cache.RemoveAsync(CacheKeys.Board(pid)) + RemoveByPrefix(tasks:{pid}:) -&gt; next GET will be MISS</w:t>
      </w:r>
    </w:p>
    <w:p>
      <w:r>
        <w:t>Tasks filter caching: GetTasksQuery CacheKey = tasks:{projectId}:{hash12} where hash = SHA256(search:assignee:priority:label:dueFrom:dueTo:sortBy:sortDesc:page:pageSize)[..12]. Different filters get different keys, same filter hits 2m.</w:t>
      </w:r>
    </w:p>
    <w:p>
      <w:pPr>
        <w:pStyle w:val="Heading1"/>
        <w:jc w:val="left"/>
      </w:pPr>
      <w:r>
        <w:rPr>
          <w:color w:val="1E40AF"/>
        </w:rPr>
        <w:t>11. Different Architectures - Microservice / Monolithic / Traditional WebAPI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3168"/>
        <w:gridCol w:w="1152"/>
        <w:gridCol w:w="2304"/>
      </w:tblGrid>
      <w:tr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Where to Put Cache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YARP Needed?</w:t>
            </w:r>
          </w:p>
        </w:tc>
        <w:tc>
          <w:tcPr>
            <w:tcW w:type="dxa" w:w="262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Microservice (FlowBoard)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Each service owns its RedisCacheService + CacheKeys (board:/tasks: vs file: vs notif:), same Upstash rediss:// shared instance, different prefixes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5"/>
              </w:rPr>
              <w:t>Yes - Gateway :5000 routes /api/projects/* -&gt; :5002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Project.Service board 5m, File.Service file:{taskId} 2m, Notification online set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Monolithic Clean (single WebApi)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WebApi/Application/Caching/CacheKeys.cs + WebApi/Infrastructure/Caching/RedisCacheService.cs + Behaviors/CachingBehavior.cs - same 3 files, single AddMediatR + AddSingleton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5"/>
              </w:rPr>
              <w:t>No - direct /api/*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WebApi board 5m, same pipeline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Traditional WebAPI (no MediatR, Controller has DbContext)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15"/>
              </w:rPr>
              <w:t>Option A (preferred): Refactor to MediatR + ICacheableRequest (boilerplate but MNC-grade). Option B (quick): Keep DbContext in Controller but inject IRedisCacheService and do GetAsync before Db query + SetAsync after (not recommended - duplicates, not testable).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sz w:val="15"/>
              </w:rPr>
              <w:t>Controller GetBoard: var cached=await _cache.GetAsync(boardId); if(hit) return; var board=await _db...; await _cache.SetAsync(...);</w:t>
            </w:r>
          </w:p>
        </w:tc>
      </w:tr>
    </w:tbl>
    <w:p/>
    <w:p>
      <w:r>
        <w:rPr>
          <w:b/>
          <w:color w:val="166534"/>
          <w:sz w:val="16"/>
        </w:rPr>
        <w:t>Recommendation for any architecture: Always use Application/CacheKeys + IRedisCacheService DIP + CachingBehavior pipeline. Even in Monolithic, do NOT put Redis in Controller - keep it in Application layer. Boilerplate (4 files) is MNC-grade and pays in reuse across File/Notification/Gemini (Task 4.x).</w:t>
      </w:r>
    </w:p>
    <w:p>
      <w:pPr>
        <w:pStyle w:val="Heading1"/>
        <w:jc w:val="left"/>
      </w:pPr>
      <w:r>
        <w:rPr>
          <w:color w:val="1E40AF"/>
        </w:rPr>
        <w:t>12. Testing &amp;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50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Build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dotnet build FlowBoard.slnx -c Release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0 Warning(s) 0 Error(s)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YARP load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dotnet run --project Gateway.YARP --urls http://localhost:5999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Loading proxy data + Now listening 5999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Redis no-op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No Redis:Connection (PASTE_) -&gt; GET /api/projects/{id}/board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Logs [Redis] disabled, still returns 200 (DB fallback, never 500)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HIT/MISS logs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Serilog Debug: [Cache] MISS -&gt; DB, [Cache] HIT {Key}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Second GET &lt;5m is HIT 4ms, POST /api/tasks invalidates -&gt; next GET MISS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Unit test mock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var mock = new Mock&lt;IRedisCacheService&gt;(); mock.Setup(m=&gt;m.GetAsync&lt;BoardDto&gt;(It.IsAny&lt;string&gt;())).ReturnsAsync(boardDto);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GetBoardHandler test without Upstash (no server.Keys)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Postman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GET {{gatewayUrl}}/api/projects/{id}/board twice</w:t>
            </w:r>
          </w:p>
        </w:tc>
        <w:tc>
          <w:tcPr>
            <w:tcW w:type="dxa" w:w="3504"/>
          </w:tcPr>
          <w:p>
            <w:pPr>
              <w:jc w:val="left"/>
            </w:pPr>
            <w:r>
              <w:rPr>
                <w:sz w:val="15"/>
              </w:rPr>
              <w:t>First X via logs MISS, second HIT (if you add IHttpContextAccessor header, add X-Cache)</w:t>
            </w:r>
          </w:p>
        </w:tc>
      </w:tr>
    </w:tbl>
    <w:p/>
    <w:p>
      <w:pPr>
        <w:pStyle w:val="Heading1"/>
        <w:jc w:val="left"/>
      </w:pPr>
      <w:r>
        <w:rPr>
          <w:color w:val="1E40AF"/>
        </w:rPr>
        <w:t>13. Best Practices &amp; Pitfalls (MNC-Grade)</w:t>
      </w:r>
    </w:p>
    <w:p>
      <w:pPr>
        <w:pStyle w:val="ListBullet"/>
      </w:pPr>
      <w:r>
        <w:rPr>
          <w:sz w:val="16"/>
        </w:rPr>
        <w:t>ALWAYS use CacheKeys static in Application (not RedisCacheService.BoardKey). Keeps Api/Application free of Infra concrete (DIP).</w:t>
      </w:r>
    </w:p>
    <w:p>
      <w:pPr>
        <w:pStyle w:val="ListBullet"/>
      </w:pPr>
      <w:r>
        <w:rPr>
          <w:sz w:val="16"/>
        </w:rPr>
        <w:t>TTL: board 5m (larger, less churn), tasks 2m (filtered, more churn). For File attachments file:{taskId} 10m, Notification online set 2m. Tune per write frequency.</w:t>
      </w:r>
    </w:p>
    <w:p>
      <w:pPr>
        <w:pStyle w:val="ListBullet"/>
      </w:pPr>
      <w:r>
        <w:rPr>
          <w:sz w:val="16"/>
        </w:rPr>
        <w:t>Hash for tasks:{hash} must include ALL filter params (search:assignee:priority:label:dueFrom:dueTo:sortBy:sortDesc:page:pageSize) -&gt; SHA256 12 chars. Missing param = stale hit.</w:t>
      </w:r>
    </w:p>
    <w:p>
      <w:pPr>
        <w:pStyle w:val="ListBullet"/>
      </w:pPr>
      <w:r>
        <w:rPr>
          <w:sz w:val="16"/>
        </w:rPr>
        <w:t>Invalidate on write in HANDLER (not controller) via IRedisCacheService.RemoveAsync/RemoveByPrefix. Controllers stay thin Send(command) only; handlers own cache invalidation (single source).</w:t>
      </w:r>
    </w:p>
    <w:p>
      <w:pPr>
        <w:pStyle w:val="ListBullet"/>
      </w:pPr>
      <w:r>
        <w:rPr>
          <w:sz w:val="16"/>
        </w:rPr>
        <w:t>Best-effort: Redis Get/Set/Remove never throw - wrap in try/catch, log Warning, fallback to DB. Upstash free tier may throttle.</w:t>
      </w:r>
    </w:p>
    <w:p>
      <w:pPr>
        <w:pStyle w:val="ListBullet"/>
      </w:pPr>
      <w:r>
        <w:rPr>
          <w:sz w:val="16"/>
        </w:rPr>
        <w:t>Same rediss:// key local/prod - set in MonsterASP.net App Settings + local appsettings.Development.json (gitignored, .example has PASTE_ placeholder, never commit real rediss://).</w:t>
      </w:r>
    </w:p>
    <w:p>
      <w:pPr>
        <w:pStyle w:val="ListBullet"/>
      </w:pPr>
      <w:r>
        <w:rPr>
          <w:sz w:val="16"/>
        </w:rPr>
        <w:t>Pipeline vs Controller: Never do GetAsync before Send in controller (duplication, missed invalidation). Use CachingBehavior pipeline for all future queries (GetProjects, GetActivities, GetNotifications).</w:t>
      </w:r>
    </w:p>
    <w:p>
      <w:pPr>
        <w:pStyle w:val="ListBullet"/>
      </w:pPr>
      <w:r>
        <w:rPr>
          <w:sz w:val="16"/>
        </w:rPr>
        <w:t>For Monolithic without MediatR: Still create ICacheKeys + IRedisCacheService and call from service layer, not controller. Refactor to MediatR when possible.</w:t>
      </w:r>
    </w:p>
    <w:p>
      <w:pPr>
        <w:pStyle w:val="ListBullet"/>
      </w:pPr>
      <w:r>
        <w:rPr>
          <w:sz w:val="16"/>
        </w:rPr>
        <w:t>Upstash server.Keys(pattern:) may be restricted on free plan - fallback to simple KeyDeleteAsync per known key or use RemoveAsync for exact board:{id} and keep tasks invalidation as RemoveByPrefix with try/catch.</w:t>
      </w:r>
    </w:p>
    <w:p>
      <w:pPr>
        <w:pStyle w:val="Heading1"/>
        <w:jc w:val="left"/>
      </w:pPr>
      <w:r>
        <w:rPr>
          <w:color w:val="1E40AF"/>
        </w:rPr>
        <w:t>14. Appendix - Folder Tree + Env Checklist</w:t>
      </w:r>
    </w:p>
    <w:p>
      <w:pPr>
        <w:spacing w:before="40" w:after="40"/>
        <w:ind w:left="288"/>
        <w:shd w:val="clear" w:color="auto" w:fill="F3F4F6"/>
      </w:pPr>
      <w:r>
        <w:rPr>
          <w:rFonts w:ascii="Consolas" w:hAnsi="Consolas"/>
          <w:color w:val="1F2937"/>
          <w:sz w:val="14"/>
        </w:rPr>
        <w:t>FlowBoard/backend/Services/Project.Service/</w:t>
        <w:br/>
        <w:t xml:space="preserve">  Application/</w:t>
        <w:br/>
        <w:t xml:space="preserve">    Caching/CacheKeys.cs, ICacheableRequest.cs</w:t>
        <w:br/>
        <w:t xml:space="preserve">    Behaviors/CachingBehavior.cs</w:t>
        <w:br/>
        <w:t xml:space="preserve">    Interfaces/IRedisCacheService.cs, IApplicationDbContext.cs</w:t>
        <w:br/>
        <w:t xml:space="preserve">    DTOs/ProjectDtos.cs (PaginatedResult&lt;T&gt;)</w:t>
        <w:br/>
        <w:t xml:space="preserve">    Commands/ (6) + Queries/ (4)</w:t>
        <w:br/>
        <w:t xml:space="preserve">  Infrastructure/</w:t>
        <w:br/>
        <w:t xml:space="preserve">    Caching/RedisCacheService.cs (implements IRedisCacheService)</w:t>
        <w:br/>
        <w:t xml:space="preserve">    Persistence/ProjectDbContext.cs (HasDefaultSchema project)</w:t>
        <w:br/>
        <w:t xml:space="preserve">  Api/Controllers (5 thin)</w:t>
        <w:br/>
        <w:t xml:space="preserve">  Program.cs (AddMediatR + AddBehavior&lt;CachingBehavior&gt; + AddSingleton&lt;IRedisCacheService&gt;)</w:t>
      </w:r>
    </w:p>
    <w:p>
      <w:r>
        <w:rPr>
          <w:b/>
          <w:sz w:val="18"/>
        </w:rPr>
        <w:t>Env Checklist (copy to any new project):</w:t>
      </w:r>
    </w:p>
    <w:p>
      <w:pPr>
        <w:pStyle w:val="ListBullet"/>
      </w:pPr>
      <w:r>
        <w:rPr>
          <w:sz w:val="16"/>
        </w:rPr>
        <w:t>☐ Upstash console -&gt; Redis -&gt; REDIS_URL rediss://default:password@host:6379 (TLS) - copy</w:t>
      </w:r>
    </w:p>
    <w:p>
      <w:pPr>
        <w:pStyle w:val="ListBullet"/>
      </w:pPr>
      <w:r>
        <w:rPr>
          <w:sz w:val="16"/>
        </w:rPr>
        <w:t>☐ Paste same value in backend/Services/*/appsettings.Development.json Redis:Connection (local) + MonsterASP.net &gt; App Settings &gt; Redis__Connection (prod) + Vercel not needed (backend only)</w:t>
      </w:r>
    </w:p>
    <w:p>
      <w:pPr>
        <w:pStyle w:val="ListBullet"/>
      </w:pPr>
      <w:r>
        <w:rPr>
          <w:sz w:val="16"/>
        </w:rPr>
        <w:t>☐ Keep .env.example Redis__Connection=rediss://default:PASTE_YOUR... (git tracked) but real appsettings.Development.json gitignored</w:t>
      </w:r>
    </w:p>
    <w:p>
      <w:pPr>
        <w:pStyle w:val="ListBullet"/>
      </w:pPr>
      <w:r>
        <w:rPr>
          <w:sz w:val="16"/>
        </w:rPr>
        <w:t>☐ Gateway YARP yarp.json clusters already http://localhost:5002 etc. (local) -&gt; https://*-xxxxx.monsterasp.net (prod Task 5.4)</w:t>
      </w:r>
    </w:p>
    <w:p>
      <w:pPr>
        <w:pStyle w:val="ListBullet"/>
      </w:pPr>
      <w:r>
        <w:rPr>
          <w:sz w:val="16"/>
        </w:rPr>
        <w:t>☐ Verify dotnet build 0W + dotnet run Gateway 5999 Loading proxy data + Upstash Connected</w:t>
      </w:r>
    </w:p>
    <w:p/>
    <w:p>
      <w:pPr>
        <w:jc w:val="center"/>
      </w:pPr>
      <w:r>
        <w:rPr>
          <w:i/>
          <w:color w:val="9CA3AF"/>
          <w:sz w:val="14"/>
        </w:rPr>
        <w:t>Generated 06 Sep 2026 | FlowBoard v1.2 | For future projects: copy 4 files (CacheKeys, ICacheableRequest, IRedisCacheService, CachingBehavior + RedisCacheService) + 3 Program.cs lines + make queries ICacheableRequest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