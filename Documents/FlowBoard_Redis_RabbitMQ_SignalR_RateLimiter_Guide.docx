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F1CB6" w14:textId="77777777" w:rsidR="00246F05" w:rsidRDefault="007B2B06">
      <w:pPr>
        <w:jc w:val="center"/>
      </w:pPr>
      <w:r>
        <w:br/>
      </w:r>
      <w:r>
        <w:br/>
      </w:r>
      <w:r>
        <w:br/>
      </w:r>
    </w:p>
    <w:p w14:paraId="57AD24D8" w14:textId="77777777" w:rsidR="00246F05" w:rsidRDefault="007B2B06">
      <w:pPr>
        <w:jc w:val="center"/>
      </w:pPr>
      <w:r>
        <w:rPr>
          <w:b/>
          <w:color w:val="2E4057"/>
          <w:sz w:val="72"/>
        </w:rPr>
        <w:t>FlowBoard</w:t>
      </w:r>
    </w:p>
    <w:p w14:paraId="286B4B30" w14:textId="77777777" w:rsidR="00246F05" w:rsidRDefault="007B2B06">
      <w:pPr>
        <w:jc w:val="center"/>
      </w:pPr>
      <w:r>
        <w:t>Redis  ·  RabbitMQ  ·  SignalR</w:t>
      </w:r>
    </w:p>
    <w:p w14:paraId="37302650" w14:textId="77777777" w:rsidR="00246F05" w:rsidRDefault="007B2B06">
      <w:pPr>
        <w:jc w:val="center"/>
      </w:pPr>
      <w:r>
        <w:rPr>
          <w:i/>
          <w:sz w:val="28"/>
        </w:rPr>
        <w:t>Integration Architecture &amp; Developer Guide</w:t>
      </w:r>
    </w:p>
    <w:p w14:paraId="4D3A958A" w14:textId="77777777" w:rsidR="00246F05" w:rsidRDefault="00246F05"/>
    <w:p w14:paraId="5B87BE1A" w14:textId="77777777" w:rsidR="00246F05" w:rsidRDefault="007B2B06">
      <w:pPr>
        <w:jc w:val="center"/>
      </w:pPr>
      <w:r>
        <w:rPr>
          <w:color w:val="666666"/>
        </w:rPr>
        <w:t>Based on actual source code inspection of the FlowBoard repository</w:t>
      </w:r>
    </w:p>
    <w:p w14:paraId="0194C5AA" w14:textId="77777777" w:rsidR="00246F05" w:rsidRDefault="00246F05"/>
    <w:p w14:paraId="436FB28B" w14:textId="77777777" w:rsidR="00246F05" w:rsidRDefault="007B2B06">
      <w:pPr>
        <w:jc w:val="center"/>
      </w:pPr>
      <w:r>
        <w:rPr>
          <w:color w:val="999999"/>
          <w:sz w:val="20"/>
        </w:rPr>
        <w:t>Generated: September 09, 2026</w:t>
      </w:r>
    </w:p>
    <w:p w14:paraId="2F2169A5" w14:textId="77777777" w:rsidR="00246F05" w:rsidRDefault="007B2B06">
      <w:pPr>
        <w:jc w:val="center"/>
      </w:pPr>
      <w:r>
        <w:rPr>
          <w:color w:val="999999"/>
          <w:sz w:val="20"/>
        </w:rPr>
        <w:t xml:space="preserve">Version 1.0  |  .NET 10  |  Angular 22  |  MassTransit 8.3  |  </w:t>
      </w:r>
      <w:r>
        <w:rPr>
          <w:color w:val="999999"/>
          <w:sz w:val="20"/>
        </w:rPr>
        <w:t>SignalR 10.0</w:t>
      </w:r>
    </w:p>
    <w:p w14:paraId="2FDEBA81" w14:textId="77777777" w:rsidR="00246F05" w:rsidRDefault="007B2B06">
      <w:r>
        <w:br w:type="page"/>
      </w:r>
    </w:p>
    <w:p w14:paraId="0EA5BF5B" w14:textId="77777777" w:rsidR="00246F05" w:rsidRDefault="007B2B06">
      <w:pPr>
        <w:pStyle w:val="Heading1"/>
      </w:pPr>
      <w:r>
        <w:lastRenderedPageBreak/>
        <w:t>Table of Contents</w:t>
      </w:r>
    </w:p>
    <w:p w14:paraId="07AACD65" w14:textId="77777777" w:rsidR="00246F05" w:rsidRDefault="007B2B06">
      <w:r>
        <w:rPr>
          <w:b/>
          <w:sz w:val="20"/>
        </w:rPr>
        <w:t>1.   Document Purpose</w:t>
      </w:r>
    </w:p>
    <w:p w14:paraId="3E964C2C" w14:textId="77777777" w:rsidR="00246F05" w:rsidRDefault="007B2B06">
      <w:r>
        <w:rPr>
          <w:b/>
          <w:sz w:val="20"/>
        </w:rPr>
        <w:t>2.   System Architecture Overview</w:t>
      </w:r>
    </w:p>
    <w:p w14:paraId="26F4FB78" w14:textId="77777777" w:rsidR="00246F05" w:rsidRDefault="007B2B06">
      <w:r>
        <w:rPr>
          <w:b/>
          <w:sz w:val="20"/>
        </w:rPr>
        <w:t>3.   Technology Overview</w:t>
      </w:r>
    </w:p>
    <w:p w14:paraId="1F5FE903" w14:textId="77777777" w:rsidR="00246F05" w:rsidRDefault="007B2B06">
      <w:r>
        <w:rPr>
          <w:b/>
          <w:sz w:val="20"/>
        </w:rPr>
        <w:t>4.   Redis Integration</w:t>
      </w:r>
    </w:p>
    <w:p w14:paraId="3D7AD754" w14:textId="77777777" w:rsidR="00246F05" w:rsidRDefault="007B2B06">
      <w:pPr>
        <w:ind w:left="288"/>
      </w:pPr>
      <w:r>
        <w:rPr>
          <w:sz w:val="20"/>
        </w:rPr>
        <w:t>4.1   Why Redis is Used</w:t>
      </w:r>
    </w:p>
    <w:p w14:paraId="2CA3970C" w14:textId="77777777" w:rsidR="00246F05" w:rsidRDefault="007B2B06">
      <w:pPr>
        <w:ind w:left="288"/>
      </w:pPr>
      <w:r>
        <w:rPr>
          <w:sz w:val="20"/>
        </w:rPr>
        <w:t>4.2   Redis Architecture in Request Flow</w:t>
      </w:r>
    </w:p>
    <w:p w14:paraId="1AE65F8F" w14:textId="77777777" w:rsidR="00246F05" w:rsidRDefault="007B2B06">
      <w:pPr>
        <w:ind w:left="288"/>
      </w:pPr>
      <w:r>
        <w:rPr>
          <w:sz w:val="20"/>
        </w:rPr>
        <w:t>4.3   Configuration</w:t>
      </w:r>
    </w:p>
    <w:p w14:paraId="12ECAD45" w14:textId="77777777" w:rsidR="00246F05" w:rsidRDefault="007B2B06">
      <w:pPr>
        <w:ind w:left="288"/>
      </w:pPr>
      <w:r>
        <w:rPr>
          <w:sz w:val="20"/>
        </w:rPr>
        <w:t>4.4   RedisCacheService Implementa</w:t>
      </w:r>
      <w:r>
        <w:rPr>
          <w:sz w:val="20"/>
        </w:rPr>
        <w:t>tion</w:t>
      </w:r>
    </w:p>
    <w:p w14:paraId="1CBFEC03" w14:textId="77777777" w:rsidR="00246F05" w:rsidRDefault="007B2B06">
      <w:pPr>
        <w:ind w:left="288"/>
      </w:pPr>
      <w:r>
        <w:rPr>
          <w:sz w:val="20"/>
        </w:rPr>
        <w:t>4.5   ICacheableRequest &amp; CachingBehavior Pipeline</w:t>
      </w:r>
    </w:p>
    <w:p w14:paraId="09CDEE8F" w14:textId="77777777" w:rsidR="00246F05" w:rsidRDefault="007B2B06">
      <w:pPr>
        <w:ind w:left="288"/>
      </w:pPr>
      <w:r>
        <w:rPr>
          <w:sz w:val="20"/>
        </w:rPr>
        <w:t>4.6   Cache Key Strategy</w:t>
      </w:r>
    </w:p>
    <w:p w14:paraId="3C4591A8" w14:textId="77777777" w:rsidR="00246F05" w:rsidRDefault="007B2B06">
      <w:pPr>
        <w:ind w:left="288"/>
      </w:pPr>
      <w:r>
        <w:rPr>
          <w:sz w:val="20"/>
        </w:rPr>
        <w:t>4.7   Cache Flow (Read-Through)</w:t>
      </w:r>
    </w:p>
    <w:p w14:paraId="53F1AC3A" w14:textId="77777777" w:rsidR="00246F05" w:rsidRDefault="007B2B06">
      <w:pPr>
        <w:ind w:left="288"/>
      </w:pPr>
      <w:r>
        <w:rPr>
          <w:sz w:val="20"/>
        </w:rPr>
        <w:t>4.8   Cache Invalidation</w:t>
      </w:r>
    </w:p>
    <w:p w14:paraId="796910DF" w14:textId="77777777" w:rsidR="00246F05" w:rsidRDefault="007B2B06">
      <w:pPr>
        <w:ind w:left="288"/>
      </w:pPr>
      <w:r>
        <w:rPr>
          <w:sz w:val="20"/>
        </w:rPr>
        <w:t>4.9   Distributed Locking</w:t>
      </w:r>
    </w:p>
    <w:p w14:paraId="4EB9391E" w14:textId="77777777" w:rsidR="00246F05" w:rsidRDefault="007B2B06">
      <w:pPr>
        <w:ind w:left="288"/>
      </w:pPr>
      <w:r>
        <w:rPr>
          <w:sz w:val="20"/>
        </w:rPr>
        <w:t>4.10   Redis as SignalR Backplane</w:t>
      </w:r>
    </w:p>
    <w:p w14:paraId="32D10259" w14:textId="77777777" w:rsidR="00246F05" w:rsidRDefault="007B2B06">
      <w:pPr>
        <w:ind w:left="288"/>
      </w:pPr>
      <w:r>
        <w:rPr>
          <w:sz w:val="20"/>
        </w:rPr>
        <w:t>4.11   Failure Behavior</w:t>
      </w:r>
    </w:p>
    <w:p w14:paraId="1753F0FE" w14:textId="77777777" w:rsidR="00246F05" w:rsidRDefault="007B2B06">
      <w:r>
        <w:rPr>
          <w:b/>
          <w:sz w:val="20"/>
        </w:rPr>
        <w:t>5.   RabbitMQ Integration</w:t>
      </w:r>
    </w:p>
    <w:p w14:paraId="0A50FFE4" w14:textId="77777777" w:rsidR="00246F05" w:rsidRDefault="007B2B06">
      <w:pPr>
        <w:ind w:left="288"/>
      </w:pPr>
      <w:r>
        <w:rPr>
          <w:sz w:val="20"/>
        </w:rPr>
        <w:t>5.1   Wh</w:t>
      </w:r>
      <w:r>
        <w:rPr>
          <w:sz w:val="20"/>
        </w:rPr>
        <w:t>y RabbitMQ is Used</w:t>
      </w:r>
    </w:p>
    <w:p w14:paraId="60758978" w14:textId="77777777" w:rsidR="00246F05" w:rsidRDefault="007B2B06">
      <w:pPr>
        <w:ind w:left="288"/>
      </w:pPr>
      <w:r>
        <w:rPr>
          <w:sz w:val="20"/>
        </w:rPr>
        <w:t>5.2   RabbitMQ Architecture</w:t>
      </w:r>
    </w:p>
    <w:p w14:paraId="1827B0EA" w14:textId="77777777" w:rsidR="00246F05" w:rsidRDefault="007B2B06">
      <w:pPr>
        <w:ind w:left="288"/>
      </w:pPr>
      <w:r>
        <w:rPr>
          <w:sz w:val="20"/>
        </w:rPr>
        <w:t>5.3   Message Lifecycle</w:t>
      </w:r>
    </w:p>
    <w:p w14:paraId="45BABF33" w14:textId="77777777" w:rsidR="00246F05" w:rsidRDefault="007B2B06">
      <w:pPr>
        <w:ind w:left="288"/>
      </w:pPr>
      <w:r>
        <w:rPr>
          <w:sz w:val="20"/>
        </w:rPr>
        <w:t>5.4   Exchanges</w:t>
      </w:r>
    </w:p>
    <w:p w14:paraId="2845D83A" w14:textId="77777777" w:rsidR="00246F05" w:rsidRDefault="007B2B06">
      <w:pPr>
        <w:ind w:left="288"/>
      </w:pPr>
      <w:r>
        <w:rPr>
          <w:sz w:val="20"/>
        </w:rPr>
        <w:t>5.5   Queues</w:t>
      </w:r>
    </w:p>
    <w:p w14:paraId="1A84F49A" w14:textId="77777777" w:rsidR="00246F05" w:rsidRDefault="007B2B06">
      <w:pPr>
        <w:ind w:left="288"/>
      </w:pPr>
      <w:r>
        <w:rPr>
          <w:sz w:val="20"/>
        </w:rPr>
        <w:t>5.6   Routing Keys</w:t>
      </w:r>
    </w:p>
    <w:p w14:paraId="79A86F04" w14:textId="77777777" w:rsidR="00246F05" w:rsidRDefault="007B2B06">
      <w:pPr>
        <w:ind w:left="288"/>
      </w:pPr>
      <w:r>
        <w:rPr>
          <w:sz w:val="20"/>
        </w:rPr>
        <w:t>5.7   Event Contracts</w:t>
      </w:r>
    </w:p>
    <w:p w14:paraId="4DB7D9B3" w14:textId="77777777" w:rsidR="00246F05" w:rsidRDefault="007B2B06">
      <w:pPr>
        <w:ind w:left="288"/>
      </w:pPr>
      <w:r>
        <w:rPr>
          <w:sz w:val="20"/>
        </w:rPr>
        <w:t>5.8   Publisher Implementation</w:t>
      </w:r>
    </w:p>
    <w:p w14:paraId="21277B93" w14:textId="77777777" w:rsidR="00246F05" w:rsidRDefault="007B2B06">
      <w:pPr>
        <w:ind w:left="288"/>
      </w:pPr>
      <w:r>
        <w:rPr>
          <w:sz w:val="20"/>
        </w:rPr>
        <w:t>5.9   Consumer Implementation</w:t>
      </w:r>
    </w:p>
    <w:p w14:paraId="02BC7E30" w14:textId="77777777" w:rsidR="00246F05" w:rsidRDefault="007B2B06">
      <w:pPr>
        <w:ind w:left="288"/>
      </w:pPr>
      <w:r>
        <w:rPr>
          <w:sz w:val="20"/>
        </w:rPr>
        <w:t>5.10   Retry Policy</w:t>
      </w:r>
    </w:p>
    <w:p w14:paraId="1441AB5E" w14:textId="77777777" w:rsidR="00246F05" w:rsidRDefault="007B2B06">
      <w:pPr>
        <w:ind w:left="288"/>
      </w:pPr>
      <w:r>
        <w:rPr>
          <w:sz w:val="20"/>
        </w:rPr>
        <w:t>5.11   Dead Letter Queue</w:t>
      </w:r>
    </w:p>
    <w:p w14:paraId="3657E3E8" w14:textId="77777777" w:rsidR="00246F05" w:rsidRDefault="007B2B06">
      <w:r>
        <w:rPr>
          <w:b/>
          <w:sz w:val="20"/>
        </w:rPr>
        <w:lastRenderedPageBreak/>
        <w:t xml:space="preserve">6.   </w:t>
      </w:r>
      <w:r>
        <w:rPr>
          <w:b/>
          <w:sz w:val="20"/>
        </w:rPr>
        <w:t>Outbox Pattern</w:t>
      </w:r>
    </w:p>
    <w:p w14:paraId="64CF12F2" w14:textId="77777777" w:rsidR="00246F05" w:rsidRDefault="007B2B06">
      <w:pPr>
        <w:ind w:left="288"/>
      </w:pPr>
      <w:r>
        <w:rPr>
          <w:sz w:val="20"/>
        </w:rPr>
        <w:t>6.1   Why Outbox</w:t>
      </w:r>
    </w:p>
    <w:p w14:paraId="7716BBAE" w14:textId="77777777" w:rsidR="00246F05" w:rsidRDefault="007B2B06">
      <w:pPr>
        <w:ind w:left="288"/>
      </w:pPr>
      <w:r>
        <w:rPr>
          <w:sz w:val="20"/>
        </w:rPr>
        <w:t>6.2   OutboxMessage Entity</w:t>
      </w:r>
    </w:p>
    <w:p w14:paraId="3E2B0663" w14:textId="77777777" w:rsidR="00246F05" w:rsidRDefault="007B2B06">
      <w:pPr>
        <w:ind w:left="288"/>
      </w:pPr>
      <w:r>
        <w:rPr>
          <w:sz w:val="20"/>
        </w:rPr>
        <w:t>6.3   OutboxBackgroundService</w:t>
      </w:r>
    </w:p>
    <w:p w14:paraId="13A0C754" w14:textId="77777777" w:rsidR="00246F05" w:rsidRDefault="007B2B06">
      <w:pPr>
        <w:ind w:left="288"/>
      </w:pPr>
      <w:r>
        <w:rPr>
          <w:sz w:val="20"/>
        </w:rPr>
        <w:t>6.4   Failure Handling</w:t>
      </w:r>
    </w:p>
    <w:p w14:paraId="1A0BA04F" w14:textId="77777777" w:rsidR="00246F05" w:rsidRDefault="007B2B06">
      <w:r>
        <w:rPr>
          <w:b/>
          <w:sz w:val="20"/>
        </w:rPr>
        <w:t>7.   SignalR Integration</w:t>
      </w:r>
    </w:p>
    <w:p w14:paraId="4B11B26B" w14:textId="77777777" w:rsidR="00246F05" w:rsidRDefault="007B2B06">
      <w:pPr>
        <w:ind w:left="288"/>
      </w:pPr>
      <w:r>
        <w:rPr>
          <w:sz w:val="20"/>
        </w:rPr>
        <w:t>7.1   Why SignalR</w:t>
      </w:r>
    </w:p>
    <w:p w14:paraId="00F683CC" w14:textId="77777777" w:rsidR="00246F05" w:rsidRDefault="007B2B06">
      <w:pPr>
        <w:ind w:left="288"/>
      </w:pPr>
      <w:r>
        <w:rPr>
          <w:sz w:val="20"/>
        </w:rPr>
        <w:t>7.2   SignalR Architecture</w:t>
      </w:r>
    </w:p>
    <w:p w14:paraId="0C2AE32F" w14:textId="77777777" w:rsidR="00246F05" w:rsidRDefault="007B2B06">
      <w:pPr>
        <w:ind w:left="288"/>
      </w:pPr>
      <w:r>
        <w:rPr>
          <w:sz w:val="20"/>
        </w:rPr>
        <w:t>7.3   BoardHub</w:t>
      </w:r>
    </w:p>
    <w:p w14:paraId="645A2CC8" w14:textId="77777777" w:rsidR="00246F05" w:rsidRDefault="007B2B06">
      <w:pPr>
        <w:ind w:left="288"/>
      </w:pPr>
      <w:r>
        <w:rPr>
          <w:sz w:val="20"/>
        </w:rPr>
        <w:t>7.4   Frontend BoardRealtimeService</w:t>
      </w:r>
    </w:p>
    <w:p w14:paraId="7274EE86" w14:textId="77777777" w:rsidR="00246F05" w:rsidRDefault="007B2B06">
      <w:pPr>
        <w:ind w:left="288"/>
      </w:pPr>
      <w:r>
        <w:rPr>
          <w:sz w:val="20"/>
        </w:rPr>
        <w:t xml:space="preserve">7.5   SignalR </w:t>
      </w:r>
      <w:r>
        <w:rPr>
          <w:sz w:val="20"/>
        </w:rPr>
        <w:t>Events</w:t>
      </w:r>
    </w:p>
    <w:p w14:paraId="0AEF8890" w14:textId="77777777" w:rsidR="00246F05" w:rsidRDefault="007B2B06">
      <w:pPr>
        <w:ind w:left="288"/>
      </w:pPr>
      <w:r>
        <w:rPr>
          <w:sz w:val="20"/>
        </w:rPr>
        <w:t>7.6   Groups</w:t>
      </w:r>
    </w:p>
    <w:p w14:paraId="2256B5C9" w14:textId="77777777" w:rsidR="00246F05" w:rsidRDefault="007B2B06">
      <w:pPr>
        <w:ind w:left="288"/>
      </w:pPr>
      <w:r>
        <w:rPr>
          <w:sz w:val="20"/>
        </w:rPr>
        <w:t>7.7   Authentication</w:t>
      </w:r>
    </w:p>
    <w:p w14:paraId="73889FB5" w14:textId="77777777" w:rsidR="00246F05" w:rsidRDefault="007B2B06">
      <w:pPr>
        <w:ind w:left="288"/>
      </w:pPr>
      <w:r>
        <w:rPr>
          <w:sz w:val="20"/>
        </w:rPr>
        <w:t>7.8   Reconnection</w:t>
      </w:r>
    </w:p>
    <w:p w14:paraId="5B63CBBA" w14:textId="77777777" w:rsidR="00246F05" w:rsidRDefault="007B2B06">
      <w:pPr>
        <w:ind w:left="288"/>
      </w:pPr>
      <w:r>
        <w:rPr>
          <w:sz w:val="20"/>
        </w:rPr>
        <w:t>7.9   Frontend State Synchronization</w:t>
      </w:r>
    </w:p>
    <w:p w14:paraId="1E8B8AD8" w14:textId="77777777" w:rsidR="00246F05" w:rsidRDefault="007B2B06">
      <w:r>
        <w:rPr>
          <w:b/>
          <w:sz w:val="20"/>
        </w:rPr>
        <w:t>8.   Redis + RabbitMQ + SignalR Working Together</w:t>
      </w:r>
    </w:p>
    <w:p w14:paraId="6A5A4600" w14:textId="77777777" w:rsidR="00246F05" w:rsidRDefault="007B2B06">
      <w:r>
        <w:rPr>
          <w:b/>
          <w:sz w:val="20"/>
        </w:rPr>
        <w:t>9.   Frontend Integration</w:t>
      </w:r>
    </w:p>
    <w:p w14:paraId="243C5D6C" w14:textId="77777777" w:rsidR="00246F05" w:rsidRDefault="007B2B06">
      <w:r>
        <w:rPr>
          <w:b/>
          <w:sz w:val="20"/>
        </w:rPr>
        <w:t>10.   Backend Integration</w:t>
      </w:r>
    </w:p>
    <w:p w14:paraId="3AD8AF88" w14:textId="77777777" w:rsidR="00246F05" w:rsidRDefault="007B2B06">
      <w:r>
        <w:rPr>
          <w:b/>
          <w:sz w:val="20"/>
        </w:rPr>
        <w:t>11.   Database Integration</w:t>
      </w:r>
    </w:p>
    <w:p w14:paraId="25D2D032" w14:textId="77777777" w:rsidR="00246F05" w:rsidRDefault="007B2B06">
      <w:r>
        <w:rPr>
          <w:b/>
          <w:sz w:val="20"/>
        </w:rPr>
        <w:t>12.   Event Lifecycle</w:t>
      </w:r>
    </w:p>
    <w:p w14:paraId="2389D533" w14:textId="77777777" w:rsidR="00246F05" w:rsidRDefault="007B2B06">
      <w:r>
        <w:rPr>
          <w:b/>
          <w:sz w:val="20"/>
        </w:rPr>
        <w:t xml:space="preserve">13.   </w:t>
      </w:r>
      <w:r>
        <w:rPr>
          <w:b/>
          <w:sz w:val="20"/>
        </w:rPr>
        <w:t>Data Consistency</w:t>
      </w:r>
    </w:p>
    <w:p w14:paraId="79C4C07E" w14:textId="77777777" w:rsidR="00246F05" w:rsidRDefault="007B2B06">
      <w:r>
        <w:rPr>
          <w:b/>
          <w:sz w:val="20"/>
        </w:rPr>
        <w:t>14.   Failure Handling Matrix</w:t>
      </w:r>
    </w:p>
    <w:p w14:paraId="0C19A01B" w14:textId="77777777" w:rsidR="00246F05" w:rsidRDefault="007B2B06">
      <w:r>
        <w:rPr>
          <w:b/>
          <w:sz w:val="20"/>
        </w:rPr>
        <w:t>15.   Security</w:t>
      </w:r>
    </w:p>
    <w:p w14:paraId="4E1FE8E0" w14:textId="77777777" w:rsidR="00246F05" w:rsidRDefault="007B2B06">
      <w:r>
        <w:rPr>
          <w:b/>
          <w:sz w:val="20"/>
        </w:rPr>
        <w:t>16.   Configuration Reference</w:t>
      </w:r>
    </w:p>
    <w:p w14:paraId="3935B4A3" w14:textId="77777777" w:rsidR="00246F05" w:rsidRDefault="007B2B06">
      <w:r>
        <w:rPr>
          <w:b/>
          <w:sz w:val="20"/>
        </w:rPr>
        <w:t>17.   Developer Quick Start</w:t>
      </w:r>
    </w:p>
    <w:p w14:paraId="5C5FB432" w14:textId="77777777" w:rsidR="00246F05" w:rsidRDefault="007B2B06">
      <w:r>
        <w:rPr>
          <w:b/>
          <w:sz w:val="20"/>
        </w:rPr>
        <w:t>18.   Developer Recipes</w:t>
      </w:r>
    </w:p>
    <w:p w14:paraId="5E90B9FA" w14:textId="77777777" w:rsidR="00246F05" w:rsidRDefault="007B2B06">
      <w:r>
        <w:rPr>
          <w:b/>
          <w:sz w:val="20"/>
        </w:rPr>
        <w:t>19.   Testing</w:t>
      </w:r>
    </w:p>
    <w:p w14:paraId="713BA786" w14:textId="77777777" w:rsidR="00246F05" w:rsidRDefault="007B2B06">
      <w:r>
        <w:rPr>
          <w:b/>
          <w:sz w:val="20"/>
        </w:rPr>
        <w:t>20.   Observability</w:t>
      </w:r>
    </w:p>
    <w:p w14:paraId="1896BB9D" w14:textId="77777777" w:rsidR="00246F05" w:rsidRDefault="007B2B06">
      <w:r>
        <w:rPr>
          <w:b/>
          <w:sz w:val="20"/>
        </w:rPr>
        <w:lastRenderedPageBreak/>
        <w:t>21.   Troubleshooting Guide</w:t>
      </w:r>
    </w:p>
    <w:p w14:paraId="69A83A4B" w14:textId="77777777" w:rsidR="00246F05" w:rsidRDefault="007B2B06">
      <w:r>
        <w:rPr>
          <w:b/>
          <w:sz w:val="20"/>
        </w:rPr>
        <w:t>22.   Architecture Decisions</w:t>
      </w:r>
    </w:p>
    <w:p w14:paraId="75D13B4A" w14:textId="77777777" w:rsidR="00246F05" w:rsidRDefault="007B2B06">
      <w:r>
        <w:rPr>
          <w:b/>
          <w:sz w:val="20"/>
        </w:rPr>
        <w:t>23.   Current Limitat</w:t>
      </w:r>
      <w:r>
        <w:rPr>
          <w:b/>
          <w:sz w:val="20"/>
        </w:rPr>
        <w:t>ions</w:t>
      </w:r>
    </w:p>
    <w:p w14:paraId="76DC833C" w14:textId="77777777" w:rsidR="00246F05" w:rsidRDefault="007B2B06">
      <w:r>
        <w:rPr>
          <w:b/>
          <w:sz w:val="20"/>
        </w:rPr>
        <w:t>24.   Recommended Future Improvements</w:t>
      </w:r>
    </w:p>
    <w:p w14:paraId="04A390A8" w14:textId="77777777" w:rsidR="00246F05" w:rsidRDefault="007B2B06">
      <w:r>
        <w:rPr>
          <w:b/>
          <w:sz w:val="20"/>
        </w:rPr>
        <w:t>25.   File / Class Reference</w:t>
      </w:r>
    </w:p>
    <w:p w14:paraId="11F13A40" w14:textId="77777777" w:rsidR="00246F05" w:rsidRDefault="007B2B06">
      <w:r>
        <w:rPr>
          <w:b/>
          <w:sz w:val="20"/>
        </w:rPr>
        <w:t>26.   Glossary</w:t>
      </w:r>
    </w:p>
    <w:p w14:paraId="6E546C15" w14:textId="77777777" w:rsidR="00246F05" w:rsidRDefault="007B2B06">
      <w:r>
        <w:rPr>
          <w:b/>
          <w:sz w:val="20"/>
        </w:rPr>
        <w:t>27.   Architecture at a Glance</w:t>
      </w:r>
    </w:p>
    <w:p w14:paraId="37C362BB" w14:textId="77777777" w:rsidR="00246F05" w:rsidRDefault="007B2B06">
      <w:r>
        <w:rPr>
          <w:b/>
          <w:sz w:val="20"/>
        </w:rPr>
        <w:t>Appendix A   Event Catalog</w:t>
      </w:r>
    </w:p>
    <w:p w14:paraId="5DAF7893" w14:textId="77777777" w:rsidR="00246F05" w:rsidRDefault="007B2B06">
      <w:r>
        <w:rPr>
          <w:b/>
          <w:sz w:val="20"/>
        </w:rPr>
        <w:t>Appendix B   Configuration Reference</w:t>
      </w:r>
    </w:p>
    <w:p w14:paraId="2FB174AC" w14:textId="77777777" w:rsidR="00246F05" w:rsidRDefault="007B2B06">
      <w:r>
        <w:rPr>
          <w:b/>
          <w:sz w:val="20"/>
        </w:rPr>
        <w:t>Appendix C   Important API Endpoints</w:t>
      </w:r>
    </w:p>
    <w:p w14:paraId="45D5B916" w14:textId="77777777" w:rsidR="00246F05" w:rsidRDefault="007B2B06">
      <w:r>
        <w:rPr>
          <w:b/>
          <w:sz w:val="20"/>
        </w:rPr>
        <w:t>Appendix D   Troubleshooting Checklis</w:t>
      </w:r>
      <w:r>
        <w:rPr>
          <w:b/>
          <w:sz w:val="20"/>
        </w:rPr>
        <w:t>t</w:t>
      </w:r>
    </w:p>
    <w:p w14:paraId="332A4939" w14:textId="77777777" w:rsidR="00246F05" w:rsidRDefault="007B2B06">
      <w:r>
        <w:br w:type="page"/>
      </w:r>
    </w:p>
    <w:p w14:paraId="7847ED70" w14:textId="77777777" w:rsidR="00246F05" w:rsidRDefault="007B2B06">
      <w:pPr>
        <w:pStyle w:val="Heading1"/>
      </w:pPr>
      <w:r>
        <w:lastRenderedPageBreak/>
        <w:t>1. Document Purpose</w:t>
      </w:r>
    </w:p>
    <w:p w14:paraId="7A6CEACE" w14:textId="77777777" w:rsidR="00246F05" w:rsidRDefault="007B2B06">
      <w:r>
        <w:t xml:space="preserve">This document explains exactly how Redis, RabbitMQ (via MassTransit), and SignalR are integrated in the FlowBoard project. Every section is derived from actual source code inspection — no generic tutorial content is included. A new </w:t>
      </w:r>
      <w:r>
        <w:t>developer who has never touched this codebase should be able to read this document and understand:</w:t>
      </w:r>
    </w:p>
    <w:p w14:paraId="3F78CA43" w14:textId="77777777" w:rsidR="00246F05" w:rsidRDefault="007B2B06">
      <w:pPr>
        <w:pStyle w:val="ListBullet"/>
      </w:pPr>
      <w:r>
        <w:t>How real-time board updates reach the Angular frontend.</w:t>
      </w:r>
    </w:p>
    <w:p w14:paraId="17F435B3" w14:textId="77777777" w:rsidR="00246F05" w:rsidRDefault="007B2B06">
      <w:pPr>
        <w:pStyle w:val="ListBullet"/>
      </w:pPr>
      <w:r>
        <w:t>How task mutations are safely propagated across microservices without data loss.</w:t>
      </w:r>
    </w:p>
    <w:p w14:paraId="0EBCC0D6" w14:textId="77777777" w:rsidR="00246F05" w:rsidRDefault="007B2B06">
      <w:pPr>
        <w:pStyle w:val="ListBullet"/>
      </w:pPr>
      <w:r>
        <w:t>How board data is ca</w:t>
      </w:r>
      <w:r>
        <w:t>ched and kept consistent with the database.</w:t>
      </w:r>
    </w:p>
    <w:p w14:paraId="7A3E9D0B" w14:textId="77777777" w:rsidR="00246F05" w:rsidRDefault="007B2B06">
      <w:pPr>
        <w:pStyle w:val="ListBullet"/>
      </w:pPr>
      <w:r>
        <w:t>How to add a new feature that participates in the Redis → RabbitMQ → SignalR pipeline.</w:t>
      </w:r>
    </w:p>
    <w:p w14:paraId="4F1B9DE4" w14:textId="77777777" w:rsidR="00246F05" w:rsidRDefault="007B2B06">
      <w:pPr>
        <w:ind w:left="288"/>
      </w:pPr>
      <w:r>
        <w:rPr>
          <w:b/>
          <w:color w:val="2E86AB"/>
        </w:rPr>
        <w:t xml:space="preserve">NOTE: </w:t>
      </w:r>
      <w:r>
        <w:rPr>
          <w:sz w:val="20"/>
        </w:rPr>
        <w:t xml:space="preserve">All secrets shown in this document are replaced with &lt;REDACTED&gt;. Refer to .env.example in the repository root for </w:t>
      </w:r>
      <w:r>
        <w:rPr>
          <w:sz w:val="20"/>
        </w:rPr>
        <w:t>the environment variable names.</w:t>
      </w:r>
    </w:p>
    <w:p w14:paraId="71850712" w14:textId="77777777" w:rsidR="00246F05" w:rsidRDefault="007B2B06">
      <w:r>
        <w:br w:type="page"/>
      </w:r>
    </w:p>
    <w:p w14:paraId="176D362D" w14:textId="77777777" w:rsidR="00246F05" w:rsidRDefault="007B2B06">
      <w:pPr>
        <w:pStyle w:val="Heading1"/>
      </w:pPr>
      <w:r>
        <w:lastRenderedPageBreak/>
        <w:t>2. System Architecture Overview</w:t>
      </w:r>
    </w:p>
    <w:p w14:paraId="53C420E8" w14:textId="77777777" w:rsidR="00246F05" w:rsidRDefault="007B2B06">
      <w:r>
        <w:t>FlowBoard is a .NET 10 microservices project with an Angular 22 frontend. The following services exist:</w:t>
      </w:r>
    </w:p>
    <w:tbl>
      <w:tblPr>
        <w:tblStyle w:val="TableGrid"/>
        <w:tblW w:w="0" w:type="auto"/>
        <w:tblLook w:val="04A0" w:firstRow="1" w:lastRow="0" w:firstColumn="1" w:lastColumn="0" w:noHBand="0" w:noVBand="1"/>
      </w:tblPr>
      <w:tblGrid>
        <w:gridCol w:w="2016"/>
        <w:gridCol w:w="1008"/>
        <w:gridCol w:w="6336"/>
      </w:tblGrid>
      <w:tr w:rsidR="00246F05" w14:paraId="78E2EF16" w14:textId="77777777">
        <w:tc>
          <w:tcPr>
            <w:tcW w:w="2016" w:type="dxa"/>
            <w:shd w:val="clear" w:color="auto" w:fill="2E4057"/>
          </w:tcPr>
          <w:p w14:paraId="262F45D7" w14:textId="77777777" w:rsidR="00246F05" w:rsidRDefault="007B2B06">
            <w:r>
              <w:rPr>
                <w:b/>
                <w:color w:val="FFFFFF"/>
                <w:sz w:val="18"/>
              </w:rPr>
              <w:t>Service</w:t>
            </w:r>
          </w:p>
        </w:tc>
        <w:tc>
          <w:tcPr>
            <w:tcW w:w="1008" w:type="dxa"/>
            <w:shd w:val="clear" w:color="auto" w:fill="2E4057"/>
          </w:tcPr>
          <w:p w14:paraId="7E970F9C" w14:textId="77777777" w:rsidR="00246F05" w:rsidRDefault="007B2B06">
            <w:r>
              <w:rPr>
                <w:b/>
                <w:color w:val="FFFFFF"/>
                <w:sz w:val="18"/>
              </w:rPr>
              <w:t>Port</w:t>
            </w:r>
          </w:p>
        </w:tc>
        <w:tc>
          <w:tcPr>
            <w:tcW w:w="6336" w:type="dxa"/>
            <w:shd w:val="clear" w:color="auto" w:fill="2E4057"/>
          </w:tcPr>
          <w:p w14:paraId="043ED0F5" w14:textId="77777777" w:rsidR="00246F05" w:rsidRDefault="007B2B06">
            <w:r>
              <w:rPr>
                <w:b/>
                <w:color w:val="FFFFFF"/>
                <w:sz w:val="18"/>
              </w:rPr>
              <w:t>Responsibility</w:t>
            </w:r>
          </w:p>
        </w:tc>
      </w:tr>
      <w:tr w:rsidR="00246F05" w14:paraId="26573DD0" w14:textId="77777777">
        <w:tc>
          <w:tcPr>
            <w:tcW w:w="2016" w:type="dxa"/>
            <w:shd w:val="clear" w:color="auto" w:fill="F8F9FA"/>
          </w:tcPr>
          <w:p w14:paraId="34FB2604" w14:textId="77777777" w:rsidR="00246F05" w:rsidRDefault="007B2B06">
            <w:r>
              <w:rPr>
                <w:sz w:val="18"/>
              </w:rPr>
              <w:t>Gateway.YARP</w:t>
            </w:r>
          </w:p>
        </w:tc>
        <w:tc>
          <w:tcPr>
            <w:tcW w:w="1008" w:type="dxa"/>
            <w:shd w:val="clear" w:color="auto" w:fill="F8F9FA"/>
          </w:tcPr>
          <w:p w14:paraId="21EE2738" w14:textId="77777777" w:rsidR="00246F05" w:rsidRDefault="007B2B06">
            <w:r>
              <w:rPr>
                <w:sz w:val="18"/>
              </w:rPr>
              <w:t>:5000</w:t>
            </w:r>
          </w:p>
        </w:tc>
        <w:tc>
          <w:tcPr>
            <w:tcW w:w="6336" w:type="dxa"/>
            <w:shd w:val="clear" w:color="auto" w:fill="F8F9FA"/>
          </w:tcPr>
          <w:p w14:paraId="486358EC" w14:textId="77777777" w:rsidR="00246F05" w:rsidRDefault="007B2B06">
            <w:r>
              <w:rPr>
                <w:sz w:val="18"/>
              </w:rPr>
              <w:t xml:space="preserve">Single entry point for </w:t>
            </w:r>
            <w:r>
              <w:rPr>
                <w:sz w:val="18"/>
              </w:rPr>
              <w:t>Angular. YARP reverse-proxy routes to downstream services.</w:t>
            </w:r>
          </w:p>
        </w:tc>
      </w:tr>
      <w:tr w:rsidR="00246F05" w14:paraId="70E902B0" w14:textId="77777777">
        <w:tc>
          <w:tcPr>
            <w:tcW w:w="2016" w:type="dxa"/>
            <w:shd w:val="clear" w:color="auto" w:fill="FFFFFF"/>
          </w:tcPr>
          <w:p w14:paraId="7BEB1380" w14:textId="77777777" w:rsidR="00246F05" w:rsidRDefault="007B2B06">
            <w:r>
              <w:rPr>
                <w:sz w:val="18"/>
              </w:rPr>
              <w:t>Identity.Service</w:t>
            </w:r>
          </w:p>
        </w:tc>
        <w:tc>
          <w:tcPr>
            <w:tcW w:w="1008" w:type="dxa"/>
            <w:shd w:val="clear" w:color="auto" w:fill="FFFFFF"/>
          </w:tcPr>
          <w:p w14:paraId="04580586" w14:textId="77777777" w:rsidR="00246F05" w:rsidRDefault="007B2B06">
            <w:r>
              <w:rPr>
                <w:sz w:val="18"/>
              </w:rPr>
              <w:t>:5001</w:t>
            </w:r>
          </w:p>
        </w:tc>
        <w:tc>
          <w:tcPr>
            <w:tcW w:w="6336" w:type="dxa"/>
            <w:shd w:val="clear" w:color="auto" w:fill="FFFFFF"/>
          </w:tcPr>
          <w:p w14:paraId="3FD88812" w14:textId="77777777" w:rsidR="00246F05" w:rsidRDefault="007B2B06">
            <w:r>
              <w:rPr>
                <w:sz w:val="18"/>
              </w:rPr>
              <w:t>JWT auth, workspace memberships, 6 roles (Member/PM/OrgAdmin/Client/Viewer/SuperAdmin).</w:t>
            </w:r>
          </w:p>
        </w:tc>
      </w:tr>
      <w:tr w:rsidR="00246F05" w14:paraId="3DBDF242" w14:textId="77777777">
        <w:tc>
          <w:tcPr>
            <w:tcW w:w="2016" w:type="dxa"/>
            <w:shd w:val="clear" w:color="auto" w:fill="F8F9FA"/>
          </w:tcPr>
          <w:p w14:paraId="36190636" w14:textId="77777777" w:rsidR="00246F05" w:rsidRDefault="007B2B06">
            <w:r>
              <w:rPr>
                <w:sz w:val="18"/>
              </w:rPr>
              <w:t>Project.Service</w:t>
            </w:r>
          </w:p>
        </w:tc>
        <w:tc>
          <w:tcPr>
            <w:tcW w:w="1008" w:type="dxa"/>
            <w:shd w:val="clear" w:color="auto" w:fill="F8F9FA"/>
          </w:tcPr>
          <w:p w14:paraId="79100B39" w14:textId="77777777" w:rsidR="00246F05" w:rsidRDefault="007B2B06">
            <w:r>
              <w:rPr>
                <w:sz w:val="18"/>
              </w:rPr>
              <w:t>:5002</w:t>
            </w:r>
          </w:p>
        </w:tc>
        <w:tc>
          <w:tcPr>
            <w:tcW w:w="6336" w:type="dxa"/>
            <w:shd w:val="clear" w:color="auto" w:fill="F8F9FA"/>
          </w:tcPr>
          <w:p w14:paraId="778B8017" w14:textId="77777777" w:rsidR="00246F05" w:rsidRDefault="007B2B06">
            <w:r>
              <w:rPr>
                <w:sz w:val="18"/>
              </w:rPr>
              <w:t xml:space="preserve">Projects, boards, board-lists, tasks, comments, </w:t>
            </w:r>
            <w:r>
              <w:rPr>
                <w:sz w:val="18"/>
              </w:rPr>
              <w:t>sprints, teams. Redis caching + Outbox publisher.</w:t>
            </w:r>
          </w:p>
        </w:tc>
      </w:tr>
      <w:tr w:rsidR="00246F05" w14:paraId="5F27D12B" w14:textId="77777777">
        <w:tc>
          <w:tcPr>
            <w:tcW w:w="2016" w:type="dxa"/>
            <w:shd w:val="clear" w:color="auto" w:fill="FFFFFF"/>
          </w:tcPr>
          <w:p w14:paraId="3B03AA37" w14:textId="77777777" w:rsidR="00246F05" w:rsidRDefault="007B2B06">
            <w:r>
              <w:rPr>
                <w:sz w:val="18"/>
              </w:rPr>
              <w:t>File.Service</w:t>
            </w:r>
          </w:p>
        </w:tc>
        <w:tc>
          <w:tcPr>
            <w:tcW w:w="1008" w:type="dxa"/>
            <w:shd w:val="clear" w:color="auto" w:fill="FFFFFF"/>
          </w:tcPr>
          <w:p w14:paraId="16A5CA76" w14:textId="77777777" w:rsidR="00246F05" w:rsidRDefault="007B2B06">
            <w:r>
              <w:rPr>
                <w:sz w:val="18"/>
              </w:rPr>
              <w:t>:5003</w:t>
            </w:r>
          </w:p>
        </w:tc>
        <w:tc>
          <w:tcPr>
            <w:tcW w:w="6336" w:type="dxa"/>
            <w:shd w:val="clear" w:color="auto" w:fill="FFFFFF"/>
          </w:tcPr>
          <w:p w14:paraId="7154D978" w14:textId="77777777" w:rsidR="00246F05" w:rsidRDefault="007B2B06">
            <w:r>
              <w:rPr>
                <w:sz w:val="18"/>
              </w:rPr>
              <w:t>Cloudinary file uploads for task attachments.</w:t>
            </w:r>
          </w:p>
        </w:tc>
      </w:tr>
      <w:tr w:rsidR="00246F05" w14:paraId="157C0E18" w14:textId="77777777">
        <w:tc>
          <w:tcPr>
            <w:tcW w:w="2016" w:type="dxa"/>
            <w:shd w:val="clear" w:color="auto" w:fill="F8F9FA"/>
          </w:tcPr>
          <w:p w14:paraId="15905323" w14:textId="77777777" w:rsidR="00246F05" w:rsidRDefault="007B2B06">
            <w:r>
              <w:rPr>
                <w:sz w:val="18"/>
              </w:rPr>
              <w:t>Notification.Service</w:t>
            </w:r>
          </w:p>
        </w:tc>
        <w:tc>
          <w:tcPr>
            <w:tcW w:w="1008" w:type="dxa"/>
            <w:shd w:val="clear" w:color="auto" w:fill="F8F9FA"/>
          </w:tcPr>
          <w:p w14:paraId="5CD22A7F" w14:textId="77777777" w:rsidR="00246F05" w:rsidRDefault="007B2B06">
            <w:r>
              <w:rPr>
                <w:sz w:val="18"/>
              </w:rPr>
              <w:t>:5004</w:t>
            </w:r>
          </w:p>
        </w:tc>
        <w:tc>
          <w:tcPr>
            <w:tcW w:w="6336" w:type="dxa"/>
            <w:shd w:val="clear" w:color="auto" w:fill="F8F9FA"/>
          </w:tcPr>
          <w:p w14:paraId="05B5409A" w14:textId="77777777" w:rsidR="00246F05" w:rsidRDefault="007B2B06">
            <w:r>
              <w:rPr>
                <w:sz w:val="18"/>
              </w:rPr>
              <w:t>RabbitMQ consumers + SignalR hub (BoardHub) + notification persistence.</w:t>
            </w:r>
          </w:p>
        </w:tc>
      </w:tr>
    </w:tbl>
    <w:p w14:paraId="53356065" w14:textId="77777777" w:rsidR="00246F05" w:rsidRDefault="00246F05"/>
    <w:p w14:paraId="41BFECF1" w14:textId="77777777" w:rsidR="00246F05" w:rsidRDefault="007B2B06">
      <w:pPr>
        <w:shd w:val="clear" w:color="auto" w:fill="EBF5FB"/>
        <w:ind w:left="432"/>
      </w:pPr>
      <w:r>
        <w:rPr>
          <w:rFonts w:ascii="Courier New" w:hAnsi="Courier New"/>
          <w:sz w:val="18"/>
        </w:rPr>
        <w:t xml:space="preserve">  Angular 22 (Vercel / localhost:4200)</w:t>
      </w:r>
      <w:r>
        <w:rPr>
          <w:rFonts w:ascii="Courier New" w:hAnsi="Courier New"/>
          <w:sz w:val="18"/>
        </w:rPr>
        <w:br/>
        <w:t xml:space="preserve">        |  HTTP REST  |  SignalR WS</w:t>
      </w:r>
      <w:r>
        <w:rPr>
          <w:rFonts w:ascii="Courier New" w:hAnsi="Courier New"/>
          <w:sz w:val="18"/>
        </w:rPr>
        <w:br/>
        <w:t xml:space="preserve">        v             v</w:t>
      </w:r>
      <w:r>
        <w:rPr>
          <w:rFonts w:ascii="Courier New" w:hAnsi="Courier New"/>
          <w:sz w:val="18"/>
        </w:rPr>
        <w:br/>
        <w:t xml:space="preserve">  ┌─────────────────────────────────────┐</w:t>
      </w:r>
      <w:r>
        <w:rPr>
          <w:rFonts w:ascii="Courier New" w:hAnsi="Courier New"/>
          <w:sz w:val="18"/>
        </w:rPr>
        <w:br/>
        <w:t xml:space="preserve">  │  Gateway.YARP  :5000  (YARP 2.3)    │</w:t>
      </w:r>
      <w:r>
        <w:rPr>
          <w:rFonts w:ascii="Courier New" w:hAnsi="Courier New"/>
          <w:sz w:val="18"/>
        </w:rPr>
        <w:br/>
        <w:t xml:space="preserve">  └────┬──────────────┬─────────────────┘</w:t>
      </w:r>
      <w:r>
        <w:rPr>
          <w:rFonts w:ascii="Courier New" w:hAnsi="Courier New"/>
          <w:sz w:val="18"/>
        </w:rPr>
        <w:br/>
        <w:t xml:space="preserve">       │              │ /hubs/b</w:t>
      </w:r>
      <w:r>
        <w:rPr>
          <w:rFonts w:ascii="Courier New" w:hAnsi="Courier New"/>
          <w:sz w:val="18"/>
        </w:rPr>
        <w:t>oard</w:t>
      </w:r>
      <w:r>
        <w:rPr>
          <w:rFonts w:ascii="Courier New" w:hAnsi="Courier New"/>
          <w:sz w:val="18"/>
        </w:rPr>
        <w:br/>
        <w:t xml:space="preserve">  ┌────▼─────┐  ┌─────▼──────────────────┐</w:t>
      </w:r>
      <w:r>
        <w:rPr>
          <w:rFonts w:ascii="Courier New" w:hAnsi="Courier New"/>
          <w:sz w:val="18"/>
        </w:rPr>
        <w:br/>
        <w:t xml:space="preserve">  │ Identity │  │  Notification.Service   │</w:t>
      </w:r>
      <w:r>
        <w:rPr>
          <w:rFonts w:ascii="Courier New" w:hAnsi="Courier New"/>
          <w:sz w:val="18"/>
        </w:rPr>
        <w:br/>
        <w:t xml:space="preserve">  │  :5001   │  │  :5004                  │</w:t>
      </w:r>
      <w:r>
        <w:rPr>
          <w:rFonts w:ascii="Courier New" w:hAnsi="Courier New"/>
          <w:sz w:val="18"/>
        </w:rPr>
        <w:br/>
        <w:t xml:space="preserve">  └──────────┘  │  ┌──────────────────┐   │</w:t>
      </w:r>
      <w:r>
        <w:rPr>
          <w:rFonts w:ascii="Courier New" w:hAnsi="Courier New"/>
          <w:sz w:val="18"/>
        </w:rPr>
        <w:br/>
        <w:t xml:space="preserve">                │  │   BoardHub       │   │</w:t>
      </w:r>
      <w:r>
        <w:rPr>
          <w:rFonts w:ascii="Courier New" w:hAnsi="Courier New"/>
          <w:sz w:val="18"/>
        </w:rPr>
        <w:br/>
        <w:t xml:space="preserve">  ┌─────────────┤  │   /hubs/boa</w:t>
      </w:r>
      <w:r>
        <w:rPr>
          <w:rFonts w:ascii="Courier New" w:hAnsi="Courier New"/>
          <w:sz w:val="18"/>
        </w:rPr>
        <w:t>rd    │   │</w:t>
      </w:r>
      <w:r>
        <w:rPr>
          <w:rFonts w:ascii="Courier New" w:hAnsi="Courier New"/>
          <w:sz w:val="18"/>
        </w:rPr>
        <w:br/>
        <w:t xml:space="preserve">  │Project.Svc  │  └──────────────────┘   │</w:t>
      </w:r>
      <w:r>
        <w:rPr>
          <w:rFonts w:ascii="Courier New" w:hAnsi="Courier New"/>
          <w:sz w:val="18"/>
        </w:rPr>
        <w:br/>
        <w:t xml:space="preserve">  │  :5002      │  Consumers:             │</w:t>
      </w:r>
      <w:r>
        <w:rPr>
          <w:rFonts w:ascii="Courier New" w:hAnsi="Courier New"/>
          <w:sz w:val="18"/>
        </w:rPr>
        <w:br/>
        <w:t xml:space="preserve">  │  Redis Cache│    TaskCreatedConsumer  │</w:t>
      </w:r>
      <w:r>
        <w:rPr>
          <w:rFonts w:ascii="Courier New" w:hAnsi="Courier New"/>
          <w:sz w:val="18"/>
        </w:rPr>
        <w:br/>
        <w:t xml:space="preserve">  │  Outbox     │    TaskMovedConsumer    │</w:t>
      </w:r>
      <w:r>
        <w:rPr>
          <w:rFonts w:ascii="Courier New" w:hAnsi="Courier New"/>
          <w:sz w:val="18"/>
        </w:rPr>
        <w:br/>
        <w:t xml:space="preserve">  └──────┬──────┘    TaskCommentedConsumer│</w:t>
      </w:r>
      <w:r>
        <w:rPr>
          <w:rFonts w:ascii="Courier New" w:hAnsi="Courier New"/>
          <w:sz w:val="18"/>
        </w:rPr>
        <w:br/>
        <w:t xml:space="preserve">         │           └──</w:t>
      </w:r>
      <w:r>
        <w:rPr>
          <w:rFonts w:ascii="Courier New" w:hAnsi="Courier New"/>
          <w:sz w:val="18"/>
        </w:rPr>
        <w:t>──────────────────┘</w:t>
      </w:r>
      <w:r>
        <w:rPr>
          <w:rFonts w:ascii="Courier New" w:hAnsi="Courier New"/>
          <w:sz w:val="18"/>
        </w:rPr>
        <w:br/>
        <w:t xml:space="preserve">         │  OutboxBackgroundService (poll 2s)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CloudAMQP / RabbitMQ                       │</w:t>
      </w:r>
      <w:r>
        <w:rPr>
          <w:rFonts w:ascii="Courier New" w:hAnsi="Courier New"/>
          <w:sz w:val="18"/>
        </w:rPr>
        <w:br/>
        <w:t xml:space="preserve">  │  Exchange: flowboard.events (fanout,durable) │</w:t>
      </w:r>
      <w:r>
        <w:rPr>
          <w:rFonts w:ascii="Courier New" w:hAnsi="Courier New"/>
          <w:sz w:val="18"/>
        </w:rPr>
        <w:br/>
        <w:t xml:space="preserve">  │  Queues:                </w:t>
      </w:r>
      <w:r>
        <w:rPr>
          <w:rFonts w:ascii="Courier New" w:hAnsi="Courier New"/>
          <w:sz w:val="18"/>
        </w:rPr>
        <w:t xml:space="preserve">                    │</w:t>
      </w:r>
      <w:r>
        <w:rPr>
          <w:rFonts w:ascii="Courier New" w:hAnsi="Courier New"/>
          <w:sz w:val="18"/>
        </w:rPr>
        <w:br/>
        <w:t xml:space="preserve">  │    notification-task-created  (durable)     │</w:t>
      </w:r>
      <w:r>
        <w:rPr>
          <w:rFonts w:ascii="Courier New" w:hAnsi="Courier New"/>
          <w:sz w:val="18"/>
        </w:rPr>
        <w:br/>
        <w:t xml:space="preserve">  │    notification-task-moved    (durable)     │</w:t>
      </w:r>
      <w:r>
        <w:rPr>
          <w:rFonts w:ascii="Courier New" w:hAnsi="Courier New"/>
          <w:sz w:val="18"/>
        </w:rPr>
        <w:br/>
        <w:t xml:space="preserve">  │    notification-task-commented(durable)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t>──────────────────┐</w:t>
      </w:r>
      <w:r>
        <w:rPr>
          <w:rFonts w:ascii="Courier New" w:hAnsi="Courier New"/>
          <w:sz w:val="18"/>
        </w:rPr>
        <w:br/>
        <w:t xml:space="preserve">  │  Upstash Redis                        │</w:t>
      </w:r>
      <w:r>
        <w:rPr>
          <w:rFonts w:ascii="Courier New" w:hAnsi="Courier New"/>
          <w:sz w:val="18"/>
        </w:rPr>
        <w:br/>
        <w:t xml:space="preserve">  │  • board:{projectId}         TTL 5m  │</w:t>
      </w:r>
      <w:r>
        <w:rPr>
          <w:rFonts w:ascii="Courier New" w:hAnsi="Courier New"/>
          <w:sz w:val="18"/>
        </w:rPr>
        <w:br/>
        <w:t xml:space="preserve">  │  • tasks:{projectId}:{hash}  TTL 2m  │</w:t>
      </w:r>
      <w:r>
        <w:rPr>
          <w:rFonts w:ascii="Courier New" w:hAnsi="Courier New"/>
          <w:sz w:val="18"/>
        </w:rPr>
        <w:br/>
        <w:t xml:space="preserve">  │  • lock:task:{taskId}        TTL 5s  │</w:t>
      </w:r>
      <w:r>
        <w:rPr>
          <w:rFonts w:ascii="Courier New" w:hAnsi="Courier New"/>
          <w:sz w:val="18"/>
        </w:rPr>
        <w:br/>
        <w:t xml:space="preserve">  │  • SignalR backplane  prefix=FlowBoard│</w:t>
      </w:r>
      <w:r>
        <w:rPr>
          <w:rFonts w:ascii="Courier New" w:hAnsi="Courier New"/>
          <w:sz w:val="18"/>
        </w:rPr>
        <w:br/>
        <w:t xml:space="preserve">  └────────────────</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  SQL Server (flowboard)│</w:t>
      </w:r>
      <w:r>
        <w:rPr>
          <w:rFonts w:ascii="Courier New" w:hAnsi="Courier New"/>
          <w:sz w:val="18"/>
        </w:rPr>
        <w:br/>
        <w:t xml:space="preserve">  │  schema [project]      │</w:t>
      </w:r>
      <w:r>
        <w:rPr>
          <w:rFonts w:ascii="Courier New" w:hAnsi="Courier New"/>
          <w:sz w:val="18"/>
        </w:rPr>
        <w:br/>
        <w:t xml:space="preserve">  │  schema [identity]     │</w:t>
      </w:r>
      <w:r>
        <w:rPr>
          <w:rFonts w:ascii="Courier New" w:hAnsi="Courier New"/>
          <w:sz w:val="18"/>
        </w:rPr>
        <w:br/>
        <w:t xml:space="preserve">  │  schema [notification] │</w:t>
      </w:r>
      <w:r>
        <w:rPr>
          <w:rFonts w:ascii="Courier New" w:hAnsi="Courier New"/>
          <w:sz w:val="18"/>
        </w:rPr>
        <w:br/>
        <w:t xml:space="preserve">  └────────────────────────┘</w:t>
      </w:r>
    </w:p>
    <w:p w14:paraId="7AF1A2C1" w14:textId="77777777" w:rsidR="00246F05" w:rsidRDefault="007B2B06">
      <w:r>
        <w:br w:type="page"/>
      </w:r>
    </w:p>
    <w:p w14:paraId="22FDB1B6" w14:textId="77777777" w:rsidR="00246F05" w:rsidRDefault="007B2B06">
      <w:pPr>
        <w:pStyle w:val="Heading1"/>
      </w:pPr>
      <w:r>
        <w:lastRenderedPageBreak/>
        <w:t>3. Technology Overview</w:t>
      </w:r>
    </w:p>
    <w:tbl>
      <w:tblPr>
        <w:tblStyle w:val="TableGrid"/>
        <w:tblW w:w="0" w:type="auto"/>
        <w:tblLook w:val="04A0" w:firstRow="1" w:lastRow="0" w:firstColumn="1" w:lastColumn="0" w:noHBand="0" w:noVBand="1"/>
      </w:tblPr>
      <w:tblGrid>
        <w:gridCol w:w="2160"/>
        <w:gridCol w:w="2592"/>
        <w:gridCol w:w="4608"/>
      </w:tblGrid>
      <w:tr w:rsidR="00246F05" w14:paraId="382C3318" w14:textId="77777777">
        <w:tc>
          <w:tcPr>
            <w:tcW w:w="2160" w:type="dxa"/>
            <w:shd w:val="clear" w:color="auto" w:fill="2E4057"/>
          </w:tcPr>
          <w:p w14:paraId="799766A9" w14:textId="77777777" w:rsidR="00246F05" w:rsidRDefault="007B2B06">
            <w:r>
              <w:rPr>
                <w:b/>
                <w:color w:val="FFFFFF"/>
                <w:sz w:val="18"/>
              </w:rPr>
              <w:t>Technology</w:t>
            </w:r>
          </w:p>
        </w:tc>
        <w:tc>
          <w:tcPr>
            <w:tcW w:w="2592" w:type="dxa"/>
            <w:shd w:val="clear" w:color="auto" w:fill="2E4057"/>
          </w:tcPr>
          <w:p w14:paraId="404A4F8A" w14:textId="77777777" w:rsidR="00246F05" w:rsidRDefault="007B2B06">
            <w:r>
              <w:rPr>
                <w:b/>
                <w:color w:val="FFFFFF"/>
                <w:sz w:val="18"/>
              </w:rPr>
              <w:t>Version / Pr</w:t>
            </w:r>
            <w:r>
              <w:rPr>
                <w:b/>
                <w:color w:val="FFFFFF"/>
                <w:sz w:val="18"/>
              </w:rPr>
              <w:t>ovider</w:t>
            </w:r>
          </w:p>
        </w:tc>
        <w:tc>
          <w:tcPr>
            <w:tcW w:w="4608" w:type="dxa"/>
            <w:shd w:val="clear" w:color="auto" w:fill="2E4057"/>
          </w:tcPr>
          <w:p w14:paraId="7DDA3B91" w14:textId="77777777" w:rsidR="00246F05" w:rsidRDefault="007B2B06">
            <w:r>
              <w:rPr>
                <w:b/>
                <w:color w:val="FFFFFF"/>
                <w:sz w:val="18"/>
              </w:rPr>
              <w:t>Role in FlowBoard</w:t>
            </w:r>
          </w:p>
        </w:tc>
      </w:tr>
      <w:tr w:rsidR="00246F05" w14:paraId="3BBC212F" w14:textId="77777777">
        <w:tc>
          <w:tcPr>
            <w:tcW w:w="2160" w:type="dxa"/>
            <w:shd w:val="clear" w:color="auto" w:fill="F8F9FA"/>
          </w:tcPr>
          <w:p w14:paraId="12B0FEA8" w14:textId="77777777" w:rsidR="00246F05" w:rsidRDefault="007B2B06">
            <w:r>
              <w:rPr>
                <w:sz w:val="18"/>
              </w:rPr>
              <w:t>Redis</w:t>
            </w:r>
          </w:p>
        </w:tc>
        <w:tc>
          <w:tcPr>
            <w:tcW w:w="2592" w:type="dxa"/>
            <w:shd w:val="clear" w:color="auto" w:fill="F8F9FA"/>
          </w:tcPr>
          <w:p w14:paraId="2B262BD4" w14:textId="77777777" w:rsidR="00246F05" w:rsidRDefault="007B2B06">
            <w:r>
              <w:rPr>
                <w:sz w:val="18"/>
              </w:rPr>
              <w:t>Upstash (cloud) via StackExchange.Redis</w:t>
            </w:r>
          </w:p>
        </w:tc>
        <w:tc>
          <w:tcPr>
            <w:tcW w:w="4608" w:type="dxa"/>
            <w:shd w:val="clear" w:color="auto" w:fill="F8F9FA"/>
          </w:tcPr>
          <w:p w14:paraId="726C31B7" w14:textId="77777777" w:rsidR="00246F05" w:rsidRDefault="007B2B06">
            <w:r>
              <w:rPr>
                <w:sz w:val="18"/>
              </w:rPr>
              <w:t>Board/task caching, distributed lock, SignalR backplane</w:t>
            </w:r>
          </w:p>
        </w:tc>
      </w:tr>
      <w:tr w:rsidR="00246F05" w14:paraId="1E21B5E9" w14:textId="77777777">
        <w:tc>
          <w:tcPr>
            <w:tcW w:w="2160" w:type="dxa"/>
            <w:shd w:val="clear" w:color="auto" w:fill="FFFFFF"/>
          </w:tcPr>
          <w:p w14:paraId="3B51CA89" w14:textId="77777777" w:rsidR="00246F05" w:rsidRDefault="007B2B06">
            <w:r>
              <w:rPr>
                <w:sz w:val="18"/>
              </w:rPr>
              <w:t>RabbitMQ</w:t>
            </w:r>
          </w:p>
        </w:tc>
        <w:tc>
          <w:tcPr>
            <w:tcW w:w="2592" w:type="dxa"/>
            <w:shd w:val="clear" w:color="auto" w:fill="FFFFFF"/>
          </w:tcPr>
          <w:p w14:paraId="4BD3C807" w14:textId="77777777" w:rsidR="00246F05" w:rsidRDefault="007B2B06">
            <w:r>
              <w:rPr>
                <w:sz w:val="18"/>
              </w:rPr>
              <w:t>CloudAMQP via MassTransit 8.3</w:t>
            </w:r>
          </w:p>
        </w:tc>
        <w:tc>
          <w:tcPr>
            <w:tcW w:w="4608" w:type="dxa"/>
            <w:shd w:val="clear" w:color="auto" w:fill="FFFFFF"/>
          </w:tcPr>
          <w:p w14:paraId="16ADA1B7" w14:textId="77777777" w:rsidR="00246F05" w:rsidRDefault="007B2B06">
            <w:r>
              <w:rPr>
                <w:sz w:val="18"/>
              </w:rPr>
              <w:t>Async event bus for task events between microservices</w:t>
            </w:r>
          </w:p>
        </w:tc>
      </w:tr>
      <w:tr w:rsidR="00246F05" w14:paraId="70442B97" w14:textId="77777777">
        <w:tc>
          <w:tcPr>
            <w:tcW w:w="2160" w:type="dxa"/>
            <w:shd w:val="clear" w:color="auto" w:fill="F8F9FA"/>
          </w:tcPr>
          <w:p w14:paraId="0E4C699D" w14:textId="77777777" w:rsidR="00246F05" w:rsidRDefault="007B2B06">
            <w:r>
              <w:rPr>
                <w:sz w:val="18"/>
              </w:rPr>
              <w:t>SignalR</w:t>
            </w:r>
          </w:p>
        </w:tc>
        <w:tc>
          <w:tcPr>
            <w:tcW w:w="2592" w:type="dxa"/>
            <w:shd w:val="clear" w:color="auto" w:fill="F8F9FA"/>
          </w:tcPr>
          <w:p w14:paraId="247C67D4" w14:textId="77777777" w:rsidR="00246F05" w:rsidRDefault="007B2B06">
            <w:r>
              <w:rPr>
                <w:sz w:val="18"/>
              </w:rPr>
              <w:t xml:space="preserve">.NET 10 / </w:t>
            </w:r>
            <w:r>
              <w:rPr>
                <w:sz w:val="18"/>
              </w:rPr>
              <w:t>@microsoft/signalr</w:t>
            </w:r>
          </w:p>
        </w:tc>
        <w:tc>
          <w:tcPr>
            <w:tcW w:w="4608" w:type="dxa"/>
            <w:shd w:val="clear" w:color="auto" w:fill="F8F9FA"/>
          </w:tcPr>
          <w:p w14:paraId="53A807E8" w14:textId="77777777" w:rsidR="00246F05" w:rsidRDefault="007B2B06">
            <w:r>
              <w:rPr>
                <w:sz w:val="18"/>
              </w:rPr>
              <w:t>Real-time push of task events to Angular browser clients</w:t>
            </w:r>
          </w:p>
        </w:tc>
      </w:tr>
      <w:tr w:rsidR="00246F05" w14:paraId="18E79E14" w14:textId="77777777">
        <w:tc>
          <w:tcPr>
            <w:tcW w:w="2160" w:type="dxa"/>
            <w:shd w:val="clear" w:color="auto" w:fill="FFFFFF"/>
          </w:tcPr>
          <w:p w14:paraId="024937AB" w14:textId="77777777" w:rsidR="00246F05" w:rsidRDefault="007B2B06">
            <w:r>
              <w:rPr>
                <w:sz w:val="18"/>
              </w:rPr>
              <w:t>MassTransit</w:t>
            </w:r>
          </w:p>
        </w:tc>
        <w:tc>
          <w:tcPr>
            <w:tcW w:w="2592" w:type="dxa"/>
            <w:shd w:val="clear" w:color="auto" w:fill="FFFFFF"/>
          </w:tcPr>
          <w:p w14:paraId="4DE95FAE" w14:textId="77777777" w:rsidR="00246F05" w:rsidRDefault="007B2B06">
            <w:r>
              <w:rPr>
                <w:sz w:val="18"/>
              </w:rPr>
              <w:t>8.3</w:t>
            </w:r>
          </w:p>
        </w:tc>
        <w:tc>
          <w:tcPr>
            <w:tcW w:w="4608" w:type="dxa"/>
            <w:shd w:val="clear" w:color="auto" w:fill="FFFFFF"/>
          </w:tcPr>
          <w:p w14:paraId="0D0877C6" w14:textId="77777777" w:rsidR="00246F05" w:rsidRDefault="007B2B06">
            <w:r>
              <w:rPr>
                <w:sz w:val="18"/>
              </w:rPr>
              <w:t>Abstracts RabbitMQ — handles serialization, retry, consumer registration</w:t>
            </w:r>
          </w:p>
        </w:tc>
      </w:tr>
      <w:tr w:rsidR="00246F05" w14:paraId="2A526EB0" w14:textId="77777777">
        <w:tc>
          <w:tcPr>
            <w:tcW w:w="2160" w:type="dxa"/>
            <w:shd w:val="clear" w:color="auto" w:fill="F8F9FA"/>
          </w:tcPr>
          <w:p w14:paraId="08A8331F" w14:textId="77777777" w:rsidR="00246F05" w:rsidRDefault="007B2B06">
            <w:r>
              <w:rPr>
                <w:sz w:val="18"/>
              </w:rPr>
              <w:t>SQL Server</w:t>
            </w:r>
          </w:p>
        </w:tc>
        <w:tc>
          <w:tcPr>
            <w:tcW w:w="2592" w:type="dxa"/>
            <w:shd w:val="clear" w:color="auto" w:fill="F8F9FA"/>
          </w:tcPr>
          <w:p w14:paraId="37BDD52C" w14:textId="77777777" w:rsidR="00246F05" w:rsidRDefault="007B2B06">
            <w:r>
              <w:rPr>
                <w:sz w:val="18"/>
              </w:rPr>
              <w:t>MS SQL via EF Core 10</w:t>
            </w:r>
          </w:p>
        </w:tc>
        <w:tc>
          <w:tcPr>
            <w:tcW w:w="4608" w:type="dxa"/>
            <w:shd w:val="clear" w:color="auto" w:fill="F8F9FA"/>
          </w:tcPr>
          <w:p w14:paraId="08A7D992" w14:textId="77777777" w:rsidR="00246F05" w:rsidRDefault="007B2B06">
            <w:r>
              <w:rPr>
                <w:sz w:val="18"/>
              </w:rPr>
              <w:t>Source of truth for all domain data + OutboxMessages tab</w:t>
            </w:r>
            <w:r>
              <w:rPr>
                <w:sz w:val="18"/>
              </w:rPr>
              <w:t>le</w:t>
            </w:r>
          </w:p>
        </w:tc>
      </w:tr>
      <w:tr w:rsidR="00246F05" w14:paraId="71EA9BFF" w14:textId="77777777">
        <w:tc>
          <w:tcPr>
            <w:tcW w:w="2160" w:type="dxa"/>
            <w:shd w:val="clear" w:color="auto" w:fill="FFFFFF"/>
          </w:tcPr>
          <w:p w14:paraId="376D15B4" w14:textId="77777777" w:rsidR="00246F05" w:rsidRDefault="007B2B06">
            <w:r>
              <w:rPr>
                <w:sz w:val="18"/>
              </w:rPr>
              <w:t>Angular</w:t>
            </w:r>
          </w:p>
        </w:tc>
        <w:tc>
          <w:tcPr>
            <w:tcW w:w="2592" w:type="dxa"/>
            <w:shd w:val="clear" w:color="auto" w:fill="FFFFFF"/>
          </w:tcPr>
          <w:p w14:paraId="6EE663F8" w14:textId="77777777" w:rsidR="00246F05" w:rsidRDefault="007B2B06">
            <w:r>
              <w:rPr>
                <w:sz w:val="18"/>
              </w:rPr>
              <w:t>22 (standalone components)</w:t>
            </w:r>
          </w:p>
        </w:tc>
        <w:tc>
          <w:tcPr>
            <w:tcW w:w="4608" w:type="dxa"/>
            <w:shd w:val="clear" w:color="auto" w:fill="FFFFFF"/>
          </w:tcPr>
          <w:p w14:paraId="1796092C" w14:textId="77777777" w:rsidR="00246F05" w:rsidRDefault="007B2B06">
            <w:r>
              <w:rPr>
                <w:sz w:val="18"/>
              </w:rPr>
              <w:t>SPA frontend — BoardRealtimeService handles SignalR</w:t>
            </w:r>
          </w:p>
        </w:tc>
      </w:tr>
      <w:tr w:rsidR="00246F05" w14:paraId="577547DC" w14:textId="77777777">
        <w:tc>
          <w:tcPr>
            <w:tcW w:w="2160" w:type="dxa"/>
            <w:shd w:val="clear" w:color="auto" w:fill="F8F9FA"/>
          </w:tcPr>
          <w:p w14:paraId="506F7C9F" w14:textId="77777777" w:rsidR="00246F05" w:rsidRDefault="007B2B06">
            <w:r>
              <w:rPr>
                <w:sz w:val="18"/>
              </w:rPr>
              <w:t>TanStack Query</w:t>
            </w:r>
          </w:p>
        </w:tc>
        <w:tc>
          <w:tcPr>
            <w:tcW w:w="2592" w:type="dxa"/>
            <w:shd w:val="clear" w:color="auto" w:fill="F8F9FA"/>
          </w:tcPr>
          <w:p w14:paraId="600CCAAF" w14:textId="77777777" w:rsidR="00246F05" w:rsidRDefault="007B2B06">
            <w:r>
              <w:rPr>
                <w:sz w:val="18"/>
              </w:rPr>
              <w:t>angular-query-experimental</w:t>
            </w:r>
          </w:p>
        </w:tc>
        <w:tc>
          <w:tcPr>
            <w:tcW w:w="4608" w:type="dxa"/>
            <w:shd w:val="clear" w:color="auto" w:fill="F8F9FA"/>
          </w:tcPr>
          <w:p w14:paraId="65C87D21" w14:textId="77777777" w:rsidR="00246F05" w:rsidRDefault="007B2B06">
            <w:r>
              <w:rPr>
                <w:sz w:val="18"/>
              </w:rPr>
              <w:t>Client-side cache; invalidated on SignalR events</w:t>
            </w:r>
          </w:p>
        </w:tc>
      </w:tr>
      <w:tr w:rsidR="00246F05" w14:paraId="275B6B81" w14:textId="77777777">
        <w:tc>
          <w:tcPr>
            <w:tcW w:w="2160" w:type="dxa"/>
            <w:shd w:val="clear" w:color="auto" w:fill="FFFFFF"/>
          </w:tcPr>
          <w:p w14:paraId="495299D7" w14:textId="77777777" w:rsidR="00246F05" w:rsidRDefault="007B2B06">
            <w:r>
              <w:rPr>
                <w:sz w:val="18"/>
              </w:rPr>
              <w:t>YARP</w:t>
            </w:r>
          </w:p>
        </w:tc>
        <w:tc>
          <w:tcPr>
            <w:tcW w:w="2592" w:type="dxa"/>
            <w:shd w:val="clear" w:color="auto" w:fill="FFFFFF"/>
          </w:tcPr>
          <w:p w14:paraId="00E49B8F" w14:textId="77777777" w:rsidR="00246F05" w:rsidRDefault="007B2B06">
            <w:r>
              <w:rPr>
                <w:sz w:val="18"/>
              </w:rPr>
              <w:t>2.3</w:t>
            </w:r>
          </w:p>
        </w:tc>
        <w:tc>
          <w:tcPr>
            <w:tcW w:w="4608" w:type="dxa"/>
            <w:shd w:val="clear" w:color="auto" w:fill="FFFFFF"/>
          </w:tcPr>
          <w:p w14:paraId="5D30773E" w14:textId="77777777" w:rsidR="00246F05" w:rsidRDefault="007B2B06">
            <w:r>
              <w:rPr>
                <w:sz w:val="18"/>
              </w:rPr>
              <w:t xml:space="preserve">API Gateway reverse proxy; routes /hubs/* to </w:t>
            </w:r>
            <w:r>
              <w:rPr>
                <w:sz w:val="18"/>
              </w:rPr>
              <w:t>Notification.Service</w:t>
            </w:r>
          </w:p>
        </w:tc>
      </w:tr>
    </w:tbl>
    <w:p w14:paraId="7937FAF8" w14:textId="77777777" w:rsidR="00246F05" w:rsidRDefault="007B2B06">
      <w:r>
        <w:br w:type="page"/>
      </w:r>
    </w:p>
    <w:p w14:paraId="73A3E464" w14:textId="77777777" w:rsidR="00246F05" w:rsidRDefault="007B2B06">
      <w:pPr>
        <w:pStyle w:val="Heading1"/>
      </w:pPr>
      <w:r>
        <w:lastRenderedPageBreak/>
        <w:t>4. Redis Integration</w:t>
      </w:r>
    </w:p>
    <w:p w14:paraId="717DCA89" w14:textId="77777777" w:rsidR="00246F05" w:rsidRDefault="007B2B06">
      <w:pPr>
        <w:pStyle w:val="Heading2"/>
      </w:pPr>
      <w:r>
        <w:t>4.1  Why Redis is Used</w:t>
      </w:r>
    </w:p>
    <w:p w14:paraId="01CFCD81" w14:textId="77777777" w:rsidR="00246F05" w:rsidRDefault="007B2B06">
      <w:r>
        <w:t>Redis serves three distinct roles in FlowBoard:</w:t>
      </w:r>
    </w:p>
    <w:tbl>
      <w:tblPr>
        <w:tblStyle w:val="TableGrid"/>
        <w:tblW w:w="0" w:type="auto"/>
        <w:tblLook w:val="04A0" w:firstRow="1" w:lastRow="0" w:firstColumn="1" w:lastColumn="0" w:noHBand="0" w:noVBand="1"/>
      </w:tblPr>
      <w:tblGrid>
        <w:gridCol w:w="2880"/>
        <w:gridCol w:w="6480"/>
      </w:tblGrid>
      <w:tr w:rsidR="00246F05" w14:paraId="5B41C94E" w14:textId="77777777">
        <w:tc>
          <w:tcPr>
            <w:tcW w:w="2880" w:type="dxa"/>
            <w:shd w:val="clear" w:color="auto" w:fill="2E4057"/>
          </w:tcPr>
          <w:p w14:paraId="1C0B785A" w14:textId="77777777" w:rsidR="00246F05" w:rsidRDefault="007B2B06">
            <w:r>
              <w:rPr>
                <w:b/>
                <w:color w:val="FFFFFF"/>
                <w:sz w:val="18"/>
              </w:rPr>
              <w:t>Use Case</w:t>
            </w:r>
          </w:p>
        </w:tc>
        <w:tc>
          <w:tcPr>
            <w:tcW w:w="6480" w:type="dxa"/>
            <w:shd w:val="clear" w:color="auto" w:fill="2E4057"/>
          </w:tcPr>
          <w:p w14:paraId="7F14C7CC" w14:textId="77777777" w:rsidR="00246F05" w:rsidRDefault="007B2B06">
            <w:r>
              <w:rPr>
                <w:b/>
                <w:color w:val="FFFFFF"/>
                <w:sz w:val="18"/>
              </w:rPr>
              <w:t>Detail</w:t>
            </w:r>
          </w:p>
        </w:tc>
      </w:tr>
      <w:tr w:rsidR="00246F05" w14:paraId="4BB56806" w14:textId="77777777">
        <w:tc>
          <w:tcPr>
            <w:tcW w:w="2880" w:type="dxa"/>
            <w:shd w:val="clear" w:color="auto" w:fill="F8F9FA"/>
          </w:tcPr>
          <w:p w14:paraId="05D49A45" w14:textId="77777777" w:rsidR="00246F05" w:rsidRDefault="007B2B06">
            <w:r>
              <w:rPr>
                <w:sz w:val="18"/>
              </w:rPr>
              <w:t>Read-Through Cache</w:t>
            </w:r>
          </w:p>
        </w:tc>
        <w:tc>
          <w:tcPr>
            <w:tcW w:w="6480" w:type="dxa"/>
            <w:shd w:val="clear" w:color="auto" w:fill="F8F9FA"/>
          </w:tcPr>
          <w:p w14:paraId="482EEFE1" w14:textId="77777777" w:rsidR="00246F05" w:rsidRDefault="007B2B06">
            <w:r>
              <w:rPr>
                <w:sz w:val="18"/>
              </w:rPr>
              <w:t xml:space="preserve">Board and task queries are expensive SQL joins. Redis caches the serialized response (JSON) for 2–5 </w:t>
            </w:r>
            <w:r>
              <w:rPr>
                <w:sz w:val="18"/>
              </w:rPr>
              <w:t>minutes so repeated reads skip the database.</w:t>
            </w:r>
          </w:p>
        </w:tc>
      </w:tr>
      <w:tr w:rsidR="00246F05" w14:paraId="74FE3BD1" w14:textId="77777777">
        <w:tc>
          <w:tcPr>
            <w:tcW w:w="2880" w:type="dxa"/>
            <w:shd w:val="clear" w:color="auto" w:fill="FFFFFF"/>
          </w:tcPr>
          <w:p w14:paraId="09648D7E" w14:textId="77777777" w:rsidR="00246F05" w:rsidRDefault="007B2B06">
            <w:r>
              <w:rPr>
                <w:sz w:val="18"/>
              </w:rPr>
              <w:t>Distributed Lock</w:t>
            </w:r>
          </w:p>
        </w:tc>
        <w:tc>
          <w:tcPr>
            <w:tcW w:w="6480" w:type="dxa"/>
            <w:shd w:val="clear" w:color="auto" w:fill="FFFFFF"/>
          </w:tcPr>
          <w:p w14:paraId="7194D00B" w14:textId="77777777" w:rsidR="00246F05" w:rsidRDefault="007B2B06">
            <w:r>
              <w:rPr>
                <w:sz w:val="18"/>
              </w:rPr>
              <w:t>MoveTask uses Redis SET NX PX (set-if-not-exists with TTL) to prevent two users dragging the same task simultaneously.</w:t>
            </w:r>
          </w:p>
        </w:tc>
      </w:tr>
      <w:tr w:rsidR="00246F05" w14:paraId="1D705575" w14:textId="77777777">
        <w:tc>
          <w:tcPr>
            <w:tcW w:w="2880" w:type="dxa"/>
            <w:shd w:val="clear" w:color="auto" w:fill="F8F9FA"/>
          </w:tcPr>
          <w:p w14:paraId="5849AAA6" w14:textId="77777777" w:rsidR="00246F05" w:rsidRDefault="007B2B06">
            <w:r>
              <w:rPr>
                <w:sz w:val="18"/>
              </w:rPr>
              <w:t>SignalR Backplane</w:t>
            </w:r>
          </w:p>
        </w:tc>
        <w:tc>
          <w:tcPr>
            <w:tcW w:w="6480" w:type="dxa"/>
            <w:shd w:val="clear" w:color="auto" w:fill="F8F9FA"/>
          </w:tcPr>
          <w:p w14:paraId="1D248789" w14:textId="77777777" w:rsidR="00246F05" w:rsidRDefault="007B2B06">
            <w:r>
              <w:rPr>
                <w:sz w:val="18"/>
              </w:rPr>
              <w:t>Notification.Service uses Redis pub/sub as a SignalR ba</w:t>
            </w:r>
            <w:r>
              <w:rPr>
                <w:sz w:val="18"/>
              </w:rPr>
              <w:t>ckplane so that hub messages are shared across all server instances (scale-out).</w:t>
            </w:r>
          </w:p>
        </w:tc>
      </w:tr>
    </w:tbl>
    <w:p w14:paraId="798B364D" w14:textId="77777777" w:rsidR="00246F05" w:rsidRDefault="007B2B06">
      <w:pPr>
        <w:pStyle w:val="Heading2"/>
      </w:pPr>
      <w:r>
        <w:t>4.2  Redis Architecture in the Request Flow</w:t>
      </w:r>
    </w:p>
    <w:p w14:paraId="6CAF2F24" w14:textId="77777777" w:rsidR="00246F05" w:rsidRDefault="007B2B06">
      <w:pPr>
        <w:shd w:val="clear" w:color="auto" w:fill="EBF5FB"/>
        <w:ind w:left="432"/>
      </w:pPr>
      <w:r>
        <w:rPr>
          <w:rFonts w:ascii="Courier New" w:hAnsi="Courier New"/>
          <w:sz w:val="18"/>
        </w:rPr>
        <w:t xml:space="preserve">  Angular GET /api/boards/{projectId}/board</w:t>
      </w:r>
      <w:r>
        <w:rPr>
          <w:rFonts w:ascii="Courier New" w:hAnsi="Courier New"/>
          <w:sz w:val="18"/>
        </w:rPr>
        <w:br/>
        <w:t xml:space="preserve">        |</w:t>
      </w:r>
      <w:r>
        <w:rPr>
          <w:rFonts w:ascii="Courier New" w:hAnsi="Courier New"/>
          <w:sz w:val="18"/>
        </w:rPr>
        <w:br/>
        <w:t xml:space="preserve">        v</w:t>
      </w:r>
      <w:r>
        <w:rPr>
          <w:rFonts w:ascii="Courier New" w:hAnsi="Courier New"/>
          <w:sz w:val="18"/>
        </w:rPr>
        <w:br/>
      </w:r>
      <w:r>
        <w:rPr>
          <w:rFonts w:ascii="Courier New" w:hAnsi="Courier New"/>
          <w:sz w:val="18"/>
        </w:rPr>
        <w:t xml:space="preserve">  Gateway.YARP  ──►  Project.Service :5002</w:t>
      </w:r>
      <w:r>
        <w:rPr>
          <w:rFonts w:ascii="Courier New" w:hAnsi="Courier New"/>
          <w:sz w:val="18"/>
        </w:rPr>
        <w:br/>
        <w:t xml:space="preserve">                           |</w:t>
      </w:r>
      <w:r>
        <w:rPr>
          <w:rFonts w:ascii="Courier New" w:hAnsi="Courier New"/>
          <w:sz w:val="18"/>
        </w:rPr>
        <w:br/>
        <w:t xml:space="preserve">                    MediatR Send(GetBoardQuery)</w:t>
      </w:r>
      <w:r>
        <w:rPr>
          <w:rFonts w:ascii="Courier New" w:hAnsi="Courier New"/>
          <w:sz w:val="18"/>
        </w:rPr>
        <w:br/>
        <w:t xml:space="preserve">                           |</w:t>
      </w:r>
      <w:r>
        <w:rPr>
          <w:rFonts w:ascii="Courier New" w:hAnsi="Courier New"/>
          <w:sz w:val="18"/>
        </w:rPr>
        <w:br/>
        <w:t xml:space="preserve">                    CachingBehavior&lt;GetBoardQuery,BoardDto&gt;</w:t>
      </w:r>
      <w:r>
        <w:rPr>
          <w:rFonts w:ascii="Courier New" w:hAnsi="Courier New"/>
          <w:sz w:val="18"/>
        </w:rPr>
        <w:br/>
        <w:t xml:space="preserve">                           |</w:t>
      </w:r>
      <w:r>
        <w:rPr>
          <w:rFonts w:ascii="Courier New" w:hAnsi="Courier New"/>
          <w:sz w:val="18"/>
        </w:rPr>
        <w:br/>
        <w:t xml:space="preserve">            ┌─────</w:t>
      </w:r>
      <w:r>
        <w:rPr>
          <w:rFonts w:ascii="Courier New" w:hAnsi="Courier New"/>
          <w:sz w:val="18"/>
        </w:rPr>
        <w:t>─────────▼──────────────────┐</w:t>
      </w:r>
      <w:r>
        <w:rPr>
          <w:rFonts w:ascii="Courier New" w:hAnsi="Courier New"/>
          <w:sz w:val="18"/>
        </w:rPr>
        <w:br/>
        <w:t xml:space="preserve">            │  IRedisCacheService.GetAsync     │</w:t>
      </w:r>
      <w:r>
        <w:rPr>
          <w:rFonts w:ascii="Courier New" w:hAnsi="Courier New"/>
          <w:sz w:val="18"/>
        </w:rPr>
        <w:br/>
        <w:t xml:space="preserve">            │  key = "board:{projectId}"       │</w:t>
      </w:r>
      <w:r>
        <w:rPr>
          <w:rFonts w:ascii="Courier New" w:hAnsi="Courier New"/>
          <w:sz w:val="18"/>
        </w:rPr>
        <w:br/>
        <w:t xml:space="preserve">            └──────────────┬──────────────────┘</w:t>
      </w:r>
      <w:r>
        <w:rPr>
          <w:rFonts w:ascii="Courier New" w:hAnsi="Courier New"/>
          <w:sz w:val="18"/>
        </w:rPr>
        <w:br/>
        <w:t xml:space="preserve">                      HIT? │ MISS?</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             ▼</w:t>
      </w:r>
      <w:r>
        <w:rPr>
          <w:rFonts w:ascii="Courier New" w:hAnsi="Courier New"/>
          <w:sz w:val="18"/>
        </w:rPr>
        <w:br/>
        <w:t xml:space="preserve">             Return cached   GetBoardHandler</w:t>
      </w:r>
      <w:r>
        <w:rPr>
          <w:rFonts w:ascii="Courier New" w:hAnsi="Courier New"/>
          <w:sz w:val="18"/>
        </w:rPr>
        <w:br/>
        <w:t xml:space="preserve">             BoardDto JSON   (SQL JOIN query)</w:t>
      </w:r>
      <w:r>
        <w:rPr>
          <w:rFonts w:ascii="Courier New" w:hAnsi="Courier New"/>
          <w:sz w:val="18"/>
        </w:rPr>
        <w:br/>
        <w:t xml:space="preserve">                                  |</w:t>
      </w:r>
      <w:r>
        <w:rPr>
          <w:rFonts w:ascii="Courier New" w:hAnsi="Courier New"/>
          <w:sz w:val="18"/>
        </w:rPr>
        <w:br/>
        <w:t xml:space="preserve">                         IRedisCacheService</w:t>
      </w:r>
      <w:r>
        <w:rPr>
          <w:rFonts w:ascii="Courier New" w:hAnsi="Courier New"/>
          <w:sz w:val="18"/>
        </w:rPr>
        <w:br/>
        <w:t xml:space="preserve">                         .SetAsync(key, dto, 5m)</w:t>
      </w:r>
      <w:r>
        <w:rPr>
          <w:rFonts w:ascii="Courier New" w:hAnsi="Courier New"/>
          <w:sz w:val="18"/>
        </w:rPr>
        <w:br/>
        <w:t xml:space="preserve">         </w:t>
      </w:r>
      <w:r>
        <w:rPr>
          <w:rFonts w:ascii="Courier New" w:hAnsi="Courier New"/>
          <w:sz w:val="18"/>
        </w:rPr>
        <w:t xml:space="preserve">                         |</w:t>
      </w:r>
      <w:r>
        <w:rPr>
          <w:rFonts w:ascii="Courier New" w:hAnsi="Courier New"/>
          <w:sz w:val="18"/>
        </w:rPr>
        <w:br/>
        <w:t xml:space="preserve">                             Return BoardDto</w:t>
      </w:r>
    </w:p>
    <w:p w14:paraId="17B06BFF" w14:textId="77777777" w:rsidR="00246F05" w:rsidRDefault="007B2B06">
      <w:pPr>
        <w:pStyle w:val="Heading2"/>
      </w:pPr>
      <w:r>
        <w:t>4.3  Configuration</w:t>
      </w:r>
    </w:p>
    <w:p w14:paraId="662BC91C" w14:textId="77777777" w:rsidR="00246F05" w:rsidRDefault="007B2B06">
      <w:r>
        <w:t>Configuration key: Redis:Connection (or Redis__Connection for environment variables).</w:t>
      </w:r>
    </w:p>
    <w:p w14:paraId="38CF2F35" w14:textId="77777777" w:rsidR="00246F05" w:rsidRDefault="007B2B06">
      <w:r>
        <w:t>Both Project.Service and Notification.Service read the same key. Example struct</w:t>
      </w:r>
      <w:r>
        <w:t>ure:</w:t>
      </w:r>
    </w:p>
    <w:p w14:paraId="7F52DDA4" w14:textId="77777777" w:rsidR="00246F05" w:rsidRDefault="007B2B06">
      <w:pPr>
        <w:shd w:val="clear" w:color="auto" w:fill="F0F0F0"/>
        <w:ind w:left="432"/>
      </w:pPr>
      <w:r>
        <w:rPr>
          <w:rFonts w:ascii="Courier New" w:hAnsi="Courier New"/>
          <w:color w:val="1E1E2E"/>
          <w:sz w:val="18"/>
        </w:rPr>
        <w:t>// appsettings.Development.json (Project.Service &amp; Notification.Service)</w:t>
      </w:r>
      <w:r>
        <w:rPr>
          <w:rFonts w:ascii="Courier New" w:hAnsi="Courier New"/>
          <w:color w:val="1E1E2E"/>
          <w:sz w:val="18"/>
        </w:rPr>
        <w:br/>
        <w:t>{</w:t>
      </w:r>
      <w:r>
        <w:rPr>
          <w:rFonts w:ascii="Courier New" w:hAnsi="Courier New"/>
          <w:color w:val="1E1E2E"/>
          <w:sz w:val="18"/>
        </w:rPr>
        <w:br/>
        <w:t xml:space="preserve">  "Redis": {</w:t>
      </w:r>
      <w:r>
        <w:rPr>
          <w:rFonts w:ascii="Courier New" w:hAnsi="Courier New"/>
          <w:color w:val="1E1E2E"/>
          <w:sz w:val="18"/>
        </w:rPr>
        <w:br/>
        <w:t xml:space="preserve">    "Connection": "rediss://default:&lt;REDACTED&gt;@unbiased-puma-160813.upstash.io:6379"</w:t>
      </w:r>
      <w:r>
        <w:rPr>
          <w:rFonts w:ascii="Courier New" w:hAnsi="Courier New"/>
          <w:color w:val="1E1E2E"/>
          <w:sz w:val="18"/>
        </w:rPr>
        <w:br/>
        <w:t xml:space="preserve">  }</w:t>
      </w:r>
      <w:r>
        <w:rPr>
          <w:rFonts w:ascii="Courier New" w:hAnsi="Courier New"/>
          <w:color w:val="1E1E2E"/>
          <w:sz w:val="18"/>
        </w:rPr>
        <w:br/>
        <w:t>}</w:t>
      </w:r>
    </w:p>
    <w:p w14:paraId="290DD12B" w14:textId="77777777" w:rsidR="00246F05" w:rsidRDefault="007B2B06">
      <w:r>
        <w:t>Environment variable (for production / Docker):</w:t>
      </w:r>
    </w:p>
    <w:p w14:paraId="121E2A60" w14:textId="77777777" w:rsidR="00246F05" w:rsidRDefault="007B2B06">
      <w:pPr>
        <w:shd w:val="clear" w:color="auto" w:fill="F0F0F0"/>
        <w:ind w:left="432"/>
      </w:pPr>
      <w:r>
        <w:rPr>
          <w:rFonts w:ascii="Courier New" w:hAnsi="Courier New"/>
          <w:color w:val="1E1E2E"/>
          <w:sz w:val="18"/>
        </w:rPr>
        <w:lastRenderedPageBreak/>
        <w:t>Redis__Connection=rediss</w:t>
      </w:r>
      <w:r>
        <w:rPr>
          <w:rFonts w:ascii="Courier New" w:hAnsi="Courier New"/>
          <w:color w:val="1E1E2E"/>
          <w:sz w:val="18"/>
        </w:rPr>
        <w:t>://default:&lt;REDACTED&gt;@unbiased-puma-160813.upstash.io:6379</w:t>
      </w:r>
    </w:p>
    <w:tbl>
      <w:tblPr>
        <w:tblStyle w:val="TableGrid"/>
        <w:tblW w:w="0" w:type="auto"/>
        <w:tblLook w:val="04A0" w:firstRow="1" w:lastRow="0" w:firstColumn="1" w:lastColumn="0" w:noHBand="0" w:noVBand="1"/>
      </w:tblPr>
      <w:tblGrid>
        <w:gridCol w:w="3168"/>
        <w:gridCol w:w="6048"/>
      </w:tblGrid>
      <w:tr w:rsidR="00246F05" w14:paraId="72179FC8" w14:textId="77777777">
        <w:tc>
          <w:tcPr>
            <w:tcW w:w="3168" w:type="dxa"/>
            <w:shd w:val="clear" w:color="auto" w:fill="2E4057"/>
          </w:tcPr>
          <w:p w14:paraId="2A4C70DB" w14:textId="77777777" w:rsidR="00246F05" w:rsidRDefault="007B2B06">
            <w:r>
              <w:rPr>
                <w:b/>
                <w:color w:val="FFFFFF"/>
                <w:sz w:val="18"/>
              </w:rPr>
              <w:t>Setting</w:t>
            </w:r>
          </w:p>
        </w:tc>
        <w:tc>
          <w:tcPr>
            <w:tcW w:w="6048" w:type="dxa"/>
            <w:shd w:val="clear" w:color="auto" w:fill="2E4057"/>
          </w:tcPr>
          <w:p w14:paraId="51923C14" w14:textId="77777777" w:rsidR="00246F05" w:rsidRDefault="007B2B06">
            <w:r>
              <w:rPr>
                <w:b/>
                <w:color w:val="FFFFFF"/>
                <w:sz w:val="18"/>
              </w:rPr>
              <w:t>Value / Description</w:t>
            </w:r>
          </w:p>
        </w:tc>
      </w:tr>
      <w:tr w:rsidR="00246F05" w14:paraId="78BA2E99" w14:textId="77777777">
        <w:tc>
          <w:tcPr>
            <w:tcW w:w="3168" w:type="dxa"/>
            <w:shd w:val="clear" w:color="auto" w:fill="F8F9FA"/>
          </w:tcPr>
          <w:p w14:paraId="0F59B7AA" w14:textId="77777777" w:rsidR="00246F05" w:rsidRDefault="007B2B06">
            <w:r>
              <w:rPr>
                <w:sz w:val="18"/>
              </w:rPr>
              <w:t>AbortOnConnectFail</w:t>
            </w:r>
          </w:p>
        </w:tc>
        <w:tc>
          <w:tcPr>
            <w:tcW w:w="6048" w:type="dxa"/>
            <w:shd w:val="clear" w:color="auto" w:fill="F8F9FA"/>
          </w:tcPr>
          <w:p w14:paraId="7FE7BFE8" w14:textId="77777777" w:rsidR="00246F05" w:rsidRDefault="007B2B06">
            <w:r>
              <w:rPr>
                <w:sz w:val="18"/>
              </w:rPr>
              <w:t>false — app starts even if Redis is unavailable (best-effort)</w:t>
            </w:r>
          </w:p>
        </w:tc>
      </w:tr>
      <w:tr w:rsidR="00246F05" w14:paraId="11BE57F1" w14:textId="77777777">
        <w:tc>
          <w:tcPr>
            <w:tcW w:w="3168" w:type="dxa"/>
            <w:shd w:val="clear" w:color="auto" w:fill="FFFFFF"/>
          </w:tcPr>
          <w:p w14:paraId="199AA596" w14:textId="77777777" w:rsidR="00246F05" w:rsidRDefault="007B2B06">
            <w:r>
              <w:rPr>
                <w:sz w:val="18"/>
              </w:rPr>
              <w:t>ConnectRetry</w:t>
            </w:r>
          </w:p>
        </w:tc>
        <w:tc>
          <w:tcPr>
            <w:tcW w:w="6048" w:type="dxa"/>
            <w:shd w:val="clear" w:color="auto" w:fill="FFFFFF"/>
          </w:tcPr>
          <w:p w14:paraId="5CCF24A9" w14:textId="77777777" w:rsidR="00246F05" w:rsidRDefault="007B2B06">
            <w:r>
              <w:rPr>
                <w:sz w:val="18"/>
              </w:rPr>
              <w:t>3 — tries to connect 3 times before giving up</w:t>
            </w:r>
          </w:p>
        </w:tc>
      </w:tr>
      <w:tr w:rsidR="00246F05" w14:paraId="4DA24F36" w14:textId="77777777">
        <w:tc>
          <w:tcPr>
            <w:tcW w:w="3168" w:type="dxa"/>
            <w:shd w:val="clear" w:color="auto" w:fill="F8F9FA"/>
          </w:tcPr>
          <w:p w14:paraId="4E406548" w14:textId="77777777" w:rsidR="00246F05" w:rsidRDefault="007B2B06">
            <w:r>
              <w:rPr>
                <w:sz w:val="18"/>
              </w:rPr>
              <w:t>ssl</w:t>
            </w:r>
          </w:p>
        </w:tc>
        <w:tc>
          <w:tcPr>
            <w:tcW w:w="6048" w:type="dxa"/>
            <w:shd w:val="clear" w:color="auto" w:fill="F8F9FA"/>
          </w:tcPr>
          <w:p w14:paraId="177A65DB" w14:textId="77777777" w:rsidR="00246F05" w:rsidRDefault="007B2B06">
            <w:r>
              <w:rPr>
                <w:sz w:val="18"/>
              </w:rPr>
              <w:t xml:space="preserve">true — Upstash </w:t>
            </w:r>
            <w:r>
              <w:rPr>
                <w:sz w:val="18"/>
              </w:rPr>
              <w:t>requires TLS (rediss:// protocol)</w:t>
            </w:r>
          </w:p>
        </w:tc>
      </w:tr>
      <w:tr w:rsidR="00246F05" w14:paraId="5E2395E7" w14:textId="77777777">
        <w:tc>
          <w:tcPr>
            <w:tcW w:w="3168" w:type="dxa"/>
            <w:shd w:val="clear" w:color="auto" w:fill="FFFFFF"/>
          </w:tcPr>
          <w:p w14:paraId="66C59D7C" w14:textId="77777777" w:rsidR="00246F05" w:rsidRDefault="007B2B06">
            <w:r>
              <w:rPr>
                <w:sz w:val="18"/>
              </w:rPr>
              <w:t>Channel prefix (backplane)</w:t>
            </w:r>
          </w:p>
        </w:tc>
        <w:tc>
          <w:tcPr>
            <w:tcW w:w="6048" w:type="dxa"/>
            <w:shd w:val="clear" w:color="auto" w:fill="FFFFFF"/>
          </w:tcPr>
          <w:p w14:paraId="46379A34" w14:textId="77777777" w:rsidR="00246F05" w:rsidRDefault="007B2B06">
            <w:r>
              <w:rPr>
                <w:sz w:val="18"/>
              </w:rPr>
              <w:t>"FlowBoard" — isolates FlowBoard SignalR messages on shared Redis</w:t>
            </w:r>
          </w:p>
        </w:tc>
      </w:tr>
    </w:tbl>
    <w:p w14:paraId="163AB708" w14:textId="77777777" w:rsidR="00246F05" w:rsidRDefault="007B2B06">
      <w:pPr>
        <w:pStyle w:val="Heading2"/>
      </w:pPr>
      <w:r>
        <w:t>4.4  RedisCacheService Implementation</w:t>
      </w:r>
    </w:p>
    <w:p w14:paraId="658C67E6" w14:textId="77777777" w:rsidR="00246F05" w:rsidRDefault="007B2B06">
      <w:r>
        <w:t>File: backend/Services/Project.Service/Infrastructure/Caching/RedisCacheService.cs</w:t>
      </w:r>
      <w:r>
        <w:br/>
        <w:t>Class:</w:t>
      </w:r>
      <w:r>
        <w:t xml:space="preserve"> RedisCacheService  |  Interface: IRedisCacheService</w:t>
      </w:r>
      <w:r>
        <w:br/>
        <w:t>DI lifetime: Singleton (registered in Project.Service/Program.cs)</w:t>
      </w:r>
    </w:p>
    <w:p w14:paraId="567AD305" w14:textId="77777777" w:rsidR="00246F05" w:rsidRDefault="007B2B06">
      <w:pPr>
        <w:shd w:val="clear" w:color="auto" w:fill="F0F0F0"/>
        <w:ind w:left="432"/>
      </w:pPr>
      <w:r>
        <w:rPr>
          <w:rFonts w:ascii="Courier New" w:hAnsi="Courier New"/>
          <w:color w:val="1E1E2E"/>
          <w:sz w:val="18"/>
        </w:rPr>
        <w:t>// IRedisCacheService — Application layer interface (Dependency Inversion)</w:t>
      </w:r>
      <w:r>
        <w:rPr>
          <w:rFonts w:ascii="Courier New" w:hAnsi="Courier New"/>
          <w:color w:val="1E1E2E"/>
          <w:sz w:val="18"/>
        </w:rPr>
        <w:br/>
        <w:t>public interface IRedisCacheService</w:t>
      </w:r>
      <w:r>
        <w:rPr>
          <w:rFonts w:ascii="Courier New" w:hAnsi="Courier New"/>
          <w:color w:val="1E1E2E"/>
          <w:sz w:val="18"/>
        </w:rPr>
        <w:br/>
        <w:t>{</w:t>
      </w:r>
      <w:r>
        <w:rPr>
          <w:rFonts w:ascii="Courier New" w:hAnsi="Courier New"/>
          <w:color w:val="1E1E2E"/>
          <w:sz w:val="18"/>
        </w:rPr>
        <w:br/>
        <w:t xml:space="preserve">    Task&lt;T?&gt; GetAsync&lt;T&gt;</w:t>
      </w:r>
      <w:r>
        <w:rPr>
          <w:rFonts w:ascii="Courier New" w:hAnsi="Courier New"/>
          <w:color w:val="1E1E2E"/>
          <w:sz w:val="18"/>
        </w:rPr>
        <w:t>(string key);</w:t>
      </w:r>
      <w:r>
        <w:rPr>
          <w:rFonts w:ascii="Courier New" w:hAnsi="Courier New"/>
          <w:color w:val="1E1E2E"/>
          <w:sz w:val="18"/>
        </w:rPr>
        <w:br/>
        <w:t xml:space="preserve">    Task SetAsync&lt;T&gt;(string key, T value, TimeSpan ttl);</w:t>
      </w:r>
      <w:r>
        <w:rPr>
          <w:rFonts w:ascii="Courier New" w:hAnsi="Courier New"/>
          <w:color w:val="1E1E2E"/>
          <w:sz w:val="18"/>
        </w:rPr>
        <w:br/>
        <w:t xml:space="preserve">    Task RemoveAsync(string key);</w:t>
      </w:r>
      <w:r>
        <w:rPr>
          <w:rFonts w:ascii="Courier New" w:hAnsi="Courier New"/>
          <w:color w:val="1E1E2E"/>
          <w:sz w:val="18"/>
        </w:rPr>
        <w:br/>
        <w:t xml:space="preserve">    Task RemoveByPrefixAsync(string prefix);</w:t>
      </w:r>
      <w:r>
        <w:rPr>
          <w:rFonts w:ascii="Courier New" w:hAnsi="Courier New"/>
          <w:color w:val="1E1E2E"/>
          <w:sz w:val="18"/>
        </w:rPr>
        <w:br/>
        <w:t xml:space="preserve">    Task&lt;bool&gt; TryAcquireLockAsync(string key, string value, TimeSpan ttl);</w:t>
      </w:r>
      <w:r>
        <w:rPr>
          <w:rFonts w:ascii="Courier New" w:hAnsi="Courier New"/>
          <w:color w:val="1E1E2E"/>
          <w:sz w:val="18"/>
        </w:rPr>
        <w:br/>
        <w:t xml:space="preserve">    Task&lt;bool&gt; ReleaseLockAsyn</w:t>
      </w:r>
      <w:r>
        <w:rPr>
          <w:rFonts w:ascii="Courier New" w:hAnsi="Courier New"/>
          <w:color w:val="1E1E2E"/>
          <w:sz w:val="18"/>
        </w:rPr>
        <w:t>c(string key, string value);</w:t>
      </w:r>
      <w:r>
        <w:rPr>
          <w:rFonts w:ascii="Courier New" w:hAnsi="Courier New"/>
          <w:color w:val="1E1E2E"/>
          <w:sz w:val="18"/>
        </w:rPr>
        <w:br/>
        <w:t>}</w:t>
      </w:r>
    </w:p>
    <w:p w14:paraId="40FE594F" w14:textId="77777777" w:rsidR="00246F05" w:rsidRDefault="007B2B06">
      <w:r>
        <w:t>Key implementation details:</w:t>
      </w:r>
    </w:p>
    <w:p w14:paraId="78B4F427" w14:textId="77777777" w:rsidR="00246F05" w:rsidRDefault="007B2B06">
      <w:pPr>
        <w:pStyle w:val="ListBullet"/>
      </w:pPr>
      <w:r>
        <w:rPr>
          <w:sz w:val="20"/>
        </w:rPr>
        <w:t>GetAsync&lt;T&gt;: calls IDatabase.StringGetAsync(key) → deserializes JSON with System.Text.Json. Returns default(T) on any exception (never throws).</w:t>
      </w:r>
    </w:p>
    <w:p w14:paraId="51076ECF" w14:textId="77777777" w:rsidR="00246F05" w:rsidRDefault="007B2B06">
      <w:pPr>
        <w:pStyle w:val="ListBullet"/>
      </w:pPr>
      <w:r>
        <w:rPr>
          <w:sz w:val="20"/>
        </w:rPr>
        <w:t xml:space="preserve">SetAsync&lt;T&gt;: serializes to JSON then calls </w:t>
      </w:r>
      <w:r>
        <w:rPr>
          <w:sz w:val="20"/>
        </w:rPr>
        <w:t>IDatabase.StringSetAsync(key, json, ttl). Silent on failure.</w:t>
      </w:r>
    </w:p>
    <w:p w14:paraId="2532D1BE" w14:textId="77777777" w:rsidR="00246F05" w:rsidRDefault="007B2B06">
      <w:pPr>
        <w:pStyle w:val="ListBullet"/>
      </w:pPr>
      <w:r>
        <w:rPr>
          <w:sz w:val="20"/>
        </w:rPr>
        <w:t>RemoveAsync: IDatabase.KeyDeleteAsync(key). Silent on failure.</w:t>
      </w:r>
    </w:p>
    <w:p w14:paraId="29A537FF" w14:textId="77777777" w:rsidR="00246F05" w:rsidRDefault="007B2B06">
      <w:pPr>
        <w:pStyle w:val="ListBullet"/>
      </w:pPr>
      <w:r>
        <w:rPr>
          <w:sz w:val="20"/>
        </w:rPr>
        <w:t>RemoveByPrefixAsync: Calls IServer.Keys(pattern:"prefix*") then batch-deletes. Falls back silently if Upstash denies SCAN.</w:t>
      </w:r>
    </w:p>
    <w:p w14:paraId="42620089" w14:textId="77777777" w:rsidR="00246F05" w:rsidRDefault="007B2B06">
      <w:pPr>
        <w:pStyle w:val="ListBullet"/>
      </w:pPr>
      <w:r>
        <w:rPr>
          <w:sz w:val="20"/>
        </w:rPr>
        <w:t>Best-effo</w:t>
      </w:r>
      <w:r>
        <w:rPr>
          <w:sz w:val="20"/>
        </w:rPr>
        <w:t>rt design: if _db is null (Redis unavailable or connection string is placeholder), all methods are no-ops and the app continues using the database.</w:t>
      </w:r>
    </w:p>
    <w:p w14:paraId="44BB6BE0" w14:textId="77777777" w:rsidR="00246F05" w:rsidRDefault="007B2B06">
      <w:pPr>
        <w:pStyle w:val="Heading2"/>
      </w:pPr>
      <w:r>
        <w:t>4.5  ICacheableRequest &amp; CachingBehavior Pipeline</w:t>
      </w:r>
    </w:p>
    <w:p w14:paraId="65263DA0" w14:textId="77777777" w:rsidR="00246F05" w:rsidRDefault="007B2B06">
      <w:r>
        <w:t xml:space="preserve">File: </w:t>
      </w:r>
      <w:r>
        <w:t>backend/Services/Project.Service/Application/Caching/ICacheableRequest.cs</w:t>
      </w:r>
      <w:r>
        <w:br/>
        <w:t>File: backend/Services/Project.Service/Application/Behaviors/CachingBehavior.cs</w:t>
      </w:r>
    </w:p>
    <w:p w14:paraId="07170762" w14:textId="77777777" w:rsidR="00246F05" w:rsidRDefault="007B2B06">
      <w:r>
        <w:t>The caching pipeline works through MediatR. Any query that should be cached implements ICacheableReque</w:t>
      </w:r>
      <w:r>
        <w:t>st&lt;TResponse&gt;. The MediatR pipeline automatically intercepts it BEFORE the real handler runs.</w:t>
      </w:r>
    </w:p>
    <w:p w14:paraId="1982EF6E" w14:textId="77777777" w:rsidR="00246F05" w:rsidRDefault="007B2B06">
      <w:pPr>
        <w:shd w:val="clear" w:color="auto" w:fill="F0F0F0"/>
        <w:ind w:left="432"/>
      </w:pPr>
      <w:r>
        <w:rPr>
          <w:rFonts w:ascii="Courier New" w:hAnsi="Courier New"/>
          <w:color w:val="1E1E2E"/>
          <w:sz w:val="18"/>
        </w:rPr>
        <w:t>// ICacheableRequest — query marker interface</w:t>
      </w:r>
      <w:r>
        <w:rPr>
          <w:rFonts w:ascii="Courier New" w:hAnsi="Courier New"/>
          <w:color w:val="1E1E2E"/>
          <w:sz w:val="18"/>
        </w:rPr>
        <w:br/>
        <w:t>public interface ICacheableRequest&lt;TResponse&gt; : IRequest&lt;TResponse&gt;</w:t>
      </w:r>
      <w:r>
        <w:rPr>
          <w:rFonts w:ascii="Courier New" w:hAnsi="Courier New"/>
          <w:color w:val="1E1E2E"/>
          <w:sz w:val="18"/>
        </w:rPr>
        <w:br/>
        <w:t>{</w:t>
      </w:r>
      <w:r>
        <w:rPr>
          <w:rFonts w:ascii="Courier New" w:hAnsi="Courier New"/>
          <w:color w:val="1E1E2E"/>
          <w:sz w:val="18"/>
        </w:rPr>
        <w:br/>
        <w:t xml:space="preserve">    string CacheKey { get; }      // e.g. "boa</w:t>
      </w:r>
      <w:r>
        <w:rPr>
          <w:rFonts w:ascii="Courier New" w:hAnsi="Courier New"/>
          <w:color w:val="1E1E2E"/>
          <w:sz w:val="18"/>
        </w:rPr>
        <w:t>rd:{projectId}"</w:t>
      </w:r>
      <w:r>
        <w:rPr>
          <w:rFonts w:ascii="Courier New" w:hAnsi="Courier New"/>
          <w:color w:val="1E1E2E"/>
          <w:sz w:val="18"/>
        </w:rPr>
        <w:br/>
        <w:t xml:space="preserve">    TimeSpan Expiration { get; }  // e.g. TimeSpan.FromMinutes(5)</w:t>
      </w:r>
      <w:r>
        <w:rPr>
          <w:rFonts w:ascii="Courier New" w:hAnsi="Courier New"/>
          <w:color w:val="1E1E2E"/>
          <w:sz w:val="18"/>
        </w:rPr>
        <w:br/>
        <w:t>}</w:t>
      </w:r>
    </w:p>
    <w:p w14:paraId="4F28049C" w14:textId="77777777" w:rsidR="00246F05" w:rsidRDefault="007B2B06">
      <w:pPr>
        <w:shd w:val="clear" w:color="auto" w:fill="F0F0F0"/>
        <w:ind w:left="432"/>
      </w:pPr>
      <w:r>
        <w:rPr>
          <w:rFonts w:ascii="Courier New" w:hAnsi="Courier New"/>
          <w:color w:val="1E1E2E"/>
          <w:sz w:val="18"/>
        </w:rPr>
        <w:lastRenderedPageBreak/>
        <w:t>// CachingBehavior — runs for every ICacheableRequest query</w:t>
      </w:r>
      <w:r>
        <w:rPr>
          <w:rFonts w:ascii="Courier New" w:hAnsi="Courier New"/>
          <w:color w:val="1E1E2E"/>
          <w:sz w:val="18"/>
        </w:rPr>
        <w:br/>
        <w:t>public async Task&lt;TResponse&gt; Handle(</w:t>
      </w:r>
      <w:r>
        <w:rPr>
          <w:rFonts w:ascii="Courier New" w:hAnsi="Courier New"/>
          <w:color w:val="1E1E2E"/>
          <w:sz w:val="18"/>
        </w:rPr>
        <w:br/>
        <w:t xml:space="preserve">    TRequest request,</w:t>
      </w:r>
      <w:r>
        <w:rPr>
          <w:rFonts w:ascii="Courier New" w:hAnsi="Courier New"/>
          <w:color w:val="1E1E2E"/>
          <w:sz w:val="18"/>
        </w:rPr>
        <w:br/>
        <w:t xml:space="preserve">    RequestHandlerDelegate&lt;TResponse&gt; next,</w:t>
      </w:r>
      <w:r>
        <w:rPr>
          <w:rFonts w:ascii="Courier New" w:hAnsi="Courier New"/>
          <w:color w:val="1E1E2E"/>
          <w:sz w:val="18"/>
        </w:rPr>
        <w:br/>
        <w:t xml:space="preserve">    Cance</w:t>
      </w:r>
      <w:r>
        <w:rPr>
          <w:rFonts w:ascii="Courier New" w:hAnsi="Courier New"/>
          <w:color w:val="1E1E2E"/>
          <w:sz w:val="18"/>
        </w:rPr>
        <w:t>llationToken ct)</w:t>
      </w:r>
      <w:r>
        <w:rPr>
          <w:rFonts w:ascii="Courier New" w:hAnsi="Courier New"/>
          <w:color w:val="1E1E2E"/>
          <w:sz w:val="18"/>
        </w:rPr>
        <w:br/>
        <w:t>{</w:t>
      </w:r>
      <w:r>
        <w:rPr>
          <w:rFonts w:ascii="Courier New" w:hAnsi="Courier New"/>
          <w:color w:val="1E1E2E"/>
          <w:sz w:val="18"/>
        </w:rPr>
        <w:br/>
        <w:t xml:space="preserve">    // 1. Try cache HIT</w:t>
      </w:r>
      <w:r>
        <w:rPr>
          <w:rFonts w:ascii="Courier New" w:hAnsi="Courier New"/>
          <w:color w:val="1E1E2E"/>
          <w:sz w:val="18"/>
        </w:rPr>
        <w:br/>
        <w:t xml:space="preserve">    var cached = await _cache.GetAsync&lt;TResponse&gt;(request.CacheKey);</w:t>
      </w:r>
      <w:r>
        <w:rPr>
          <w:rFonts w:ascii="Courier New" w:hAnsi="Courier New"/>
          <w:color w:val="1E1E2E"/>
          <w:sz w:val="18"/>
        </w:rPr>
        <w:br/>
        <w:t xml:space="preserve">    if (cached != null) return cached;  // ← skip DB entirely</w:t>
      </w:r>
      <w:r>
        <w:rPr>
          <w:rFonts w:ascii="Courier New" w:hAnsi="Courier New"/>
          <w:color w:val="1E1E2E"/>
          <w:sz w:val="18"/>
        </w:rPr>
        <w:br/>
      </w:r>
      <w:r>
        <w:rPr>
          <w:rFonts w:ascii="Courier New" w:hAnsi="Courier New"/>
          <w:color w:val="1E1E2E"/>
          <w:sz w:val="18"/>
        </w:rPr>
        <w:br/>
        <w:t xml:space="preserve">    // 2. Cache MISS → call real handler (SQL query)</w:t>
      </w:r>
      <w:r>
        <w:rPr>
          <w:rFonts w:ascii="Courier New" w:hAnsi="Courier New"/>
          <w:color w:val="1E1E2E"/>
          <w:sz w:val="18"/>
        </w:rPr>
        <w:br/>
        <w:t xml:space="preserve">    var response = await nex</w:t>
      </w:r>
      <w:r>
        <w:rPr>
          <w:rFonts w:ascii="Courier New" w:hAnsi="Courier New"/>
          <w:color w:val="1E1E2E"/>
          <w:sz w:val="18"/>
        </w:rPr>
        <w:t>t();</w:t>
      </w:r>
      <w:r>
        <w:rPr>
          <w:rFonts w:ascii="Courier New" w:hAnsi="Courier New"/>
          <w:color w:val="1E1E2E"/>
          <w:sz w:val="18"/>
        </w:rPr>
        <w:br/>
      </w:r>
      <w:r>
        <w:rPr>
          <w:rFonts w:ascii="Courier New" w:hAnsi="Courier New"/>
          <w:color w:val="1E1E2E"/>
          <w:sz w:val="18"/>
        </w:rPr>
        <w:br/>
        <w:t xml:space="preserve">    // 3. Store result in Redis</w:t>
      </w:r>
      <w:r>
        <w:rPr>
          <w:rFonts w:ascii="Courier New" w:hAnsi="Courier New"/>
          <w:color w:val="1E1E2E"/>
          <w:sz w:val="18"/>
        </w:rPr>
        <w:br/>
        <w:t xml:space="preserve">    await _cache.SetAsync(request.CacheKey, response!, request.Expiration);</w:t>
      </w:r>
      <w:r>
        <w:rPr>
          <w:rFonts w:ascii="Courier New" w:hAnsi="Courier New"/>
          <w:color w:val="1E1E2E"/>
          <w:sz w:val="18"/>
        </w:rPr>
        <w:br/>
        <w:t xml:space="preserve">    return response;</w:t>
      </w:r>
      <w:r>
        <w:rPr>
          <w:rFonts w:ascii="Courier New" w:hAnsi="Courier New"/>
          <w:color w:val="1E1E2E"/>
          <w:sz w:val="18"/>
        </w:rPr>
        <w:br/>
        <w:t>}</w:t>
      </w:r>
    </w:p>
    <w:p w14:paraId="4D45B09C" w14:textId="77777777" w:rsidR="00246F05" w:rsidRDefault="007B2B06">
      <w:r>
        <w:t>Registered in Program.cs:</w:t>
      </w:r>
      <w:r>
        <w:br/>
        <w:t xml:space="preserve">  cfg.AddBehavior(typeof(IPipelineBehavior&lt;,&gt;), typeof(CachingBehavior&lt;,&gt;));</w:t>
      </w:r>
    </w:p>
    <w:p w14:paraId="059525A5" w14:textId="77777777" w:rsidR="00246F05" w:rsidRDefault="007B2B06">
      <w:pPr>
        <w:pStyle w:val="Heading2"/>
      </w:pPr>
      <w:r>
        <w:t>4.6  Cache Key S</w:t>
      </w:r>
      <w:r>
        <w:t>trategy</w:t>
      </w:r>
    </w:p>
    <w:p w14:paraId="45D1DDAB" w14:textId="77777777" w:rsidR="00246F05" w:rsidRDefault="007B2B06">
      <w:r>
        <w:t>File: backend/Services/Project.Service/Application/Caching/CacheKeys.cs</w:t>
      </w:r>
    </w:p>
    <w:tbl>
      <w:tblPr>
        <w:tblStyle w:val="TableGrid"/>
        <w:tblW w:w="0" w:type="auto"/>
        <w:tblLook w:val="04A0" w:firstRow="1" w:lastRow="0" w:firstColumn="1" w:lastColumn="0" w:noHBand="0" w:noVBand="1"/>
      </w:tblPr>
      <w:tblGrid>
        <w:gridCol w:w="2853"/>
        <w:gridCol w:w="1167"/>
        <w:gridCol w:w="2082"/>
        <w:gridCol w:w="487"/>
        <w:gridCol w:w="1610"/>
        <w:gridCol w:w="1377"/>
      </w:tblGrid>
      <w:tr w:rsidR="00246F05" w14:paraId="41ADAFF4" w14:textId="77777777">
        <w:tc>
          <w:tcPr>
            <w:tcW w:w="2448" w:type="dxa"/>
            <w:shd w:val="clear" w:color="auto" w:fill="2E4057"/>
          </w:tcPr>
          <w:p w14:paraId="1F31C1D7" w14:textId="77777777" w:rsidR="00246F05" w:rsidRDefault="007B2B06">
            <w:r>
              <w:rPr>
                <w:b/>
                <w:color w:val="FFFFFF"/>
                <w:sz w:val="18"/>
              </w:rPr>
              <w:t>Cache Key</w:t>
            </w:r>
          </w:p>
        </w:tc>
        <w:tc>
          <w:tcPr>
            <w:tcW w:w="2016" w:type="dxa"/>
            <w:shd w:val="clear" w:color="auto" w:fill="2E4057"/>
          </w:tcPr>
          <w:p w14:paraId="52E60AFA" w14:textId="77777777" w:rsidR="00246F05" w:rsidRDefault="007B2B06">
            <w:r>
              <w:rPr>
                <w:b/>
                <w:color w:val="FFFFFF"/>
                <w:sz w:val="18"/>
              </w:rPr>
              <w:t>Purpose</w:t>
            </w:r>
          </w:p>
        </w:tc>
        <w:tc>
          <w:tcPr>
            <w:tcW w:w="2016" w:type="dxa"/>
            <w:shd w:val="clear" w:color="auto" w:fill="2E4057"/>
          </w:tcPr>
          <w:p w14:paraId="5E4009A9" w14:textId="77777777" w:rsidR="00246F05" w:rsidRDefault="007B2B06">
            <w:r>
              <w:rPr>
                <w:b/>
                <w:color w:val="FFFFFF"/>
                <w:sz w:val="18"/>
              </w:rPr>
              <w:t>Data Cached</w:t>
            </w:r>
          </w:p>
        </w:tc>
        <w:tc>
          <w:tcPr>
            <w:tcW w:w="864" w:type="dxa"/>
            <w:shd w:val="clear" w:color="auto" w:fill="2E4057"/>
          </w:tcPr>
          <w:p w14:paraId="59BF875D" w14:textId="77777777" w:rsidR="00246F05" w:rsidRDefault="007B2B06">
            <w:r>
              <w:rPr>
                <w:b/>
                <w:color w:val="FFFFFF"/>
                <w:sz w:val="18"/>
              </w:rPr>
              <w:t>TTL</w:t>
            </w:r>
          </w:p>
        </w:tc>
        <w:tc>
          <w:tcPr>
            <w:tcW w:w="1872" w:type="dxa"/>
            <w:shd w:val="clear" w:color="auto" w:fill="2E4057"/>
          </w:tcPr>
          <w:p w14:paraId="23B8D500" w14:textId="77777777" w:rsidR="00246F05" w:rsidRDefault="007B2B06">
            <w:r>
              <w:rPr>
                <w:b/>
                <w:color w:val="FFFFFF"/>
                <w:sz w:val="18"/>
              </w:rPr>
              <w:t>Created By</w:t>
            </w:r>
          </w:p>
        </w:tc>
        <w:tc>
          <w:tcPr>
            <w:tcW w:w="3024" w:type="dxa"/>
            <w:shd w:val="clear" w:color="auto" w:fill="2E4057"/>
          </w:tcPr>
          <w:p w14:paraId="04D02F27" w14:textId="77777777" w:rsidR="00246F05" w:rsidRDefault="007B2B06">
            <w:r>
              <w:rPr>
                <w:b/>
                <w:color w:val="FFFFFF"/>
                <w:sz w:val="18"/>
              </w:rPr>
              <w:t>Invalidated By</w:t>
            </w:r>
          </w:p>
        </w:tc>
      </w:tr>
      <w:tr w:rsidR="00246F05" w14:paraId="4BC8252D" w14:textId="77777777">
        <w:tc>
          <w:tcPr>
            <w:tcW w:w="2448" w:type="dxa"/>
            <w:shd w:val="clear" w:color="auto" w:fill="F8F9FA"/>
          </w:tcPr>
          <w:p w14:paraId="3F43F3BD" w14:textId="77777777" w:rsidR="00246F05" w:rsidRDefault="007B2B06">
            <w:r>
              <w:rPr>
                <w:sz w:val="18"/>
              </w:rPr>
              <w:t>board:{projectId}</w:t>
            </w:r>
          </w:p>
        </w:tc>
        <w:tc>
          <w:tcPr>
            <w:tcW w:w="2016" w:type="dxa"/>
            <w:shd w:val="clear" w:color="auto" w:fill="F8F9FA"/>
          </w:tcPr>
          <w:p w14:paraId="2CEA7A2B" w14:textId="77777777" w:rsidR="00246F05" w:rsidRDefault="007B2B06">
            <w:r>
              <w:rPr>
                <w:sz w:val="18"/>
              </w:rPr>
              <w:t>Full board DTO (lists + tasks)</w:t>
            </w:r>
          </w:p>
        </w:tc>
        <w:tc>
          <w:tcPr>
            <w:tcW w:w="2016" w:type="dxa"/>
            <w:shd w:val="clear" w:color="auto" w:fill="F8F9FA"/>
          </w:tcPr>
          <w:p w14:paraId="3A5D9BAA" w14:textId="77777777" w:rsidR="00246F05" w:rsidRDefault="007B2B06">
            <w:r>
              <w:rPr>
                <w:sz w:val="18"/>
              </w:rPr>
              <w:t>BoardDto with lists[] and tasks[]</w:t>
            </w:r>
          </w:p>
        </w:tc>
        <w:tc>
          <w:tcPr>
            <w:tcW w:w="864" w:type="dxa"/>
            <w:shd w:val="clear" w:color="auto" w:fill="F8F9FA"/>
          </w:tcPr>
          <w:p w14:paraId="34298CA5" w14:textId="77777777" w:rsidR="00246F05" w:rsidRDefault="007B2B06">
            <w:r>
              <w:rPr>
                <w:sz w:val="18"/>
              </w:rPr>
              <w:t>5 min</w:t>
            </w:r>
          </w:p>
        </w:tc>
        <w:tc>
          <w:tcPr>
            <w:tcW w:w="1872" w:type="dxa"/>
            <w:shd w:val="clear" w:color="auto" w:fill="F8F9FA"/>
          </w:tcPr>
          <w:p w14:paraId="39055F26" w14:textId="77777777" w:rsidR="00246F05" w:rsidRDefault="007B2B06">
            <w:r>
              <w:rPr>
                <w:sz w:val="18"/>
              </w:rPr>
              <w:t xml:space="preserve">GetBoardQuery via </w:t>
            </w:r>
            <w:r>
              <w:rPr>
                <w:sz w:val="18"/>
              </w:rPr>
              <w:t>CachingBehavior</w:t>
            </w:r>
          </w:p>
        </w:tc>
        <w:tc>
          <w:tcPr>
            <w:tcW w:w="3024" w:type="dxa"/>
            <w:shd w:val="clear" w:color="auto" w:fill="F8F9FA"/>
          </w:tcPr>
          <w:p w14:paraId="1E1FFA0A" w14:textId="77777777" w:rsidR="00246F05" w:rsidRDefault="007B2B06">
            <w:r>
              <w:rPr>
                <w:sz w:val="18"/>
              </w:rPr>
              <w:t>CreateTask, UpdateTask, MoveTask, DeleteTask, AddComment, DeleteComment, UpdateComment</w:t>
            </w:r>
          </w:p>
        </w:tc>
      </w:tr>
      <w:tr w:rsidR="00246F05" w14:paraId="532157CA" w14:textId="77777777">
        <w:tc>
          <w:tcPr>
            <w:tcW w:w="2448" w:type="dxa"/>
            <w:shd w:val="clear" w:color="auto" w:fill="FFFFFF"/>
          </w:tcPr>
          <w:p w14:paraId="58471D7E" w14:textId="77777777" w:rsidR="00246F05" w:rsidRDefault="007B2B06">
            <w:r>
              <w:rPr>
                <w:sz w:val="18"/>
              </w:rPr>
              <w:t>tasks:{projectId}:{hash}</w:t>
            </w:r>
          </w:p>
        </w:tc>
        <w:tc>
          <w:tcPr>
            <w:tcW w:w="2016" w:type="dxa"/>
            <w:shd w:val="clear" w:color="auto" w:fill="FFFFFF"/>
          </w:tcPr>
          <w:p w14:paraId="3B434510" w14:textId="77777777" w:rsidR="00246F05" w:rsidRDefault="007B2B06">
            <w:r>
              <w:rPr>
                <w:sz w:val="18"/>
              </w:rPr>
              <w:t>Filtered/paged task list</w:t>
            </w:r>
          </w:p>
        </w:tc>
        <w:tc>
          <w:tcPr>
            <w:tcW w:w="2016" w:type="dxa"/>
            <w:shd w:val="clear" w:color="auto" w:fill="FFFFFF"/>
          </w:tcPr>
          <w:p w14:paraId="1EBD4BEF" w14:textId="77777777" w:rsidR="00246F05" w:rsidRDefault="007B2B06">
            <w:r>
              <w:rPr>
                <w:sz w:val="18"/>
              </w:rPr>
              <w:t>PaginatedResult&lt;TaskDto&gt;</w:t>
            </w:r>
          </w:p>
        </w:tc>
        <w:tc>
          <w:tcPr>
            <w:tcW w:w="864" w:type="dxa"/>
            <w:shd w:val="clear" w:color="auto" w:fill="FFFFFF"/>
          </w:tcPr>
          <w:p w14:paraId="5F16D07C" w14:textId="77777777" w:rsidR="00246F05" w:rsidRDefault="007B2B06">
            <w:r>
              <w:rPr>
                <w:sz w:val="18"/>
              </w:rPr>
              <w:t>2 min</w:t>
            </w:r>
          </w:p>
        </w:tc>
        <w:tc>
          <w:tcPr>
            <w:tcW w:w="1872" w:type="dxa"/>
            <w:shd w:val="clear" w:color="auto" w:fill="FFFFFF"/>
          </w:tcPr>
          <w:p w14:paraId="09491BE3" w14:textId="77777777" w:rsidR="00246F05" w:rsidRDefault="007B2B06">
            <w:r>
              <w:rPr>
                <w:sz w:val="18"/>
              </w:rPr>
              <w:t>GetTasksQuery via CachingBehavior</w:t>
            </w:r>
          </w:p>
        </w:tc>
        <w:tc>
          <w:tcPr>
            <w:tcW w:w="3024" w:type="dxa"/>
            <w:shd w:val="clear" w:color="auto" w:fill="FFFFFF"/>
          </w:tcPr>
          <w:p w14:paraId="54BF8A16" w14:textId="77777777" w:rsidR="00246F05" w:rsidRDefault="007B2B06">
            <w:r>
              <w:rPr>
                <w:sz w:val="18"/>
              </w:rPr>
              <w:t xml:space="preserve">CreateTask, UpdateTask, </w:t>
            </w:r>
            <w:r>
              <w:rPr>
                <w:sz w:val="18"/>
              </w:rPr>
              <w:t>MoveTask, DeleteTask</w:t>
            </w:r>
          </w:p>
        </w:tc>
      </w:tr>
      <w:tr w:rsidR="00246F05" w14:paraId="6C60AD7F" w14:textId="77777777">
        <w:tc>
          <w:tcPr>
            <w:tcW w:w="2448" w:type="dxa"/>
            <w:shd w:val="clear" w:color="auto" w:fill="F8F9FA"/>
          </w:tcPr>
          <w:p w14:paraId="4131CC81" w14:textId="77777777" w:rsidR="00246F05" w:rsidRDefault="007B2B06">
            <w:r>
              <w:rPr>
                <w:sz w:val="18"/>
              </w:rPr>
              <w:t>projects:{workspaceId}:{page}:{pageSize}</w:t>
            </w:r>
          </w:p>
        </w:tc>
        <w:tc>
          <w:tcPr>
            <w:tcW w:w="2016" w:type="dxa"/>
            <w:shd w:val="clear" w:color="auto" w:fill="F8F9FA"/>
          </w:tcPr>
          <w:p w14:paraId="2E7F4ED3" w14:textId="77777777" w:rsidR="00246F05" w:rsidRDefault="007B2B06">
            <w:r>
              <w:rPr>
                <w:sz w:val="18"/>
              </w:rPr>
              <w:t>Paginated project list</w:t>
            </w:r>
          </w:p>
        </w:tc>
        <w:tc>
          <w:tcPr>
            <w:tcW w:w="2016" w:type="dxa"/>
            <w:shd w:val="clear" w:color="auto" w:fill="F8F9FA"/>
          </w:tcPr>
          <w:p w14:paraId="64FFC5F3" w14:textId="77777777" w:rsidR="00246F05" w:rsidRDefault="007B2B06">
            <w:r>
              <w:rPr>
                <w:sz w:val="18"/>
              </w:rPr>
              <w:t>PaginatedResult&lt;ProjectDto&gt;</w:t>
            </w:r>
          </w:p>
        </w:tc>
        <w:tc>
          <w:tcPr>
            <w:tcW w:w="864" w:type="dxa"/>
            <w:shd w:val="clear" w:color="auto" w:fill="F8F9FA"/>
          </w:tcPr>
          <w:p w14:paraId="4359D830" w14:textId="77777777" w:rsidR="00246F05" w:rsidRDefault="007B2B06">
            <w:r>
              <w:rPr>
                <w:sz w:val="18"/>
              </w:rPr>
              <w:t>5 min</w:t>
            </w:r>
          </w:p>
        </w:tc>
        <w:tc>
          <w:tcPr>
            <w:tcW w:w="1872" w:type="dxa"/>
            <w:shd w:val="clear" w:color="auto" w:fill="F8F9FA"/>
          </w:tcPr>
          <w:p w14:paraId="68C78C44" w14:textId="77777777" w:rsidR="00246F05" w:rsidRDefault="007B2B06">
            <w:r>
              <w:rPr>
                <w:sz w:val="18"/>
              </w:rPr>
              <w:t>GetProjectsQuery (if implemented)</w:t>
            </w:r>
          </w:p>
        </w:tc>
        <w:tc>
          <w:tcPr>
            <w:tcW w:w="3024" w:type="dxa"/>
            <w:shd w:val="clear" w:color="auto" w:fill="F8F9FA"/>
          </w:tcPr>
          <w:p w14:paraId="4A5CFCF2" w14:textId="77777777" w:rsidR="00246F05" w:rsidRDefault="007B2B06">
            <w:r>
              <w:rPr>
                <w:sz w:val="18"/>
              </w:rPr>
              <w:t>CreateProject, UpdateProject, DeleteProject</w:t>
            </w:r>
          </w:p>
        </w:tc>
      </w:tr>
      <w:tr w:rsidR="00246F05" w14:paraId="04D06F66" w14:textId="77777777">
        <w:tc>
          <w:tcPr>
            <w:tcW w:w="2448" w:type="dxa"/>
            <w:shd w:val="clear" w:color="auto" w:fill="FFFFFF"/>
          </w:tcPr>
          <w:p w14:paraId="53ECDC51" w14:textId="77777777" w:rsidR="00246F05" w:rsidRDefault="007B2B06">
            <w:r>
              <w:rPr>
                <w:sz w:val="18"/>
              </w:rPr>
              <w:t>lock:task:{taskId}</w:t>
            </w:r>
          </w:p>
        </w:tc>
        <w:tc>
          <w:tcPr>
            <w:tcW w:w="2016" w:type="dxa"/>
            <w:shd w:val="clear" w:color="auto" w:fill="FFFFFF"/>
          </w:tcPr>
          <w:p w14:paraId="40CD00F1" w14:textId="77777777" w:rsidR="00246F05" w:rsidRDefault="007B2B06">
            <w:r>
              <w:rPr>
                <w:sz w:val="18"/>
              </w:rPr>
              <w:t xml:space="preserve">Distributed lock for </w:t>
            </w:r>
            <w:r>
              <w:rPr>
                <w:sz w:val="18"/>
              </w:rPr>
              <w:t>drag-drop</w:t>
            </w:r>
          </w:p>
        </w:tc>
        <w:tc>
          <w:tcPr>
            <w:tcW w:w="2016" w:type="dxa"/>
            <w:shd w:val="clear" w:color="auto" w:fill="FFFFFF"/>
          </w:tcPr>
          <w:p w14:paraId="13A9FE83" w14:textId="77777777" w:rsidR="00246F05" w:rsidRDefault="007B2B06">
            <w:r>
              <w:rPr>
                <w:sz w:val="18"/>
              </w:rPr>
              <w:t>Lock owner GUID string</w:t>
            </w:r>
          </w:p>
        </w:tc>
        <w:tc>
          <w:tcPr>
            <w:tcW w:w="864" w:type="dxa"/>
            <w:shd w:val="clear" w:color="auto" w:fill="FFFFFF"/>
          </w:tcPr>
          <w:p w14:paraId="7B959CB6" w14:textId="77777777" w:rsidR="00246F05" w:rsidRDefault="007B2B06">
            <w:r>
              <w:rPr>
                <w:sz w:val="18"/>
              </w:rPr>
              <w:t>5 sec</w:t>
            </w:r>
          </w:p>
        </w:tc>
        <w:tc>
          <w:tcPr>
            <w:tcW w:w="1872" w:type="dxa"/>
            <w:shd w:val="clear" w:color="auto" w:fill="FFFFFF"/>
          </w:tcPr>
          <w:p w14:paraId="35A9EA01" w14:textId="77777777" w:rsidR="00246F05" w:rsidRDefault="007B2B06">
            <w:r>
              <w:rPr>
                <w:sz w:val="18"/>
              </w:rPr>
              <w:t>MoveTaskAsync TryAcquireLockAsync</w:t>
            </w:r>
          </w:p>
        </w:tc>
        <w:tc>
          <w:tcPr>
            <w:tcW w:w="3024" w:type="dxa"/>
            <w:shd w:val="clear" w:color="auto" w:fill="FFFFFF"/>
          </w:tcPr>
          <w:p w14:paraId="5282F3D1" w14:textId="77777777" w:rsidR="00246F05" w:rsidRDefault="007B2B06">
            <w:r>
              <w:rPr>
                <w:sz w:val="18"/>
              </w:rPr>
              <w:t>MoveTaskAsync ReleaseLockAsync (Lua)</w:t>
            </w:r>
          </w:p>
        </w:tc>
      </w:tr>
    </w:tbl>
    <w:p w14:paraId="4B4E40B2" w14:textId="77777777" w:rsidR="00246F05" w:rsidRDefault="007B2B06">
      <w:pPr>
        <w:pStyle w:val="Heading2"/>
      </w:pPr>
      <w:r>
        <w:t>4.7  Cache Flow (Read-Through)</w:t>
      </w:r>
    </w:p>
    <w:p w14:paraId="1414BFB0" w14:textId="77777777" w:rsidR="00246F05" w:rsidRDefault="007B2B06">
      <w:pPr>
        <w:shd w:val="clear" w:color="auto" w:fill="EBF5FB"/>
        <w:ind w:left="432"/>
      </w:pPr>
      <w:r>
        <w:rPr>
          <w:rFonts w:ascii="Courier New" w:hAnsi="Courier New"/>
          <w:sz w:val="18"/>
        </w:rPr>
        <w:t xml:space="preserve">  CLIENT REQUEST: GET /api/boards/{projectId}/board</w:t>
      </w:r>
      <w:r>
        <w:rPr>
          <w:rFonts w:ascii="Courier New" w:hAnsi="Courier New"/>
          <w:sz w:val="18"/>
        </w:rPr>
        <w:br/>
        <w:t xml:space="preserve">       |</w:t>
      </w:r>
      <w:r>
        <w:rPr>
          <w:rFonts w:ascii="Courier New" w:hAnsi="Courier New"/>
          <w:sz w:val="18"/>
        </w:rPr>
        <w:br/>
        <w:t xml:space="preserve">       v</w:t>
      </w:r>
      <w:r>
        <w:rPr>
          <w:rFonts w:ascii="Courier New" w:hAnsi="Courier New"/>
          <w:sz w:val="18"/>
        </w:rPr>
        <w:br/>
      </w:r>
      <w:r>
        <w:rPr>
          <w:rFonts w:ascii="Courier New" w:hAnsi="Courier New"/>
          <w:sz w:val="18"/>
        </w:rPr>
        <w:t xml:space="preserve">  Project.Service Controller</w:t>
      </w:r>
      <w:r>
        <w:rPr>
          <w:rFonts w:ascii="Courier New" w:hAnsi="Courier New"/>
          <w:sz w:val="18"/>
        </w:rPr>
        <w:br/>
        <w:t xml:space="preserve">       | MediatR.Send(GetBoardQuery)</w:t>
      </w:r>
      <w:r>
        <w:rPr>
          <w:rFonts w:ascii="Courier New" w:hAnsi="Courier New"/>
          <w:sz w:val="18"/>
        </w:rPr>
        <w:br/>
        <w:t xml:space="preserve">       v</w:t>
      </w:r>
      <w:r>
        <w:rPr>
          <w:rFonts w:ascii="Courier New" w:hAnsi="Courier New"/>
          <w:sz w:val="18"/>
        </w:rPr>
        <w:br/>
        <w:t xml:space="preserve">  CachingBehavior.Handle()</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 IRedisCacheService.GetAsync("board:{projectId}")</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Upstash Redis         │</w:t>
      </w:r>
      <w:r>
        <w:rPr>
          <w:rFonts w:ascii="Courier New" w:hAnsi="Courier New"/>
          <w:sz w:val="18"/>
        </w:rPr>
        <w:br/>
        <w:t xml:space="preserve">  └───────┬───────</w:t>
      </w:r>
      <w:r>
        <w:rPr>
          <w:rFonts w:ascii="Courier New" w:hAnsi="Courier New"/>
          <w:sz w:val="18"/>
        </w:rPr>
        <w:t>──────────┘</w:t>
      </w:r>
      <w:r>
        <w:rPr>
          <w:rFonts w:ascii="Courier New" w:hAnsi="Courier New"/>
          <w:sz w:val="18"/>
        </w:rPr>
        <w:br/>
        <w:t xml:space="preserve">       HIT │                   MISS</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Return cached           GetBoardHandler</w:t>
      </w:r>
      <w:r>
        <w:rPr>
          <w:rFonts w:ascii="Courier New" w:hAnsi="Courier New"/>
          <w:sz w:val="18"/>
        </w:rPr>
        <w:br/>
        <w:t xml:space="preserve">  BoardDto (~4ms)         → SQL Server JOIN</w:t>
      </w:r>
      <w:r>
        <w:rPr>
          <w:rFonts w:ascii="Courier New" w:hAnsi="Courier New"/>
          <w:sz w:val="18"/>
        </w:rPr>
        <w:br/>
        <w:t xml:space="preserve">                   </w:t>
      </w:r>
      <w:r>
        <w:rPr>
          <w:rFonts w:ascii="Courier New" w:hAnsi="Courier New"/>
          <w:sz w:val="18"/>
        </w:rPr>
        <w:t xml:space="preserve">       → BoardDto (~80ms)</w:t>
      </w:r>
      <w:r>
        <w:rPr>
          <w:rFonts w:ascii="Courier New" w:hAnsi="Courier New"/>
          <w:sz w:val="18"/>
        </w:rPr>
        <w:br/>
        <w:t xml:space="preserve">                          → SetAsync(key, dto, 5min)</w:t>
      </w:r>
      <w:r>
        <w:rPr>
          <w:rFonts w:ascii="Courier New" w:hAnsi="Courier New"/>
          <w:sz w:val="18"/>
        </w:rPr>
        <w:br/>
        <w:t xml:space="preserve">                          → Return BoardDto</w:t>
      </w:r>
    </w:p>
    <w:p w14:paraId="7B0A804D" w14:textId="77777777" w:rsidR="00246F05" w:rsidRDefault="007B2B06">
      <w:pPr>
        <w:pStyle w:val="Heading2"/>
      </w:pPr>
      <w:r>
        <w:t>4.8  Cache Invalidation</w:t>
      </w:r>
    </w:p>
    <w:p w14:paraId="5CE9011B" w14:textId="77777777" w:rsidR="00246F05" w:rsidRDefault="007B2B06">
      <w:r>
        <w:t>Invalidation is explicit and synchronous — it happens immediately after the database write inside the service</w:t>
      </w:r>
      <w:r>
        <w:t xml:space="preserve"> method (TaskService, CommentService, etc.). There is no lazy/TTL-only approach.</w:t>
      </w:r>
    </w:p>
    <w:tbl>
      <w:tblPr>
        <w:tblStyle w:val="TableGrid"/>
        <w:tblW w:w="0" w:type="auto"/>
        <w:tblLook w:val="04A0" w:firstRow="1" w:lastRow="0" w:firstColumn="1" w:lastColumn="0" w:noHBand="0" w:noVBand="1"/>
      </w:tblPr>
      <w:tblGrid>
        <w:gridCol w:w="1872"/>
        <w:gridCol w:w="3317"/>
        <w:gridCol w:w="4176"/>
      </w:tblGrid>
      <w:tr w:rsidR="00246F05" w14:paraId="36664CEF" w14:textId="77777777">
        <w:tc>
          <w:tcPr>
            <w:tcW w:w="1872" w:type="dxa"/>
            <w:shd w:val="clear" w:color="auto" w:fill="2E4057"/>
          </w:tcPr>
          <w:p w14:paraId="71DC61D1" w14:textId="77777777" w:rsidR="00246F05" w:rsidRDefault="007B2B06">
            <w:r>
              <w:rPr>
                <w:b/>
                <w:color w:val="FFFFFF"/>
                <w:sz w:val="18"/>
              </w:rPr>
              <w:t>Operation</w:t>
            </w:r>
          </w:p>
        </w:tc>
        <w:tc>
          <w:tcPr>
            <w:tcW w:w="3168" w:type="dxa"/>
            <w:shd w:val="clear" w:color="auto" w:fill="2E4057"/>
          </w:tcPr>
          <w:p w14:paraId="2EA1762E" w14:textId="77777777" w:rsidR="00246F05" w:rsidRDefault="007B2B06">
            <w:r>
              <w:rPr>
                <w:b/>
                <w:color w:val="FFFFFF"/>
                <w:sz w:val="18"/>
              </w:rPr>
              <w:t>Service Method</w:t>
            </w:r>
          </w:p>
        </w:tc>
        <w:tc>
          <w:tcPr>
            <w:tcW w:w="4176" w:type="dxa"/>
            <w:shd w:val="clear" w:color="auto" w:fill="2E4057"/>
          </w:tcPr>
          <w:p w14:paraId="033F81E1" w14:textId="77777777" w:rsidR="00246F05" w:rsidRDefault="007B2B06">
            <w:r>
              <w:rPr>
                <w:b/>
                <w:color w:val="FFFFFF"/>
                <w:sz w:val="18"/>
              </w:rPr>
              <w:t>Keys Invalidated</w:t>
            </w:r>
          </w:p>
        </w:tc>
      </w:tr>
      <w:tr w:rsidR="00246F05" w14:paraId="5B496147" w14:textId="77777777">
        <w:tc>
          <w:tcPr>
            <w:tcW w:w="1872" w:type="dxa"/>
            <w:shd w:val="clear" w:color="auto" w:fill="F8F9FA"/>
          </w:tcPr>
          <w:p w14:paraId="0DA24F83" w14:textId="77777777" w:rsidR="00246F05" w:rsidRDefault="007B2B06">
            <w:r>
              <w:rPr>
                <w:sz w:val="18"/>
              </w:rPr>
              <w:t>Create Task</w:t>
            </w:r>
          </w:p>
        </w:tc>
        <w:tc>
          <w:tcPr>
            <w:tcW w:w="3168" w:type="dxa"/>
            <w:shd w:val="clear" w:color="auto" w:fill="F8F9FA"/>
          </w:tcPr>
          <w:p w14:paraId="26D1012D" w14:textId="77777777" w:rsidR="00246F05" w:rsidRDefault="007B2B06">
            <w:r>
              <w:rPr>
                <w:sz w:val="18"/>
              </w:rPr>
              <w:t>TaskService.CreateTaskAsync</w:t>
            </w:r>
          </w:p>
        </w:tc>
        <w:tc>
          <w:tcPr>
            <w:tcW w:w="4176" w:type="dxa"/>
            <w:shd w:val="clear" w:color="auto" w:fill="F8F9FA"/>
          </w:tcPr>
          <w:p w14:paraId="3B26D1BF" w14:textId="77777777" w:rsidR="00246F05" w:rsidRDefault="007B2B06">
            <w:r>
              <w:rPr>
                <w:sz w:val="18"/>
              </w:rPr>
              <w:t>board:{projectId}, board:{projectId}:*, tasks:{projectId}:*</w:t>
            </w:r>
          </w:p>
        </w:tc>
      </w:tr>
      <w:tr w:rsidR="00246F05" w14:paraId="4E2A93B2" w14:textId="77777777">
        <w:tc>
          <w:tcPr>
            <w:tcW w:w="1872" w:type="dxa"/>
            <w:shd w:val="clear" w:color="auto" w:fill="FFFFFF"/>
          </w:tcPr>
          <w:p w14:paraId="2925D948" w14:textId="77777777" w:rsidR="00246F05" w:rsidRDefault="007B2B06">
            <w:r>
              <w:rPr>
                <w:sz w:val="18"/>
              </w:rPr>
              <w:t>Update Task</w:t>
            </w:r>
          </w:p>
        </w:tc>
        <w:tc>
          <w:tcPr>
            <w:tcW w:w="3168" w:type="dxa"/>
            <w:shd w:val="clear" w:color="auto" w:fill="FFFFFF"/>
          </w:tcPr>
          <w:p w14:paraId="2C0D55A1" w14:textId="77777777" w:rsidR="00246F05" w:rsidRDefault="007B2B06">
            <w:r>
              <w:rPr>
                <w:sz w:val="18"/>
              </w:rPr>
              <w:t>TaskService.UpdateTaskAsync</w:t>
            </w:r>
          </w:p>
        </w:tc>
        <w:tc>
          <w:tcPr>
            <w:tcW w:w="4176" w:type="dxa"/>
            <w:shd w:val="clear" w:color="auto" w:fill="FFFFFF"/>
          </w:tcPr>
          <w:p w14:paraId="169ADD5A" w14:textId="77777777" w:rsidR="00246F05" w:rsidRDefault="007B2B06">
            <w:r>
              <w:rPr>
                <w:sz w:val="18"/>
              </w:rPr>
              <w:t>board:{projectId}, board:{projectId}:*, tasks:{projectId}:*</w:t>
            </w:r>
          </w:p>
        </w:tc>
      </w:tr>
      <w:tr w:rsidR="00246F05" w14:paraId="0DABC03F" w14:textId="77777777">
        <w:tc>
          <w:tcPr>
            <w:tcW w:w="1872" w:type="dxa"/>
            <w:shd w:val="clear" w:color="auto" w:fill="F8F9FA"/>
          </w:tcPr>
          <w:p w14:paraId="5270F0E0" w14:textId="77777777" w:rsidR="00246F05" w:rsidRDefault="007B2B06">
            <w:r>
              <w:rPr>
                <w:sz w:val="18"/>
              </w:rPr>
              <w:t>Move Task</w:t>
            </w:r>
          </w:p>
        </w:tc>
        <w:tc>
          <w:tcPr>
            <w:tcW w:w="3168" w:type="dxa"/>
            <w:shd w:val="clear" w:color="auto" w:fill="F8F9FA"/>
          </w:tcPr>
          <w:p w14:paraId="51D599B7" w14:textId="77777777" w:rsidR="00246F05" w:rsidRDefault="007B2B06">
            <w:r>
              <w:rPr>
                <w:sz w:val="18"/>
              </w:rPr>
              <w:t>TaskService.MoveTaskAsync</w:t>
            </w:r>
          </w:p>
        </w:tc>
        <w:tc>
          <w:tcPr>
            <w:tcW w:w="4176" w:type="dxa"/>
            <w:shd w:val="clear" w:color="auto" w:fill="F8F9FA"/>
          </w:tcPr>
          <w:p w14:paraId="0A76E13E" w14:textId="77777777" w:rsidR="00246F05" w:rsidRDefault="007B2B06">
            <w:r>
              <w:rPr>
                <w:sz w:val="18"/>
              </w:rPr>
              <w:t>board:{projectId}, board:{projectId}:*, tasks:{projectId}:*, board:* (all boards)</w:t>
            </w:r>
          </w:p>
        </w:tc>
      </w:tr>
      <w:tr w:rsidR="00246F05" w14:paraId="11BFDD88" w14:textId="77777777">
        <w:tc>
          <w:tcPr>
            <w:tcW w:w="1872" w:type="dxa"/>
            <w:shd w:val="clear" w:color="auto" w:fill="FFFFFF"/>
          </w:tcPr>
          <w:p w14:paraId="10FAF79F" w14:textId="77777777" w:rsidR="00246F05" w:rsidRDefault="007B2B06">
            <w:r>
              <w:rPr>
                <w:sz w:val="18"/>
              </w:rPr>
              <w:t>Delete Task</w:t>
            </w:r>
          </w:p>
        </w:tc>
        <w:tc>
          <w:tcPr>
            <w:tcW w:w="3168" w:type="dxa"/>
            <w:shd w:val="clear" w:color="auto" w:fill="FFFFFF"/>
          </w:tcPr>
          <w:p w14:paraId="06FA5439" w14:textId="77777777" w:rsidR="00246F05" w:rsidRDefault="007B2B06">
            <w:r>
              <w:rPr>
                <w:sz w:val="18"/>
              </w:rPr>
              <w:t>TaskService.DeleteTaskAsync</w:t>
            </w:r>
          </w:p>
        </w:tc>
        <w:tc>
          <w:tcPr>
            <w:tcW w:w="4176" w:type="dxa"/>
            <w:shd w:val="clear" w:color="auto" w:fill="FFFFFF"/>
          </w:tcPr>
          <w:p w14:paraId="4C7DD0CB" w14:textId="77777777" w:rsidR="00246F05" w:rsidRDefault="007B2B06">
            <w:r>
              <w:rPr>
                <w:sz w:val="18"/>
              </w:rPr>
              <w:t>board:{projectId}, board:{projectId}:*, tasks:{projectId}:*</w:t>
            </w:r>
          </w:p>
        </w:tc>
      </w:tr>
      <w:tr w:rsidR="00246F05" w14:paraId="193A3546" w14:textId="77777777">
        <w:tc>
          <w:tcPr>
            <w:tcW w:w="1872" w:type="dxa"/>
            <w:shd w:val="clear" w:color="auto" w:fill="F8F9FA"/>
          </w:tcPr>
          <w:p w14:paraId="08A25F76" w14:textId="77777777" w:rsidR="00246F05" w:rsidRDefault="007B2B06">
            <w:r>
              <w:rPr>
                <w:sz w:val="18"/>
              </w:rPr>
              <w:t>Add Comment</w:t>
            </w:r>
          </w:p>
        </w:tc>
        <w:tc>
          <w:tcPr>
            <w:tcW w:w="3168" w:type="dxa"/>
            <w:shd w:val="clear" w:color="auto" w:fill="F8F9FA"/>
          </w:tcPr>
          <w:p w14:paraId="5834D60E" w14:textId="77777777" w:rsidR="00246F05" w:rsidRDefault="007B2B06">
            <w:r>
              <w:rPr>
                <w:sz w:val="18"/>
              </w:rPr>
              <w:t>CommentService.AddCommentAsync</w:t>
            </w:r>
          </w:p>
        </w:tc>
        <w:tc>
          <w:tcPr>
            <w:tcW w:w="4176" w:type="dxa"/>
            <w:shd w:val="clear" w:color="auto" w:fill="F8F9FA"/>
          </w:tcPr>
          <w:p w14:paraId="7E04CD05" w14:textId="77777777" w:rsidR="00246F05" w:rsidRDefault="007B2B06">
            <w:r>
              <w:rPr>
                <w:sz w:val="18"/>
              </w:rPr>
              <w:t>board:{projectId}</w:t>
            </w:r>
          </w:p>
        </w:tc>
      </w:tr>
      <w:tr w:rsidR="00246F05" w14:paraId="78D01E88" w14:textId="77777777">
        <w:tc>
          <w:tcPr>
            <w:tcW w:w="1872" w:type="dxa"/>
            <w:shd w:val="clear" w:color="auto" w:fill="FFFFFF"/>
          </w:tcPr>
          <w:p w14:paraId="691A8D07" w14:textId="77777777" w:rsidR="00246F05" w:rsidRDefault="007B2B06">
            <w:r>
              <w:rPr>
                <w:sz w:val="18"/>
              </w:rPr>
              <w:t>Update Comment</w:t>
            </w:r>
          </w:p>
        </w:tc>
        <w:tc>
          <w:tcPr>
            <w:tcW w:w="3168" w:type="dxa"/>
            <w:shd w:val="clear" w:color="auto" w:fill="FFFFFF"/>
          </w:tcPr>
          <w:p w14:paraId="3AA13423" w14:textId="77777777" w:rsidR="00246F05" w:rsidRDefault="007B2B06">
            <w:r>
              <w:rPr>
                <w:sz w:val="18"/>
              </w:rPr>
              <w:t>CommentService.UpdateCommentAsync</w:t>
            </w:r>
          </w:p>
        </w:tc>
        <w:tc>
          <w:tcPr>
            <w:tcW w:w="4176" w:type="dxa"/>
            <w:shd w:val="clear" w:color="auto" w:fill="FFFFFF"/>
          </w:tcPr>
          <w:p w14:paraId="555A0073" w14:textId="77777777" w:rsidR="00246F05" w:rsidRDefault="007B2B06">
            <w:r>
              <w:rPr>
                <w:sz w:val="18"/>
              </w:rPr>
              <w:t>board:{projectId}</w:t>
            </w:r>
          </w:p>
        </w:tc>
      </w:tr>
      <w:tr w:rsidR="00246F05" w14:paraId="50B30D7E" w14:textId="77777777">
        <w:tc>
          <w:tcPr>
            <w:tcW w:w="1872" w:type="dxa"/>
            <w:shd w:val="clear" w:color="auto" w:fill="F8F9FA"/>
          </w:tcPr>
          <w:p w14:paraId="633030AE" w14:textId="77777777" w:rsidR="00246F05" w:rsidRDefault="007B2B06">
            <w:r>
              <w:rPr>
                <w:sz w:val="18"/>
              </w:rPr>
              <w:t>Delete Comment</w:t>
            </w:r>
          </w:p>
        </w:tc>
        <w:tc>
          <w:tcPr>
            <w:tcW w:w="3168" w:type="dxa"/>
            <w:shd w:val="clear" w:color="auto" w:fill="F8F9FA"/>
          </w:tcPr>
          <w:p w14:paraId="4AC864FE" w14:textId="77777777" w:rsidR="00246F05" w:rsidRDefault="007B2B06">
            <w:r>
              <w:rPr>
                <w:sz w:val="18"/>
              </w:rPr>
              <w:t>CommentService.DeleteCommentAsync</w:t>
            </w:r>
          </w:p>
        </w:tc>
        <w:tc>
          <w:tcPr>
            <w:tcW w:w="4176" w:type="dxa"/>
            <w:shd w:val="clear" w:color="auto" w:fill="F8F9FA"/>
          </w:tcPr>
          <w:p w14:paraId="04D73FB1" w14:textId="77777777" w:rsidR="00246F05" w:rsidRDefault="007B2B06">
            <w:r>
              <w:rPr>
                <w:sz w:val="18"/>
              </w:rPr>
              <w:t>board:{projectId}</w:t>
            </w:r>
          </w:p>
        </w:tc>
      </w:tr>
    </w:tbl>
    <w:p w14:paraId="00196A5A" w14:textId="77777777" w:rsidR="00246F05" w:rsidRDefault="007B2B06">
      <w:pPr>
        <w:ind w:left="288"/>
      </w:pPr>
      <w:r>
        <w:rPr>
          <w:b/>
          <w:color w:val="2E86AB"/>
        </w:rPr>
        <w:t xml:space="preserve">NOTE: </w:t>
      </w:r>
      <w:r>
        <w:rPr>
          <w:sz w:val="20"/>
        </w:rPr>
        <w:t xml:space="preserve">RabbitMQ consumers do NOT invalidate Redis. Invalidation happens synchronously in Project.Service before the Outbox event is written. This means by the time the Angular client receives the SignalR </w:t>
      </w:r>
      <w:r>
        <w:rPr>
          <w:sz w:val="20"/>
        </w:rPr>
        <w:t>event and fetches fresh data, Redis is already stale-free.</w:t>
      </w:r>
    </w:p>
    <w:p w14:paraId="6A11AE6C" w14:textId="77777777" w:rsidR="00246F05" w:rsidRDefault="007B2B06">
      <w:pPr>
        <w:pStyle w:val="Heading2"/>
      </w:pPr>
      <w:r>
        <w:t>4.9  Distributed Locking (MoveTask)</w:t>
      </w:r>
    </w:p>
    <w:p w14:paraId="435D5A20" w14:textId="77777777" w:rsidR="00246F05" w:rsidRDefault="007B2B06">
      <w:r>
        <w:t>When a user drags a task to a new column, concurrent drags on the same task by different users could corrupt the board position. A Redis distributed lock prevent</w:t>
      </w:r>
      <w:r>
        <w:t>s this.</w:t>
      </w:r>
    </w:p>
    <w:p w14:paraId="6F574C86" w14:textId="77777777" w:rsidR="00246F05" w:rsidRDefault="007B2B06">
      <w:pPr>
        <w:shd w:val="clear" w:color="auto" w:fill="F0F0F0"/>
        <w:ind w:left="432"/>
      </w:pPr>
      <w:r>
        <w:rPr>
          <w:rFonts w:ascii="Courier New" w:hAnsi="Courier New"/>
          <w:color w:val="1E1E2E"/>
          <w:sz w:val="18"/>
        </w:rPr>
        <w:t>// In TaskService.MoveTaskAsync</w:t>
      </w:r>
      <w:r>
        <w:rPr>
          <w:rFonts w:ascii="Courier New" w:hAnsi="Courier New"/>
          <w:color w:val="1E1E2E"/>
          <w:sz w:val="18"/>
        </w:rPr>
        <w:br/>
        <w:t>var lockKey = $"lock:task:{taskId}";</w:t>
      </w:r>
      <w:r>
        <w:rPr>
          <w:rFonts w:ascii="Courier New" w:hAnsi="Courier New"/>
          <w:color w:val="1E1E2E"/>
          <w:sz w:val="18"/>
        </w:rPr>
        <w:br/>
        <w:t>var lockVal = Guid.NewGuid().ToString();  // unique per caller</w:t>
      </w:r>
      <w:r>
        <w:rPr>
          <w:rFonts w:ascii="Courier New" w:hAnsi="Courier New"/>
          <w:color w:val="1E1E2E"/>
          <w:sz w:val="18"/>
        </w:rPr>
        <w:br/>
        <w:t>var acquired = await _cache.TryAcquireLockAsync(lockKey, lockVal, TimeSpan.FromMilliseconds(5000));</w:t>
      </w:r>
      <w:r>
        <w:rPr>
          <w:rFonts w:ascii="Courier New" w:hAnsi="Courier New"/>
          <w:color w:val="1E1E2E"/>
          <w:sz w:val="18"/>
        </w:rPr>
        <w:br/>
        <w:t>if (!acquired)</w:t>
      </w:r>
      <w:r>
        <w:rPr>
          <w:rFonts w:ascii="Courier New" w:hAnsi="Courier New"/>
          <w:color w:val="1E1E2E"/>
          <w:sz w:val="18"/>
        </w:rPr>
        <w:br/>
        <w:t xml:space="preserve"> </w:t>
      </w:r>
      <w:r>
        <w:rPr>
          <w:rFonts w:ascii="Courier New" w:hAnsi="Courier New"/>
          <w:color w:val="1E1E2E"/>
          <w:sz w:val="18"/>
        </w:rPr>
        <w:t xml:space="preserve">   return Result.Failure("Task is being moved by another user - try again");</w:t>
      </w:r>
      <w:r>
        <w:rPr>
          <w:rFonts w:ascii="Courier New" w:hAnsi="Courier New"/>
          <w:color w:val="1E1E2E"/>
          <w:sz w:val="18"/>
        </w:rPr>
        <w:br/>
        <w:t>try {</w:t>
      </w:r>
      <w:r>
        <w:rPr>
          <w:rFonts w:ascii="Courier New" w:hAnsi="Courier New"/>
          <w:color w:val="1E1E2E"/>
          <w:sz w:val="18"/>
        </w:rPr>
        <w:br/>
        <w:t xml:space="preserve">    // ... perform move ...</w:t>
      </w:r>
      <w:r>
        <w:rPr>
          <w:rFonts w:ascii="Courier New" w:hAnsi="Courier New"/>
          <w:color w:val="1E1E2E"/>
          <w:sz w:val="18"/>
        </w:rPr>
        <w:br/>
        <w:t>} finally {</w:t>
      </w:r>
      <w:r>
        <w:rPr>
          <w:rFonts w:ascii="Courier New" w:hAnsi="Courier New"/>
          <w:color w:val="1E1E2E"/>
          <w:sz w:val="18"/>
        </w:rPr>
        <w:br/>
        <w:t xml:space="preserve">    await _cache.ReleaseLockAsync(lockKey, lockVal); // Lua script: only release if we own it</w:t>
      </w:r>
      <w:r>
        <w:rPr>
          <w:rFonts w:ascii="Courier New" w:hAnsi="Courier New"/>
          <w:color w:val="1E1E2E"/>
          <w:sz w:val="18"/>
        </w:rPr>
        <w:br/>
        <w:t>}</w:t>
      </w:r>
    </w:p>
    <w:p w14:paraId="031F94CA" w14:textId="77777777" w:rsidR="00246F05" w:rsidRDefault="007B2B06">
      <w:r>
        <w:lastRenderedPageBreak/>
        <w:t>ReleaseLockAsync uses a Lua script to</w:t>
      </w:r>
      <w:r>
        <w:t xml:space="preserve"> atomically check that the current value matches the caller's lockVal before deleting — preventing accidental release of another caller's lock if TTL expired and was re-acquired.</w:t>
      </w:r>
    </w:p>
    <w:p w14:paraId="6D9BB045" w14:textId="77777777" w:rsidR="00246F05" w:rsidRDefault="007B2B06">
      <w:pPr>
        <w:pStyle w:val="Heading2"/>
      </w:pPr>
      <w:r>
        <w:t>4.10  Redis as SignalR Backplane</w:t>
      </w:r>
    </w:p>
    <w:p w14:paraId="08C62B54" w14:textId="77777777" w:rsidR="00246F05" w:rsidRDefault="007B2B06">
      <w:r>
        <w:t xml:space="preserve">File: </w:t>
      </w:r>
      <w:r>
        <w:t>backend/Services/Notification.Service/Program.cs</w:t>
      </w:r>
    </w:p>
    <w:p w14:paraId="3578DB0E" w14:textId="77777777" w:rsidR="00246F05" w:rsidRDefault="007B2B06">
      <w:r>
        <w:t>When Notification.Service is scaled to multiple instances, each instance has its own in-memory SignalR connection pool. Without a backplane, a message published on instance A would not reach clients connecte</w:t>
      </w:r>
      <w:r>
        <w:t>d to instance B. Redis pub/sub solves this.</w:t>
      </w:r>
    </w:p>
    <w:p w14:paraId="787881FF" w14:textId="77777777" w:rsidR="00246F05" w:rsidRDefault="007B2B06">
      <w:pPr>
        <w:shd w:val="clear" w:color="auto" w:fill="F0F0F0"/>
        <w:ind w:left="432"/>
      </w:pPr>
      <w:r>
        <w:rPr>
          <w:rFonts w:ascii="Courier New" w:hAnsi="Courier New"/>
          <w:color w:val="1E1E2E"/>
          <w:sz w:val="18"/>
        </w:rPr>
        <w:t>// Notification.Service/Program.cs</w:t>
      </w:r>
      <w:r>
        <w:rPr>
          <w:rFonts w:ascii="Courier New" w:hAnsi="Courier New"/>
          <w:color w:val="1E1E2E"/>
          <w:sz w:val="18"/>
        </w:rPr>
        <w:br/>
        <w:t>if (!string.IsNullOrWhiteSpace(redisConn) &amp;&amp; !redisConn.Contains("PASTE_"))</w:t>
      </w:r>
      <w:r>
        <w:rPr>
          <w:rFonts w:ascii="Courier New" w:hAnsi="Courier New"/>
          <w:color w:val="1E1E2E"/>
          <w:sz w:val="18"/>
        </w:rPr>
        <w:br/>
        <w:t>{</w:t>
      </w:r>
      <w:r>
        <w:rPr>
          <w:rFonts w:ascii="Courier New" w:hAnsi="Courier New"/>
          <w:color w:val="1E1E2E"/>
          <w:sz w:val="18"/>
        </w:rPr>
        <w:br/>
        <w:t xml:space="preserve">    builder.Services.AddSignalR().AddStackExchangeRedis(redisConn, opts =&gt;</w:t>
      </w:r>
      <w:r>
        <w:rPr>
          <w:rFonts w:ascii="Courier New" w:hAnsi="Courier New"/>
          <w:color w:val="1E1E2E"/>
          <w:sz w:val="18"/>
        </w:rPr>
        <w:br/>
        <w:t xml:space="preserve">    {</w:t>
      </w:r>
      <w:r>
        <w:rPr>
          <w:rFonts w:ascii="Courier New" w:hAnsi="Courier New"/>
          <w:color w:val="1E1E2E"/>
          <w:sz w:val="18"/>
        </w:rPr>
        <w:br/>
        <w:t xml:space="preserve">        opts.Confi</w:t>
      </w:r>
      <w:r>
        <w:rPr>
          <w:rFonts w:ascii="Courier New" w:hAnsi="Courier New"/>
          <w:color w:val="1E1E2E"/>
          <w:sz w:val="18"/>
        </w:rPr>
        <w:t>guration.ChannelPrefix =</w:t>
      </w:r>
      <w:r>
        <w:rPr>
          <w:rFonts w:ascii="Courier New" w:hAnsi="Courier New"/>
          <w:color w:val="1E1E2E"/>
          <w:sz w:val="18"/>
        </w:rPr>
        <w:br/>
        <w:t xml:space="preserve">            StackExchange.Redis.RedisChannel.Literal("FlowBoard");</w:t>
      </w:r>
      <w:r>
        <w:rPr>
          <w:rFonts w:ascii="Courier New" w:hAnsi="Courier New"/>
          <w:color w:val="1E1E2E"/>
          <w:sz w:val="18"/>
        </w:rPr>
        <w:br/>
        <w:t xml:space="preserve">        opts.Configuration.AbortOnConnectFail = false;</w:t>
      </w:r>
      <w:r>
        <w:rPr>
          <w:rFonts w:ascii="Courier New" w:hAnsi="Courier New"/>
          <w:color w:val="1E1E2E"/>
          <w:sz w:val="18"/>
        </w:rPr>
        <w:br/>
        <w:t xml:space="preserve">        opts.Configuration.ConnectRetry = 3;</w:t>
      </w:r>
      <w:r>
        <w:rPr>
          <w:rFonts w:ascii="Courier New" w:hAnsi="Courier New"/>
          <w:color w:val="1E1E2E"/>
          <w:sz w:val="18"/>
        </w:rPr>
        <w:br/>
        <w:t xml:space="preserve">    });</w:t>
      </w:r>
      <w:r>
        <w:rPr>
          <w:rFonts w:ascii="Courier New" w:hAnsi="Courier New"/>
          <w:color w:val="1E1E2E"/>
          <w:sz w:val="18"/>
        </w:rPr>
        <w:br/>
        <w:t>}</w:t>
      </w:r>
      <w:r>
        <w:rPr>
          <w:rFonts w:ascii="Courier New" w:hAnsi="Courier New"/>
          <w:color w:val="1E1E2E"/>
          <w:sz w:val="18"/>
        </w:rPr>
        <w:br/>
        <w:t>else</w:t>
      </w:r>
      <w:r>
        <w:rPr>
          <w:rFonts w:ascii="Courier New" w:hAnsi="Courier New"/>
          <w:color w:val="1E1E2E"/>
          <w:sz w:val="18"/>
        </w:rPr>
        <w:br/>
        <w:t>{</w:t>
      </w:r>
      <w:r>
        <w:rPr>
          <w:rFonts w:ascii="Courier New" w:hAnsi="Courier New"/>
          <w:color w:val="1E1E2E"/>
          <w:sz w:val="18"/>
        </w:rPr>
        <w:br/>
        <w:t xml:space="preserve">    builder.Services.AddSignalR(); // local dev</w:t>
      </w:r>
      <w:r>
        <w:rPr>
          <w:rFonts w:ascii="Courier New" w:hAnsi="Courier New"/>
          <w:color w:val="1E1E2E"/>
          <w:sz w:val="18"/>
        </w:rPr>
        <w:t xml:space="preserve"> without Redis</w:t>
      </w:r>
      <w:r>
        <w:rPr>
          <w:rFonts w:ascii="Courier New" w:hAnsi="Courier New"/>
          <w:color w:val="1E1E2E"/>
          <w:sz w:val="18"/>
        </w:rPr>
        <w:br/>
        <w:t>}</w:t>
      </w:r>
    </w:p>
    <w:p w14:paraId="422012A4" w14:textId="77777777" w:rsidR="00246F05" w:rsidRDefault="007B2B06">
      <w:r>
        <w:t>The channel prefix "FlowBoard" isolates this app's messages from other apps sharing the same Redis instance.</w:t>
      </w:r>
    </w:p>
    <w:p w14:paraId="6377F2EB" w14:textId="77777777" w:rsidR="00246F05" w:rsidRDefault="007B2B06">
      <w:pPr>
        <w:pStyle w:val="Heading2"/>
      </w:pPr>
      <w:r>
        <w:t>4.11  Failure Behavior</w:t>
      </w:r>
    </w:p>
    <w:tbl>
      <w:tblPr>
        <w:tblStyle w:val="TableGrid"/>
        <w:tblW w:w="0" w:type="auto"/>
        <w:tblLook w:val="04A0" w:firstRow="1" w:lastRow="0" w:firstColumn="1" w:lastColumn="0" w:noHBand="0" w:noVBand="1"/>
      </w:tblPr>
      <w:tblGrid>
        <w:gridCol w:w="3168"/>
        <w:gridCol w:w="6192"/>
      </w:tblGrid>
      <w:tr w:rsidR="00246F05" w14:paraId="2C1EDC87" w14:textId="77777777">
        <w:tc>
          <w:tcPr>
            <w:tcW w:w="3168" w:type="dxa"/>
            <w:shd w:val="clear" w:color="auto" w:fill="2E4057"/>
          </w:tcPr>
          <w:p w14:paraId="0BAF1D4E" w14:textId="77777777" w:rsidR="00246F05" w:rsidRDefault="007B2B06">
            <w:r>
              <w:rPr>
                <w:b/>
                <w:color w:val="FFFFFF"/>
                <w:sz w:val="18"/>
              </w:rPr>
              <w:t>Failure Scenario</w:t>
            </w:r>
          </w:p>
        </w:tc>
        <w:tc>
          <w:tcPr>
            <w:tcW w:w="6192" w:type="dxa"/>
            <w:shd w:val="clear" w:color="auto" w:fill="2E4057"/>
          </w:tcPr>
          <w:p w14:paraId="5803FD72" w14:textId="77777777" w:rsidR="00246F05" w:rsidRDefault="007B2B06">
            <w:r>
              <w:rPr>
                <w:b/>
                <w:color w:val="FFFFFF"/>
                <w:sz w:val="18"/>
              </w:rPr>
              <w:t>Application Behavior</w:t>
            </w:r>
          </w:p>
        </w:tc>
      </w:tr>
      <w:tr w:rsidR="00246F05" w14:paraId="514B186D" w14:textId="77777777">
        <w:tc>
          <w:tcPr>
            <w:tcW w:w="3168" w:type="dxa"/>
            <w:shd w:val="clear" w:color="auto" w:fill="F8F9FA"/>
          </w:tcPr>
          <w:p w14:paraId="36FEDFEA" w14:textId="77777777" w:rsidR="00246F05" w:rsidRDefault="007B2B06">
            <w:r>
              <w:rPr>
                <w:sz w:val="18"/>
              </w:rPr>
              <w:t>Redis unavailable on startup</w:t>
            </w:r>
          </w:p>
        </w:tc>
        <w:tc>
          <w:tcPr>
            <w:tcW w:w="6192" w:type="dxa"/>
            <w:shd w:val="clear" w:color="auto" w:fill="F8F9FA"/>
          </w:tcPr>
          <w:p w14:paraId="6AE0E8AD" w14:textId="77777777" w:rsidR="00246F05" w:rsidRDefault="007B2B06">
            <w:r>
              <w:rPr>
                <w:sz w:val="18"/>
              </w:rPr>
              <w:t>_db = null. All cache operations become</w:t>
            </w:r>
            <w:r>
              <w:rPr>
                <w:sz w:val="18"/>
              </w:rPr>
              <w:t xml:space="preserve"> no-ops. App serves all requests from SQL Server. Warning logged: "[Redis] Connect failed - caching disabled".</w:t>
            </w:r>
          </w:p>
        </w:tc>
      </w:tr>
      <w:tr w:rsidR="00246F05" w14:paraId="0635294B" w14:textId="77777777">
        <w:tc>
          <w:tcPr>
            <w:tcW w:w="3168" w:type="dxa"/>
            <w:shd w:val="clear" w:color="auto" w:fill="FFFFFF"/>
          </w:tcPr>
          <w:p w14:paraId="48F4F6DF" w14:textId="77777777" w:rsidR="00246F05" w:rsidRDefault="007B2B06">
            <w:r>
              <w:rPr>
                <w:sz w:val="18"/>
              </w:rPr>
              <w:t>Connection string is placeholder ("PASTE_")</w:t>
            </w:r>
          </w:p>
        </w:tc>
        <w:tc>
          <w:tcPr>
            <w:tcW w:w="6192" w:type="dxa"/>
            <w:shd w:val="clear" w:color="auto" w:fill="FFFFFF"/>
          </w:tcPr>
          <w:p w14:paraId="78AFAAB7" w14:textId="77777777" w:rsidR="00246F05" w:rsidRDefault="007B2B06">
            <w:r>
              <w:rPr>
                <w:sz w:val="18"/>
              </w:rPr>
              <w:t>Same as unavailable — detected at startup, warning logged, graceful degradation.</w:t>
            </w:r>
          </w:p>
        </w:tc>
      </w:tr>
      <w:tr w:rsidR="00246F05" w14:paraId="30BCB850" w14:textId="77777777">
        <w:tc>
          <w:tcPr>
            <w:tcW w:w="3168" w:type="dxa"/>
            <w:shd w:val="clear" w:color="auto" w:fill="F8F9FA"/>
          </w:tcPr>
          <w:p w14:paraId="407DCAA2" w14:textId="77777777" w:rsidR="00246F05" w:rsidRDefault="007B2B06">
            <w:r>
              <w:rPr>
                <w:sz w:val="18"/>
              </w:rPr>
              <w:t xml:space="preserve">Redis times out </w:t>
            </w:r>
            <w:r>
              <w:rPr>
                <w:sz w:val="18"/>
              </w:rPr>
              <w:t>during GetAsync</w:t>
            </w:r>
          </w:p>
        </w:tc>
        <w:tc>
          <w:tcPr>
            <w:tcW w:w="6192" w:type="dxa"/>
            <w:shd w:val="clear" w:color="auto" w:fill="F8F9FA"/>
          </w:tcPr>
          <w:p w14:paraId="34D37F05" w14:textId="77777777" w:rsidR="00246F05" w:rsidRDefault="007B2B06">
            <w:r>
              <w:rPr>
                <w:sz w:val="18"/>
              </w:rPr>
              <w:t>Exception caught silently, returns default(T), falls through to DB query.</w:t>
            </w:r>
          </w:p>
        </w:tc>
      </w:tr>
      <w:tr w:rsidR="00246F05" w14:paraId="5C6DFF1F" w14:textId="77777777">
        <w:tc>
          <w:tcPr>
            <w:tcW w:w="3168" w:type="dxa"/>
            <w:shd w:val="clear" w:color="auto" w:fill="FFFFFF"/>
          </w:tcPr>
          <w:p w14:paraId="52F79234" w14:textId="77777777" w:rsidR="00246F05" w:rsidRDefault="007B2B06">
            <w:r>
              <w:rPr>
                <w:sz w:val="18"/>
              </w:rPr>
              <w:t>Redis times out during SetAsync</w:t>
            </w:r>
          </w:p>
        </w:tc>
        <w:tc>
          <w:tcPr>
            <w:tcW w:w="6192" w:type="dxa"/>
            <w:shd w:val="clear" w:color="auto" w:fill="FFFFFF"/>
          </w:tcPr>
          <w:p w14:paraId="7EB0B71E" w14:textId="77777777" w:rsidR="00246F05" w:rsidRDefault="007B2B06">
            <w:r>
              <w:rPr>
                <w:sz w:val="18"/>
              </w:rPr>
              <w:t>Exception caught silently, response already computed from DB, returned normally.</w:t>
            </w:r>
          </w:p>
        </w:tc>
      </w:tr>
      <w:tr w:rsidR="00246F05" w14:paraId="24AB3F7B" w14:textId="77777777">
        <w:tc>
          <w:tcPr>
            <w:tcW w:w="3168" w:type="dxa"/>
            <w:shd w:val="clear" w:color="auto" w:fill="F8F9FA"/>
          </w:tcPr>
          <w:p w14:paraId="02E1209B" w14:textId="77777777" w:rsidR="00246F05" w:rsidRDefault="007B2B06">
            <w:r>
              <w:rPr>
                <w:sz w:val="18"/>
              </w:rPr>
              <w:t>RemoveByPrefixAsync SCAN denied (Upstash)</w:t>
            </w:r>
          </w:p>
        </w:tc>
        <w:tc>
          <w:tcPr>
            <w:tcW w:w="6192" w:type="dxa"/>
            <w:shd w:val="clear" w:color="auto" w:fill="F8F9FA"/>
          </w:tcPr>
          <w:p w14:paraId="11AC93B5" w14:textId="77777777" w:rsidR="00246F05" w:rsidRDefault="007B2B06">
            <w:r>
              <w:rPr>
                <w:sz w:val="18"/>
              </w:rPr>
              <w:t>Inner exception caught silently per endpoint. Partial invalidation may occur; TTL will expire stale data naturally.</w:t>
            </w:r>
          </w:p>
        </w:tc>
      </w:tr>
      <w:tr w:rsidR="00246F05" w14:paraId="3AF36161" w14:textId="77777777">
        <w:tc>
          <w:tcPr>
            <w:tcW w:w="3168" w:type="dxa"/>
            <w:shd w:val="clear" w:color="auto" w:fill="FFFFFF"/>
          </w:tcPr>
          <w:p w14:paraId="58AF090E" w14:textId="77777777" w:rsidR="00246F05" w:rsidRDefault="007B2B06">
            <w:r>
              <w:rPr>
                <w:sz w:val="18"/>
              </w:rPr>
              <w:t>Distributed lock unavailable</w:t>
            </w:r>
          </w:p>
        </w:tc>
        <w:tc>
          <w:tcPr>
            <w:tcW w:w="6192" w:type="dxa"/>
            <w:shd w:val="clear" w:color="auto" w:fill="FFFFFF"/>
          </w:tcPr>
          <w:p w14:paraId="4DFB40D7" w14:textId="77777777" w:rsidR="00246F05" w:rsidRDefault="007B2B06">
            <w:r>
              <w:rPr>
                <w:sz w:val="18"/>
              </w:rPr>
              <w:t>TryAcquireLockAsync returns true (no-lock fallback) so move proceeds. Safe for single-instance dev.</w:t>
            </w:r>
          </w:p>
        </w:tc>
      </w:tr>
    </w:tbl>
    <w:p w14:paraId="25EBA7F2" w14:textId="77777777" w:rsidR="00246F05" w:rsidRDefault="007B2B06">
      <w:r>
        <w:br w:type="page"/>
      </w:r>
    </w:p>
    <w:p w14:paraId="5C96C35B" w14:textId="77777777" w:rsidR="00246F05" w:rsidRDefault="007B2B06">
      <w:r>
        <w:lastRenderedPageBreak/>
        <w:br w:type="page"/>
      </w:r>
    </w:p>
    <w:p w14:paraId="1ED16F19" w14:textId="77777777" w:rsidR="00246F05" w:rsidRDefault="007B2B06">
      <w:pPr>
        <w:pStyle w:val="Heading1"/>
      </w:pPr>
      <w:r>
        <w:lastRenderedPageBreak/>
        <w:t>5. Ra</w:t>
      </w:r>
      <w:r>
        <w:t>bbitMQ Integration</w:t>
      </w:r>
    </w:p>
    <w:p w14:paraId="639FE148" w14:textId="77777777" w:rsidR="00246F05" w:rsidRDefault="007B2B06">
      <w:pPr>
        <w:pStyle w:val="Heading2"/>
      </w:pPr>
      <w:r>
        <w:t>5.1  Why RabbitMQ is Used</w:t>
      </w:r>
    </w:p>
    <w:p w14:paraId="079260C6" w14:textId="77777777" w:rsidR="00246F05" w:rsidRDefault="007B2B06">
      <w:r>
        <w:t>Project.Service and Notification.Service are independent microservices. When a user creates, moves, or comments on a task in Project.Service, Notification.Service must be informed so it can:</w:t>
      </w:r>
    </w:p>
    <w:p w14:paraId="159748B3" w14:textId="77777777" w:rsidR="00246F05" w:rsidRDefault="007B2B06">
      <w:pPr>
        <w:pStyle w:val="ListBullet"/>
      </w:pPr>
      <w:r>
        <w:rPr>
          <w:sz w:val="20"/>
        </w:rPr>
        <w:t xml:space="preserve">Persist a </w:t>
      </w:r>
      <w:r>
        <w:rPr>
          <w:sz w:val="20"/>
        </w:rPr>
        <w:t>notification record in the [notification] schema for each recipient.</w:t>
      </w:r>
    </w:p>
    <w:p w14:paraId="67CCBA6A" w14:textId="77777777" w:rsidR="00246F05" w:rsidRDefault="007B2B06">
      <w:pPr>
        <w:pStyle w:val="ListBullet"/>
      </w:pPr>
      <w:r>
        <w:rPr>
          <w:sz w:val="20"/>
        </w:rPr>
        <w:t>Push a real-time SignalR event to all connected Angular clients.</w:t>
      </w:r>
    </w:p>
    <w:p w14:paraId="341867F9" w14:textId="77777777" w:rsidR="00246F05" w:rsidRDefault="007B2B06">
      <w:r>
        <w:t>A direct HTTP call from Project.Service to Notification.Service would create tight coupling and risk data loss if Notifica</w:t>
      </w:r>
      <w:r>
        <w:t>tion.Service is temporarily down. RabbitMQ (via MassTransit) provides reliable async delivery with retry — Project.Service publishes and forgets; Notification.Service consumes when ready.</w:t>
      </w:r>
    </w:p>
    <w:p w14:paraId="275991C7" w14:textId="77777777" w:rsidR="00246F05" w:rsidRDefault="007B2B06">
      <w:pPr>
        <w:pStyle w:val="Heading2"/>
      </w:pPr>
      <w:r>
        <w:t>5.2  RabbitMQ Architecture</w:t>
      </w:r>
    </w:p>
    <w:p w14:paraId="323A3C5C" w14:textId="77777777" w:rsidR="00246F05" w:rsidRDefault="007B2B06">
      <w:pPr>
        <w:shd w:val="clear" w:color="auto" w:fill="EBF5FB"/>
        <w:ind w:left="432"/>
      </w:pPr>
      <w:r>
        <w:rPr>
          <w:rFonts w:ascii="Courier New" w:hAnsi="Courier New"/>
          <w:sz w:val="18"/>
        </w:rPr>
        <w:t xml:space="preserve">  Project.Service (Publisher)</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 OutboxBackgroundService polls every 2s</w:t>
      </w:r>
      <w:r>
        <w:rPr>
          <w:rFonts w:ascii="Courier New" w:hAnsi="Courier New"/>
          <w:sz w:val="18"/>
        </w:rPr>
        <w:br/>
        <w:t xml:space="preserve">       | MassTransit IPublishEndpoint.Publish(event)</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CloudAMQP / RabbitMQ                            │</w:t>
      </w:r>
      <w:r>
        <w:rPr>
          <w:rFonts w:ascii="Courier New" w:hAnsi="Courier New"/>
          <w:sz w:val="18"/>
        </w:rPr>
        <w:br/>
        <w:t xml:space="preserve">  │                                   </w:t>
      </w:r>
      <w:r>
        <w:rPr>
          <w:rFonts w:ascii="Courier New" w:hAnsi="Courier New"/>
          <w:sz w:val="18"/>
        </w:rPr>
        <w:t xml:space="preserve">               │</w:t>
      </w:r>
      <w:r>
        <w:rPr>
          <w:rFonts w:ascii="Courier New" w:hAnsi="Courier New"/>
          <w:sz w:val="18"/>
        </w:rPr>
        <w:br/>
        <w:t xml:space="preserve">  │  Exchange: flowboard.events                      │</w:t>
      </w:r>
      <w:r>
        <w:rPr>
          <w:rFonts w:ascii="Courier New" w:hAnsi="Courier New"/>
          <w:sz w:val="18"/>
        </w:rPr>
        <w:br/>
        <w:t xml:space="preserve">  │  Type: fanout   Durable: true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            | </w:t>
      </w:r>
      <w:r>
        <w:rPr>
          <w:rFonts w:ascii="Courier New" w:hAnsi="Courier New"/>
          <w:sz w:val="18"/>
        </w:rPr>
        <w:t xml:space="preserve">              |                  │</w:t>
      </w:r>
      <w:r>
        <w:rPr>
          <w:rFonts w:ascii="Courier New" w:hAnsi="Courier New"/>
          <w:sz w:val="18"/>
        </w:rPr>
        <w:br/>
        <w:t xml:space="preserve">  │  ▼            ▼               ▼                  │</w:t>
      </w:r>
      <w:r>
        <w:rPr>
          <w:rFonts w:ascii="Courier New" w:hAnsi="Courier New"/>
          <w:sz w:val="18"/>
        </w:rPr>
        <w:br/>
        <w:t xml:space="preserve">  │  notification- notification-  notification-      │</w:t>
      </w:r>
      <w:r>
        <w:rPr>
          <w:rFonts w:ascii="Courier New" w:hAnsi="Courier New"/>
          <w:sz w:val="18"/>
        </w:rPr>
        <w:br/>
        <w:t xml:space="preserve">  │  task-created  task-moved     task-commented     │</w:t>
      </w:r>
      <w:r>
        <w:rPr>
          <w:rFonts w:ascii="Courier New" w:hAnsi="Courier New"/>
          <w:sz w:val="18"/>
        </w:rPr>
        <w:br/>
        <w:t xml:space="preserve">  │  (durable)     (durable)      (durable)          │</w:t>
      </w:r>
      <w:r>
        <w:rPr>
          <w:rFonts w:ascii="Courier New" w:hAnsi="Courier New"/>
          <w:sz w:val="18"/>
        </w:rPr>
        <w:br/>
        <w:t xml:space="preserve"> </w:t>
      </w:r>
      <w:r>
        <w:rPr>
          <w:rFonts w:ascii="Courier New" w:hAnsi="Courier New"/>
          <w:sz w:val="18"/>
        </w:rPr>
        <w:t xml:space="preserve">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Notification.Service Consumers (MassTransit)</w:t>
      </w:r>
      <w:r>
        <w:rPr>
          <w:rFonts w:ascii="Courier New" w:hAnsi="Courier New"/>
          <w:sz w:val="18"/>
        </w:rPr>
        <w:br/>
        <w:t xml:space="preserve">    TaskCreatedConsumer  TaskMovedConsumer  TaskCommentedConsumer</w:t>
      </w:r>
      <w:r>
        <w:rPr>
          <w:rFonts w:ascii="Courier New" w:hAnsi="Courier New"/>
          <w:sz w:val="18"/>
        </w:rPr>
        <w:br/>
        <w:t xml:space="preserve">         |</w:t>
      </w:r>
      <w:r>
        <w:rPr>
          <w:rFonts w:ascii="Courier New" w:hAnsi="Courier New"/>
          <w:sz w:val="18"/>
        </w:rPr>
        <w:t xml:space="preserve">             |              |</w:t>
      </w:r>
      <w:r>
        <w:rPr>
          <w:rFonts w:ascii="Courier New" w:hAnsi="Courier New"/>
          <w:sz w:val="18"/>
        </w:rPr>
        <w:br/>
        <w:t xml:space="preserve">         ▼             ▼              ▼</w:t>
      </w:r>
      <w:r>
        <w:rPr>
          <w:rFonts w:ascii="Courier New" w:hAnsi="Courier New"/>
          <w:sz w:val="18"/>
        </w:rPr>
        <w:br/>
        <w:t xml:space="preserve">    INotificationService.Persist*Async()  →  SQL Server [notification]</w:t>
      </w:r>
      <w:r>
        <w:rPr>
          <w:rFonts w:ascii="Courier New" w:hAnsi="Courier New"/>
          <w:sz w:val="18"/>
        </w:rPr>
        <w:br/>
        <w:t xml:space="preserve">         +</w:t>
      </w:r>
      <w:r>
        <w:rPr>
          <w:rFonts w:ascii="Courier New" w:hAnsi="Courier New"/>
          <w:sz w:val="18"/>
        </w:rPr>
        <w:br/>
        <w:t xml:space="preserve">    IHubContext&lt;BoardHub&gt;.Clients.Group(...).SendAsync(event, payload)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Angular</w:t>
      </w:r>
      <w:r>
        <w:rPr>
          <w:rFonts w:ascii="Courier New" w:hAnsi="Courier New"/>
          <w:sz w:val="18"/>
        </w:rPr>
        <w:t xml:space="preserve"> BoardRealtimeService (SignalR)</w:t>
      </w:r>
    </w:p>
    <w:p w14:paraId="7F2A70AE" w14:textId="77777777" w:rsidR="00246F05" w:rsidRDefault="007B2B06">
      <w:pPr>
        <w:pStyle w:val="Heading2"/>
      </w:pPr>
      <w:r>
        <w:t>5.3  Message Lifecycle</w:t>
      </w:r>
    </w:p>
    <w:p w14:paraId="1A31CC8F" w14:textId="77777777" w:rsidR="00246F05" w:rsidRDefault="007B2B06">
      <w:pPr>
        <w:shd w:val="clear" w:color="auto" w:fill="EBF5FB"/>
        <w:ind w:left="432"/>
      </w:pPr>
      <w:r>
        <w:rPr>
          <w:rFonts w:ascii="Courier New" w:hAnsi="Courier New"/>
          <w:sz w:val="18"/>
        </w:rPr>
        <w:t xml:space="preserve">  1. Business operation (e.g. user moves task)</w:t>
      </w:r>
      <w:r>
        <w:rPr>
          <w:rFonts w:ascii="Courier New" w:hAnsi="Courier New"/>
          <w:sz w:val="18"/>
        </w:rPr>
        <w:br/>
        <w:t xml:space="preserve">          |</w:t>
      </w:r>
      <w:r>
        <w:rPr>
          <w:rFonts w:ascii="Courier New" w:hAnsi="Courier New"/>
          <w:sz w:val="18"/>
        </w:rPr>
        <w:br/>
        <w:t xml:space="preserve">  2. Project.Service TaskService.MoveTaskAsync()</w:t>
      </w:r>
      <w:r>
        <w:rPr>
          <w:rFonts w:ascii="Courier New" w:hAnsi="Courier New"/>
          <w:sz w:val="18"/>
        </w:rPr>
        <w:br/>
        <w:t xml:space="preserve">       a. Update TaskItem.ListId / Position in SQL</w:t>
      </w:r>
      <w:r>
        <w:rPr>
          <w:rFonts w:ascii="Courier New" w:hAnsi="Courier New"/>
          <w:sz w:val="18"/>
        </w:rPr>
        <w:br/>
      </w:r>
      <w:r>
        <w:rPr>
          <w:rFonts w:ascii="Courier New" w:hAnsi="Courier New"/>
          <w:sz w:val="18"/>
        </w:rPr>
        <w:lastRenderedPageBreak/>
        <w:t xml:space="preserve">       b. Write OutboxMessage{Type="TaskMo</w:t>
      </w:r>
      <w:r>
        <w:rPr>
          <w:rFonts w:ascii="Courier New" w:hAnsi="Courier New"/>
          <w:sz w:val="18"/>
        </w:rPr>
        <w:t>ved", Payload=JSON} in SAME transaction</w:t>
      </w:r>
      <w:r>
        <w:rPr>
          <w:rFonts w:ascii="Courier New" w:hAnsi="Courier New"/>
          <w:sz w:val="18"/>
        </w:rPr>
        <w:br/>
        <w:t xml:space="preserve">       c. db.SaveChangesAsync()  ← atomic: both succeed or both fail</w:t>
      </w:r>
      <w:r>
        <w:rPr>
          <w:rFonts w:ascii="Courier New" w:hAnsi="Courier New"/>
          <w:sz w:val="18"/>
        </w:rPr>
        <w:br/>
        <w:t xml:space="preserve">          |</w:t>
      </w:r>
      <w:r>
        <w:rPr>
          <w:rFonts w:ascii="Courier New" w:hAnsi="Courier New"/>
          <w:sz w:val="18"/>
        </w:rPr>
        <w:br/>
        <w:t xml:space="preserve">  3. OutboxBackgroundService (polls every 2s)</w:t>
      </w:r>
      <w:r>
        <w:rPr>
          <w:rFonts w:ascii="Courier New" w:hAnsi="Courier New"/>
          <w:sz w:val="18"/>
        </w:rPr>
        <w:br/>
        <w:t xml:space="preserve">       a. SELECT TOP 20 unprocessed OutboxMessages ORDER BY OccurredOn</w:t>
      </w:r>
      <w:r>
        <w:rPr>
          <w:rFonts w:ascii="Courier New" w:hAnsi="Courier New"/>
          <w:sz w:val="18"/>
        </w:rPr>
        <w:br/>
        <w:t xml:space="preserve">       b. Deserial</w:t>
      </w:r>
      <w:r>
        <w:rPr>
          <w:rFonts w:ascii="Courier New" w:hAnsi="Courier New"/>
          <w:sz w:val="18"/>
        </w:rPr>
        <w:t>ize payload → TaskMovedEvent</w:t>
      </w:r>
      <w:r>
        <w:rPr>
          <w:rFonts w:ascii="Courier New" w:hAnsi="Courier New"/>
          <w:sz w:val="18"/>
        </w:rPr>
        <w:br/>
        <w:t xml:space="preserve">       c. IPublishEndpoint.Publish(evt)  ← MassTransit sends to RabbitMQ</w:t>
      </w:r>
      <w:r>
        <w:rPr>
          <w:rFonts w:ascii="Courier New" w:hAnsi="Courier New"/>
          <w:sz w:val="18"/>
        </w:rPr>
        <w:br/>
        <w:t xml:space="preserve">       d. msg.MarkProcessed() → SaveChanges  (ProcessedAt = now)</w:t>
      </w:r>
      <w:r>
        <w:rPr>
          <w:rFonts w:ascii="Courier New" w:hAnsi="Courier New"/>
          <w:sz w:val="18"/>
        </w:rPr>
        <w:br/>
        <w:t xml:space="preserve">          |</w:t>
      </w:r>
      <w:r>
        <w:rPr>
          <w:rFonts w:ascii="Courier New" w:hAnsi="Courier New"/>
          <w:sz w:val="18"/>
        </w:rPr>
        <w:br/>
        <w:t xml:space="preserve">  4. CloudAMQP RabbitMQ</w:t>
      </w:r>
      <w:r>
        <w:rPr>
          <w:rFonts w:ascii="Courier New" w:hAnsi="Courier New"/>
          <w:sz w:val="18"/>
        </w:rPr>
        <w:br/>
        <w:t xml:space="preserve">       flowboard.events exchange (fanout)</w:t>
      </w:r>
      <w:r>
        <w:rPr>
          <w:rFonts w:ascii="Courier New" w:hAnsi="Courier New"/>
          <w:sz w:val="18"/>
        </w:rPr>
        <w:br/>
        <w:t xml:space="preserve">       → no</w:t>
      </w:r>
      <w:r>
        <w:rPr>
          <w:rFonts w:ascii="Courier New" w:hAnsi="Courier New"/>
          <w:sz w:val="18"/>
        </w:rPr>
        <w:t>tification-task-moved queue</w:t>
      </w:r>
      <w:r>
        <w:rPr>
          <w:rFonts w:ascii="Courier New" w:hAnsi="Courier New"/>
          <w:sz w:val="18"/>
        </w:rPr>
        <w:br/>
        <w:t xml:space="preserve">          |</w:t>
      </w:r>
      <w:r>
        <w:rPr>
          <w:rFonts w:ascii="Courier New" w:hAnsi="Courier New"/>
          <w:sz w:val="18"/>
        </w:rPr>
        <w:br/>
        <w:t xml:space="preserve">  5. Notification.Service TaskMovedConsumer.Consume()</w:t>
      </w:r>
      <w:r>
        <w:rPr>
          <w:rFonts w:ascii="Courier New" w:hAnsi="Courier New"/>
          <w:sz w:val="18"/>
        </w:rPr>
        <w:br/>
        <w:t xml:space="preserve">       a. INotificationService.PersistTaskMovedAsync() → SQL INSERT notifications</w:t>
      </w:r>
      <w:r>
        <w:rPr>
          <w:rFonts w:ascii="Courier New" w:hAnsi="Courier New"/>
          <w:sz w:val="18"/>
        </w:rPr>
        <w:br/>
        <w:t xml:space="preserve">       b. IHubContext&lt;BoardHub&gt;.Clients.Group("project:{id}").SendAsync("taskMov</w:t>
      </w:r>
      <w:r>
        <w:rPr>
          <w:rFonts w:ascii="Courier New" w:hAnsi="Courier New"/>
          <w:sz w:val="18"/>
        </w:rPr>
        <w:t>ed", payload)</w:t>
      </w:r>
      <w:r>
        <w:rPr>
          <w:rFonts w:ascii="Courier New" w:hAnsi="Courier New"/>
          <w:sz w:val="18"/>
        </w:rPr>
        <w:br/>
        <w:t xml:space="preserve">          |</w:t>
      </w:r>
      <w:r>
        <w:rPr>
          <w:rFonts w:ascii="Courier New" w:hAnsi="Courier New"/>
          <w:sz w:val="18"/>
        </w:rPr>
        <w:br/>
        <w:t xml:space="preserve">  6. Angular receives "taskMoved" event via WebSocket</w:t>
      </w:r>
      <w:r>
        <w:rPr>
          <w:rFonts w:ascii="Courier New" w:hAnsi="Courier New"/>
          <w:sz w:val="18"/>
        </w:rPr>
        <w:br/>
        <w:t xml:space="preserve">       a. BoardRealtimeService: queryClient.invalidateQueries({queryKey:["board"]})</w:t>
      </w:r>
      <w:r>
        <w:rPr>
          <w:rFonts w:ascii="Courier New" w:hAnsi="Courier New"/>
          <w:sz w:val="18"/>
        </w:rPr>
        <w:br/>
        <w:t xml:space="preserve">       b. TanStack Query refetches GET /api/boards/{projectId}/board</w:t>
      </w:r>
      <w:r>
        <w:rPr>
          <w:rFonts w:ascii="Courier New" w:hAnsi="Courier New"/>
          <w:sz w:val="18"/>
        </w:rPr>
        <w:br/>
        <w:t xml:space="preserve">       c. Board re-rend</w:t>
      </w:r>
      <w:r>
        <w:rPr>
          <w:rFonts w:ascii="Courier New" w:hAnsi="Courier New"/>
          <w:sz w:val="18"/>
        </w:rPr>
        <w:t>ers with fresh data</w:t>
      </w:r>
    </w:p>
    <w:p w14:paraId="03813B7B" w14:textId="77777777" w:rsidR="00246F05" w:rsidRDefault="007B2B06">
      <w:pPr>
        <w:pStyle w:val="Heading2"/>
      </w:pPr>
      <w:r>
        <w:t>5.4  Exchanges</w:t>
      </w:r>
    </w:p>
    <w:tbl>
      <w:tblPr>
        <w:tblStyle w:val="TableGrid"/>
        <w:tblW w:w="0" w:type="auto"/>
        <w:tblLook w:val="04A0" w:firstRow="1" w:lastRow="0" w:firstColumn="1" w:lastColumn="0" w:noHBand="0" w:noVBand="1"/>
      </w:tblPr>
      <w:tblGrid>
        <w:gridCol w:w="2880"/>
        <w:gridCol w:w="1152"/>
        <w:gridCol w:w="1152"/>
        <w:gridCol w:w="4320"/>
      </w:tblGrid>
      <w:tr w:rsidR="00246F05" w14:paraId="17D1135A" w14:textId="77777777">
        <w:tc>
          <w:tcPr>
            <w:tcW w:w="2880" w:type="dxa"/>
            <w:shd w:val="clear" w:color="auto" w:fill="2E4057"/>
          </w:tcPr>
          <w:p w14:paraId="0FD393A3" w14:textId="77777777" w:rsidR="00246F05" w:rsidRDefault="007B2B06">
            <w:r>
              <w:rPr>
                <w:b/>
                <w:color w:val="FFFFFF"/>
                <w:sz w:val="18"/>
              </w:rPr>
              <w:t>Exchange Name</w:t>
            </w:r>
          </w:p>
        </w:tc>
        <w:tc>
          <w:tcPr>
            <w:tcW w:w="1152" w:type="dxa"/>
            <w:shd w:val="clear" w:color="auto" w:fill="2E4057"/>
          </w:tcPr>
          <w:p w14:paraId="42D37F4C" w14:textId="77777777" w:rsidR="00246F05" w:rsidRDefault="007B2B06">
            <w:r>
              <w:rPr>
                <w:b/>
                <w:color w:val="FFFFFF"/>
                <w:sz w:val="18"/>
              </w:rPr>
              <w:t>Type</w:t>
            </w:r>
          </w:p>
        </w:tc>
        <w:tc>
          <w:tcPr>
            <w:tcW w:w="1152" w:type="dxa"/>
            <w:shd w:val="clear" w:color="auto" w:fill="2E4057"/>
          </w:tcPr>
          <w:p w14:paraId="46C77175" w14:textId="77777777" w:rsidR="00246F05" w:rsidRDefault="007B2B06">
            <w:r>
              <w:rPr>
                <w:b/>
                <w:color w:val="FFFFFF"/>
                <w:sz w:val="18"/>
              </w:rPr>
              <w:t>Durable</w:t>
            </w:r>
          </w:p>
        </w:tc>
        <w:tc>
          <w:tcPr>
            <w:tcW w:w="4320" w:type="dxa"/>
            <w:shd w:val="clear" w:color="auto" w:fill="2E4057"/>
          </w:tcPr>
          <w:p w14:paraId="6C587017" w14:textId="77777777" w:rsidR="00246F05" w:rsidRDefault="007B2B06">
            <w:r>
              <w:rPr>
                <w:b/>
                <w:color w:val="FFFFFF"/>
                <w:sz w:val="18"/>
              </w:rPr>
              <w:t>Purpose</w:t>
            </w:r>
          </w:p>
        </w:tc>
      </w:tr>
      <w:tr w:rsidR="00246F05" w14:paraId="6274E962" w14:textId="77777777">
        <w:tc>
          <w:tcPr>
            <w:tcW w:w="2880" w:type="dxa"/>
            <w:shd w:val="clear" w:color="auto" w:fill="F8F9FA"/>
          </w:tcPr>
          <w:p w14:paraId="4AE013E0" w14:textId="77777777" w:rsidR="00246F05" w:rsidRDefault="007B2B06">
            <w:r>
              <w:rPr>
                <w:sz w:val="18"/>
              </w:rPr>
              <w:t>flowboard.events</w:t>
            </w:r>
          </w:p>
        </w:tc>
        <w:tc>
          <w:tcPr>
            <w:tcW w:w="1152" w:type="dxa"/>
            <w:shd w:val="clear" w:color="auto" w:fill="F8F9FA"/>
          </w:tcPr>
          <w:p w14:paraId="11674A5A" w14:textId="77777777" w:rsidR="00246F05" w:rsidRDefault="007B2B06">
            <w:r>
              <w:rPr>
                <w:sz w:val="18"/>
              </w:rPr>
              <w:t>fanout</w:t>
            </w:r>
          </w:p>
        </w:tc>
        <w:tc>
          <w:tcPr>
            <w:tcW w:w="1152" w:type="dxa"/>
            <w:shd w:val="clear" w:color="auto" w:fill="F8F9FA"/>
          </w:tcPr>
          <w:p w14:paraId="429C073B" w14:textId="77777777" w:rsidR="00246F05" w:rsidRDefault="007B2B06">
            <w:r>
              <w:rPr>
                <w:sz w:val="18"/>
              </w:rPr>
              <w:t>true</w:t>
            </w:r>
          </w:p>
        </w:tc>
        <w:tc>
          <w:tcPr>
            <w:tcW w:w="4320" w:type="dxa"/>
            <w:shd w:val="clear" w:color="auto" w:fill="F8F9FA"/>
          </w:tcPr>
          <w:p w14:paraId="76CE4689" w14:textId="77777777" w:rsidR="00246F05" w:rsidRDefault="007B2B06">
            <w:r>
              <w:rPr>
                <w:sz w:val="18"/>
              </w:rPr>
              <w:t>Single exchange for all task integration events. Fanout copies message to ALL bound queues simultaneously.</w:t>
            </w:r>
          </w:p>
        </w:tc>
      </w:tr>
    </w:tbl>
    <w:p w14:paraId="3A2A38EE" w14:textId="1D03D5EF" w:rsidR="00246F05" w:rsidRDefault="007B2B06">
      <w:pPr>
        <w:ind w:left="288"/>
        <w:rPr>
          <w:sz w:val="20"/>
        </w:rPr>
      </w:pPr>
      <w:r>
        <w:rPr>
          <w:b/>
          <w:color w:val="2E86AB"/>
        </w:rPr>
        <w:t xml:space="preserve">NOTE: </w:t>
      </w:r>
      <w:r>
        <w:rPr>
          <w:sz w:val="20"/>
        </w:rPr>
        <w:t xml:space="preserve">MassTransit sets </w:t>
      </w:r>
      <w:r>
        <w:rPr>
          <w:sz w:val="20"/>
        </w:rPr>
        <w:t xml:space="preserve">SetEntityName("flowboard.events") on each event type. This means TaskCreatedEvent, TaskMovedEvent, and TaskCommentedEvent all publish to the same exchange. Each consumer queue is bound to this exchange and receives all three event types, but each consumer </w:t>
      </w:r>
      <w:r>
        <w:rPr>
          <w:sz w:val="20"/>
        </w:rPr>
        <w:t>only processes its registered event type.</w:t>
      </w:r>
    </w:p>
    <w:p w14:paraId="75C2A950" w14:textId="77777777" w:rsidR="00DA2B9D" w:rsidRPr="00DA2B9D" w:rsidRDefault="00DA2B9D">
      <w:pPr>
        <w:ind w:left="288"/>
        <w:rPr>
          <w:sz w:val="20"/>
          <w:szCs w:val="20"/>
        </w:rPr>
      </w:pPr>
      <w:r w:rsidRPr="00DA2B9D">
        <w:rPr>
          <w:sz w:val="20"/>
          <w:szCs w:val="20"/>
        </w:rPr>
        <w:t xml:space="preserve">fanout is a literal value that you assign to the Exchange Type property when you are creating an exchange in RabbitMQ or configuring it via </w:t>
      </w:r>
      <w:proofErr w:type="spellStart"/>
      <w:r w:rsidRPr="00DA2B9D">
        <w:rPr>
          <w:sz w:val="20"/>
          <w:szCs w:val="20"/>
        </w:rPr>
        <w:t>MassTransit</w:t>
      </w:r>
      <w:proofErr w:type="spellEnd"/>
      <w:r w:rsidRPr="00DA2B9D">
        <w:rPr>
          <w:sz w:val="20"/>
          <w:szCs w:val="20"/>
        </w:rPr>
        <w:t>.</w:t>
      </w:r>
    </w:p>
    <w:p w14:paraId="7FCA905E" w14:textId="77777777" w:rsidR="00DA2B9D" w:rsidRPr="00DA2B9D" w:rsidRDefault="00DA2B9D">
      <w:pPr>
        <w:ind w:left="288"/>
        <w:rPr>
          <w:sz w:val="20"/>
          <w:szCs w:val="20"/>
        </w:rPr>
      </w:pPr>
      <w:r w:rsidRPr="00DA2B9D">
        <w:rPr>
          <w:sz w:val="20"/>
          <w:szCs w:val="20"/>
        </w:rPr>
        <w:t>When you create a message exchange, RabbitMQ forces you to pick one of four structural types. You assign it like this:</w:t>
      </w:r>
    </w:p>
    <w:p w14:paraId="4B8A9CB3" w14:textId="77777777" w:rsidR="00DA2B9D" w:rsidRPr="00DA2B9D" w:rsidRDefault="00DA2B9D" w:rsidP="00DA2B9D">
      <w:pPr>
        <w:pStyle w:val="ListParagraph"/>
        <w:numPr>
          <w:ilvl w:val="0"/>
          <w:numId w:val="10"/>
        </w:numPr>
        <w:rPr>
          <w:sz w:val="20"/>
          <w:szCs w:val="20"/>
        </w:rPr>
      </w:pPr>
      <w:r w:rsidRPr="00DA2B9D">
        <w:rPr>
          <w:sz w:val="20"/>
          <w:szCs w:val="20"/>
        </w:rPr>
        <w:t xml:space="preserve">Type = "fanout" </w:t>
      </w:r>
      <w:r w:rsidRPr="00DA2B9D">
        <w:rPr>
          <w:rFonts w:ascii="Segoe UI Emoji" w:hAnsi="Segoe UI Emoji" w:cs="Segoe UI Emoji"/>
          <w:sz w:val="20"/>
          <w:szCs w:val="20"/>
        </w:rPr>
        <w:t>📢</w:t>
      </w:r>
      <w:r w:rsidRPr="00DA2B9D">
        <w:rPr>
          <w:sz w:val="20"/>
          <w:szCs w:val="20"/>
        </w:rPr>
        <w:t xml:space="preserve"> (Broadcasts to all connected queues)</w:t>
      </w:r>
    </w:p>
    <w:p w14:paraId="675654D7" w14:textId="77777777" w:rsidR="00DA2B9D" w:rsidRPr="00DA2B9D" w:rsidRDefault="00DA2B9D" w:rsidP="00DA2B9D">
      <w:pPr>
        <w:pStyle w:val="ListParagraph"/>
        <w:numPr>
          <w:ilvl w:val="0"/>
          <w:numId w:val="10"/>
        </w:numPr>
        <w:rPr>
          <w:sz w:val="20"/>
          <w:szCs w:val="20"/>
        </w:rPr>
      </w:pPr>
      <w:r w:rsidRPr="00DA2B9D">
        <w:rPr>
          <w:sz w:val="20"/>
          <w:szCs w:val="20"/>
        </w:rPr>
        <w:t xml:space="preserve">Type = "direct" </w:t>
      </w:r>
      <w:r w:rsidRPr="00DA2B9D">
        <w:rPr>
          <w:rFonts w:ascii="Segoe UI Emoji" w:hAnsi="Segoe UI Emoji" w:cs="Segoe UI Emoji"/>
          <w:sz w:val="20"/>
          <w:szCs w:val="20"/>
        </w:rPr>
        <w:t>🎯</w:t>
      </w:r>
      <w:r w:rsidRPr="00DA2B9D">
        <w:rPr>
          <w:sz w:val="20"/>
          <w:szCs w:val="20"/>
        </w:rPr>
        <w:t xml:space="preserve"> (Delivers to a specific queue based on an exact matching key)</w:t>
      </w:r>
    </w:p>
    <w:p w14:paraId="3AA21FE2" w14:textId="77777777" w:rsidR="00DA2B9D" w:rsidRPr="00DA2B9D" w:rsidRDefault="00DA2B9D" w:rsidP="00DA2B9D">
      <w:pPr>
        <w:pStyle w:val="ListParagraph"/>
        <w:numPr>
          <w:ilvl w:val="0"/>
          <w:numId w:val="10"/>
        </w:numPr>
        <w:rPr>
          <w:sz w:val="20"/>
          <w:szCs w:val="20"/>
        </w:rPr>
      </w:pPr>
      <w:r w:rsidRPr="00DA2B9D">
        <w:rPr>
          <w:sz w:val="20"/>
          <w:szCs w:val="20"/>
        </w:rPr>
        <w:t xml:space="preserve">Type = "topic" </w:t>
      </w:r>
      <w:r w:rsidRPr="00DA2B9D">
        <w:rPr>
          <w:rFonts w:ascii="Segoe UI Emoji" w:hAnsi="Segoe UI Emoji" w:cs="Segoe UI Emoji"/>
          <w:sz w:val="20"/>
          <w:szCs w:val="20"/>
        </w:rPr>
        <w:t>🎛</w:t>
      </w:r>
      <w:r w:rsidRPr="00DA2B9D">
        <w:rPr>
          <w:sz w:val="20"/>
          <w:szCs w:val="20"/>
        </w:rPr>
        <w:t>️ (Routes to queues using wildcard pattern matching)</w:t>
      </w:r>
    </w:p>
    <w:p w14:paraId="0352EF54" w14:textId="59695DA4" w:rsidR="00DA2B9D" w:rsidRPr="00DA2B9D" w:rsidRDefault="00DA2B9D" w:rsidP="00DA2B9D">
      <w:pPr>
        <w:pStyle w:val="ListParagraph"/>
        <w:numPr>
          <w:ilvl w:val="0"/>
          <w:numId w:val="10"/>
        </w:numPr>
        <w:rPr>
          <w:sz w:val="20"/>
          <w:szCs w:val="20"/>
        </w:rPr>
      </w:pPr>
      <w:r w:rsidRPr="00DA2B9D">
        <w:rPr>
          <w:sz w:val="20"/>
          <w:szCs w:val="20"/>
        </w:rPr>
        <w:t xml:space="preserve">Type = "headers" </w:t>
      </w:r>
      <w:r w:rsidRPr="00DA2B9D">
        <w:rPr>
          <w:rFonts w:ascii="Segoe UI Emoji" w:hAnsi="Segoe UI Emoji" w:cs="Segoe UI Emoji"/>
          <w:sz w:val="20"/>
          <w:szCs w:val="20"/>
        </w:rPr>
        <w:t>🏷</w:t>
      </w:r>
      <w:r w:rsidRPr="00DA2B9D">
        <w:rPr>
          <w:sz w:val="20"/>
          <w:szCs w:val="20"/>
        </w:rPr>
        <w:t>️ (Routes based on special message header attributes</w:t>
      </w:r>
    </w:p>
    <w:p w14:paraId="558484EF" w14:textId="77777777" w:rsidR="00DA2B9D" w:rsidRPr="00DA2B9D" w:rsidRDefault="00DA2B9D" w:rsidP="00DA2B9D">
      <w:pPr>
        <w:rPr>
          <w:sz w:val="20"/>
          <w:szCs w:val="20"/>
        </w:rPr>
      </w:pPr>
      <w:r w:rsidRPr="00DA2B9D">
        <w:rPr>
          <w:sz w:val="20"/>
          <w:szCs w:val="20"/>
        </w:rPr>
        <w:t xml:space="preserve">       </w:t>
      </w:r>
      <w:r w:rsidRPr="00DA2B9D">
        <w:rPr>
          <w:sz w:val="20"/>
          <w:szCs w:val="20"/>
        </w:rPr>
        <w:tab/>
      </w:r>
      <w:r w:rsidRPr="00DA2B9D">
        <w:rPr>
          <w:sz w:val="20"/>
          <w:szCs w:val="20"/>
        </w:rPr>
        <w:t xml:space="preserve">Because you are using </w:t>
      </w:r>
      <w:proofErr w:type="spellStart"/>
      <w:r w:rsidRPr="00DA2B9D">
        <w:rPr>
          <w:sz w:val="20"/>
          <w:szCs w:val="20"/>
        </w:rPr>
        <w:t>MassTransit</w:t>
      </w:r>
      <w:proofErr w:type="spellEnd"/>
      <w:r w:rsidRPr="00DA2B9D">
        <w:rPr>
          <w:sz w:val="20"/>
          <w:szCs w:val="20"/>
        </w:rPr>
        <w:t xml:space="preserve">, you rarely have to write the word "fanout" yourself. </w:t>
      </w:r>
      <w:r w:rsidRPr="00DA2B9D">
        <w:rPr>
          <w:sz w:val="20"/>
          <w:szCs w:val="20"/>
        </w:rPr>
        <w:t xml:space="preserve">   </w:t>
      </w:r>
      <w:r w:rsidRPr="00DA2B9D">
        <w:rPr>
          <w:sz w:val="20"/>
          <w:szCs w:val="20"/>
        </w:rPr>
        <w:tab/>
      </w:r>
      <w:proofErr w:type="spellStart"/>
      <w:r w:rsidRPr="00DA2B9D">
        <w:rPr>
          <w:sz w:val="20"/>
          <w:szCs w:val="20"/>
        </w:rPr>
        <w:t>MassTransit</w:t>
      </w:r>
      <w:proofErr w:type="spellEnd"/>
      <w:r w:rsidRPr="00DA2B9D">
        <w:rPr>
          <w:sz w:val="20"/>
          <w:szCs w:val="20"/>
        </w:rPr>
        <w:t xml:space="preserve"> is designed to assume best practices for a Clean Architecture.</w:t>
      </w:r>
    </w:p>
    <w:p w14:paraId="3A3A33B8" w14:textId="67047C21" w:rsidR="00DA2B9D" w:rsidRPr="00DA2B9D" w:rsidRDefault="00DA2B9D" w:rsidP="00DA2B9D">
      <w:pPr>
        <w:rPr>
          <w:sz w:val="20"/>
          <w:szCs w:val="20"/>
        </w:rPr>
      </w:pPr>
      <w:r w:rsidRPr="00DA2B9D">
        <w:rPr>
          <w:sz w:val="20"/>
          <w:szCs w:val="20"/>
        </w:rPr>
        <w:tab/>
      </w:r>
      <w:r w:rsidRPr="00DA2B9D">
        <w:rPr>
          <w:sz w:val="20"/>
          <w:szCs w:val="20"/>
        </w:rPr>
        <w:t xml:space="preserve">When you call </w:t>
      </w:r>
      <w:r w:rsidRPr="00DA2B9D">
        <w:rPr>
          <w:sz w:val="20"/>
          <w:szCs w:val="20"/>
        </w:rPr>
        <w:tab/>
      </w:r>
      <w:proofErr w:type="spellStart"/>
      <w:proofErr w:type="gramStart"/>
      <w:r w:rsidRPr="00DA2B9D">
        <w:rPr>
          <w:sz w:val="20"/>
          <w:szCs w:val="20"/>
        </w:rPr>
        <w:t>publisher.Publish</w:t>
      </w:r>
      <w:proofErr w:type="spellEnd"/>
      <w:proofErr w:type="gramEnd"/>
      <w:r w:rsidRPr="00DA2B9D">
        <w:rPr>
          <w:sz w:val="20"/>
          <w:szCs w:val="20"/>
        </w:rPr>
        <w:t>&lt;</w:t>
      </w:r>
      <w:proofErr w:type="spellStart"/>
      <w:r w:rsidRPr="00DA2B9D">
        <w:rPr>
          <w:sz w:val="20"/>
          <w:szCs w:val="20"/>
        </w:rPr>
        <w:t>TaskCreatedEvent</w:t>
      </w:r>
      <w:proofErr w:type="spellEnd"/>
      <w:r w:rsidRPr="00DA2B9D">
        <w:rPr>
          <w:sz w:val="20"/>
          <w:szCs w:val="20"/>
        </w:rPr>
        <w:t xml:space="preserve">&gt;(...), </w:t>
      </w:r>
      <w:proofErr w:type="spellStart"/>
      <w:r w:rsidRPr="00DA2B9D">
        <w:rPr>
          <w:sz w:val="20"/>
          <w:szCs w:val="20"/>
        </w:rPr>
        <w:t>MassTransit</w:t>
      </w:r>
      <w:proofErr w:type="spellEnd"/>
      <w:r w:rsidRPr="00DA2B9D">
        <w:rPr>
          <w:sz w:val="20"/>
          <w:szCs w:val="20"/>
        </w:rPr>
        <w:t xml:space="preserve"> automatically contacts </w:t>
      </w:r>
      <w:r>
        <w:rPr>
          <w:sz w:val="20"/>
          <w:szCs w:val="20"/>
        </w:rPr>
        <w:t xml:space="preserve">    </w:t>
      </w:r>
      <w:r>
        <w:rPr>
          <w:sz w:val="20"/>
          <w:szCs w:val="20"/>
        </w:rPr>
        <w:tab/>
      </w:r>
      <w:proofErr w:type="spellStart"/>
      <w:r w:rsidRPr="00DA2B9D">
        <w:rPr>
          <w:sz w:val="20"/>
          <w:szCs w:val="20"/>
        </w:rPr>
        <w:t>CloudAMQP</w:t>
      </w:r>
      <w:proofErr w:type="spellEnd"/>
      <w:r w:rsidRPr="00DA2B9D">
        <w:rPr>
          <w:sz w:val="20"/>
          <w:szCs w:val="20"/>
        </w:rPr>
        <w:t xml:space="preserve"> </w:t>
      </w:r>
      <w:r>
        <w:rPr>
          <w:sz w:val="20"/>
          <w:szCs w:val="20"/>
        </w:rPr>
        <w:t xml:space="preserve"> </w:t>
      </w:r>
      <w:r w:rsidRPr="00DA2B9D">
        <w:rPr>
          <w:sz w:val="20"/>
          <w:szCs w:val="20"/>
        </w:rPr>
        <w:t>and executes code underneath</w:t>
      </w:r>
      <w:r w:rsidR="007B2B06">
        <w:rPr>
          <w:sz w:val="20"/>
          <w:szCs w:val="20"/>
        </w:rPr>
        <w:t>.</w:t>
      </w:r>
    </w:p>
    <w:p w14:paraId="00D6E49F" w14:textId="77777777" w:rsidR="00246F05" w:rsidRDefault="007B2B06">
      <w:pPr>
        <w:pStyle w:val="Heading2"/>
      </w:pPr>
      <w:proofErr w:type="gramStart"/>
      <w:r>
        <w:lastRenderedPageBreak/>
        <w:t>5</w:t>
      </w:r>
      <w:r>
        <w:t>.5  Queues</w:t>
      </w:r>
      <w:proofErr w:type="gramEnd"/>
    </w:p>
    <w:tbl>
      <w:tblPr>
        <w:tblStyle w:val="TableGrid"/>
        <w:tblW w:w="0" w:type="auto"/>
        <w:tblLook w:val="04A0" w:firstRow="1" w:lastRow="0" w:firstColumn="1" w:lastColumn="0" w:noHBand="0" w:noVBand="1"/>
      </w:tblPr>
      <w:tblGrid>
        <w:gridCol w:w="1621"/>
        <w:gridCol w:w="2395"/>
        <w:gridCol w:w="2024"/>
        <w:gridCol w:w="927"/>
        <w:gridCol w:w="2609"/>
      </w:tblGrid>
      <w:tr w:rsidR="00246F05" w14:paraId="7A695BEE" w14:textId="77777777">
        <w:tc>
          <w:tcPr>
            <w:tcW w:w="2592" w:type="dxa"/>
            <w:shd w:val="clear" w:color="auto" w:fill="2E4057"/>
          </w:tcPr>
          <w:p w14:paraId="4F0D594A" w14:textId="77777777" w:rsidR="00246F05" w:rsidRDefault="007B2B06">
            <w:r>
              <w:rPr>
                <w:b/>
                <w:color w:val="FFFFFF"/>
                <w:sz w:val="18"/>
              </w:rPr>
              <w:t>Queue Name</w:t>
            </w:r>
          </w:p>
        </w:tc>
        <w:tc>
          <w:tcPr>
            <w:tcW w:w="2592" w:type="dxa"/>
            <w:shd w:val="clear" w:color="auto" w:fill="2E4057"/>
          </w:tcPr>
          <w:p w14:paraId="4E274832" w14:textId="77777777" w:rsidR="00246F05" w:rsidRDefault="007B2B06">
            <w:r>
              <w:rPr>
                <w:b/>
                <w:color w:val="FFFFFF"/>
                <w:sz w:val="18"/>
              </w:rPr>
              <w:t>Consumer Class</w:t>
            </w:r>
          </w:p>
        </w:tc>
        <w:tc>
          <w:tcPr>
            <w:tcW w:w="2160" w:type="dxa"/>
            <w:shd w:val="clear" w:color="auto" w:fill="2E4057"/>
          </w:tcPr>
          <w:p w14:paraId="54098313" w14:textId="77777777" w:rsidR="00246F05" w:rsidRDefault="007B2B06">
            <w:r>
              <w:rPr>
                <w:b/>
                <w:color w:val="FFFFFF"/>
                <w:sz w:val="18"/>
              </w:rPr>
              <w:t>Event Consumed</w:t>
            </w:r>
          </w:p>
        </w:tc>
        <w:tc>
          <w:tcPr>
            <w:tcW w:w="1008" w:type="dxa"/>
            <w:shd w:val="clear" w:color="auto" w:fill="2E4057"/>
          </w:tcPr>
          <w:p w14:paraId="0BF652BC" w14:textId="77777777" w:rsidR="00246F05" w:rsidRDefault="007B2B06">
            <w:r>
              <w:rPr>
                <w:b/>
                <w:color w:val="FFFFFF"/>
                <w:sz w:val="18"/>
              </w:rPr>
              <w:t>Durable</w:t>
            </w:r>
          </w:p>
        </w:tc>
        <w:tc>
          <w:tcPr>
            <w:tcW w:w="3744" w:type="dxa"/>
            <w:shd w:val="clear" w:color="auto" w:fill="2E4057"/>
          </w:tcPr>
          <w:p w14:paraId="03D0C02E" w14:textId="77777777" w:rsidR="00246F05" w:rsidRDefault="007B2B06">
            <w:r>
              <w:rPr>
                <w:b/>
                <w:color w:val="FFFFFF"/>
                <w:sz w:val="18"/>
              </w:rPr>
              <w:t>Retry Policy</w:t>
            </w:r>
          </w:p>
        </w:tc>
      </w:tr>
      <w:tr w:rsidR="00246F05" w14:paraId="2F4E0070" w14:textId="77777777">
        <w:tc>
          <w:tcPr>
            <w:tcW w:w="2592" w:type="dxa"/>
            <w:shd w:val="clear" w:color="auto" w:fill="F8F9FA"/>
          </w:tcPr>
          <w:p w14:paraId="36F8B4A5" w14:textId="77777777" w:rsidR="00246F05" w:rsidRDefault="007B2B06">
            <w:r>
              <w:rPr>
                <w:sz w:val="18"/>
              </w:rPr>
              <w:t>notification-task-created</w:t>
            </w:r>
          </w:p>
        </w:tc>
        <w:tc>
          <w:tcPr>
            <w:tcW w:w="2592" w:type="dxa"/>
            <w:shd w:val="clear" w:color="auto" w:fill="F8F9FA"/>
          </w:tcPr>
          <w:p w14:paraId="7E36E917" w14:textId="77777777" w:rsidR="00246F05" w:rsidRDefault="007B2B06">
            <w:r>
              <w:rPr>
                <w:sz w:val="18"/>
              </w:rPr>
              <w:t>TaskCreatedConsumer</w:t>
            </w:r>
          </w:p>
        </w:tc>
        <w:tc>
          <w:tcPr>
            <w:tcW w:w="2160" w:type="dxa"/>
            <w:shd w:val="clear" w:color="auto" w:fill="F8F9FA"/>
          </w:tcPr>
          <w:p w14:paraId="1B991EAE" w14:textId="77777777" w:rsidR="00246F05" w:rsidRDefault="007B2B06">
            <w:r>
              <w:rPr>
                <w:sz w:val="18"/>
              </w:rPr>
              <w:t>TaskCreatedEvent</w:t>
            </w:r>
          </w:p>
        </w:tc>
        <w:tc>
          <w:tcPr>
            <w:tcW w:w="1008" w:type="dxa"/>
            <w:shd w:val="clear" w:color="auto" w:fill="F8F9FA"/>
          </w:tcPr>
          <w:p w14:paraId="5C3AAE7C" w14:textId="77777777" w:rsidR="00246F05" w:rsidRDefault="007B2B06">
            <w:r>
              <w:rPr>
                <w:sz w:val="18"/>
              </w:rPr>
              <w:t>Yes</w:t>
            </w:r>
          </w:p>
        </w:tc>
        <w:tc>
          <w:tcPr>
            <w:tcW w:w="3744" w:type="dxa"/>
            <w:shd w:val="clear" w:color="auto" w:fill="F8F9FA"/>
          </w:tcPr>
          <w:p w14:paraId="5244AA81" w14:textId="77777777" w:rsidR="00246F05" w:rsidRDefault="007B2B06">
            <w:r>
              <w:rPr>
                <w:sz w:val="18"/>
              </w:rPr>
              <w:t>3 immediate (global) + 100ms/500ms/1000ms intervals</w:t>
            </w:r>
          </w:p>
        </w:tc>
      </w:tr>
      <w:tr w:rsidR="00246F05" w14:paraId="128B6A43" w14:textId="77777777">
        <w:tc>
          <w:tcPr>
            <w:tcW w:w="2592" w:type="dxa"/>
            <w:shd w:val="clear" w:color="auto" w:fill="FFFFFF"/>
          </w:tcPr>
          <w:p w14:paraId="5E739FE7" w14:textId="77777777" w:rsidR="00246F05" w:rsidRDefault="007B2B06">
            <w:r>
              <w:rPr>
                <w:sz w:val="18"/>
              </w:rPr>
              <w:t>notification-task-moved</w:t>
            </w:r>
          </w:p>
        </w:tc>
        <w:tc>
          <w:tcPr>
            <w:tcW w:w="2592" w:type="dxa"/>
            <w:shd w:val="clear" w:color="auto" w:fill="FFFFFF"/>
          </w:tcPr>
          <w:p w14:paraId="14CA4B3F" w14:textId="77777777" w:rsidR="00246F05" w:rsidRDefault="007B2B06">
            <w:r>
              <w:rPr>
                <w:sz w:val="18"/>
              </w:rPr>
              <w:t>TaskMovedConsumer</w:t>
            </w:r>
          </w:p>
        </w:tc>
        <w:tc>
          <w:tcPr>
            <w:tcW w:w="2160" w:type="dxa"/>
            <w:shd w:val="clear" w:color="auto" w:fill="FFFFFF"/>
          </w:tcPr>
          <w:p w14:paraId="2FB559B3" w14:textId="77777777" w:rsidR="00246F05" w:rsidRDefault="007B2B06">
            <w:r>
              <w:rPr>
                <w:sz w:val="18"/>
              </w:rPr>
              <w:t>TaskMovedEvent</w:t>
            </w:r>
          </w:p>
        </w:tc>
        <w:tc>
          <w:tcPr>
            <w:tcW w:w="1008" w:type="dxa"/>
            <w:shd w:val="clear" w:color="auto" w:fill="FFFFFF"/>
          </w:tcPr>
          <w:p w14:paraId="5B3EE924" w14:textId="77777777" w:rsidR="00246F05" w:rsidRDefault="007B2B06">
            <w:r>
              <w:rPr>
                <w:sz w:val="18"/>
              </w:rPr>
              <w:t>Yes</w:t>
            </w:r>
          </w:p>
        </w:tc>
        <w:tc>
          <w:tcPr>
            <w:tcW w:w="3744" w:type="dxa"/>
            <w:shd w:val="clear" w:color="auto" w:fill="FFFFFF"/>
          </w:tcPr>
          <w:p w14:paraId="1782DE00" w14:textId="77777777" w:rsidR="00246F05" w:rsidRDefault="007B2B06">
            <w:r>
              <w:rPr>
                <w:sz w:val="18"/>
              </w:rPr>
              <w:t>3 immediate (global) + 100ms/500ms/1000ms intervals</w:t>
            </w:r>
          </w:p>
        </w:tc>
      </w:tr>
      <w:tr w:rsidR="00246F05" w14:paraId="1AAEE7B5" w14:textId="77777777">
        <w:tc>
          <w:tcPr>
            <w:tcW w:w="2592" w:type="dxa"/>
            <w:shd w:val="clear" w:color="auto" w:fill="F8F9FA"/>
          </w:tcPr>
          <w:p w14:paraId="09785207" w14:textId="77777777" w:rsidR="00246F05" w:rsidRDefault="007B2B06">
            <w:r>
              <w:rPr>
                <w:sz w:val="18"/>
              </w:rPr>
              <w:t>notification-task-commented</w:t>
            </w:r>
          </w:p>
        </w:tc>
        <w:tc>
          <w:tcPr>
            <w:tcW w:w="2592" w:type="dxa"/>
            <w:shd w:val="clear" w:color="auto" w:fill="F8F9FA"/>
          </w:tcPr>
          <w:p w14:paraId="67EF872B" w14:textId="77777777" w:rsidR="00246F05" w:rsidRDefault="007B2B06">
            <w:r>
              <w:rPr>
                <w:sz w:val="18"/>
              </w:rPr>
              <w:t>TaskCommentedConsumer</w:t>
            </w:r>
          </w:p>
        </w:tc>
        <w:tc>
          <w:tcPr>
            <w:tcW w:w="2160" w:type="dxa"/>
            <w:shd w:val="clear" w:color="auto" w:fill="F8F9FA"/>
          </w:tcPr>
          <w:p w14:paraId="6B217866" w14:textId="77777777" w:rsidR="00246F05" w:rsidRDefault="007B2B06">
            <w:r>
              <w:rPr>
                <w:sz w:val="18"/>
              </w:rPr>
              <w:t>TaskCommentedEvent</w:t>
            </w:r>
          </w:p>
        </w:tc>
        <w:tc>
          <w:tcPr>
            <w:tcW w:w="1008" w:type="dxa"/>
            <w:shd w:val="clear" w:color="auto" w:fill="F8F9FA"/>
          </w:tcPr>
          <w:p w14:paraId="7E14E3F3" w14:textId="77777777" w:rsidR="00246F05" w:rsidRDefault="007B2B06">
            <w:r>
              <w:rPr>
                <w:sz w:val="18"/>
              </w:rPr>
              <w:t>Yes</w:t>
            </w:r>
          </w:p>
        </w:tc>
        <w:tc>
          <w:tcPr>
            <w:tcW w:w="3744" w:type="dxa"/>
            <w:shd w:val="clear" w:color="auto" w:fill="F8F9FA"/>
          </w:tcPr>
          <w:p w14:paraId="0279EE12" w14:textId="77777777" w:rsidR="00246F05" w:rsidRDefault="007B2B06">
            <w:r>
              <w:rPr>
                <w:sz w:val="18"/>
              </w:rPr>
              <w:t>3 immediate (global) + 100ms/500ms/1000ms intervals</w:t>
            </w:r>
          </w:p>
        </w:tc>
      </w:tr>
    </w:tbl>
    <w:p w14:paraId="42FBC2F4" w14:textId="77777777" w:rsidR="00246F05" w:rsidRDefault="007B2B06">
      <w:pPr>
        <w:pStyle w:val="Heading2"/>
      </w:pPr>
      <w:r>
        <w:t xml:space="preserve">5.6  </w:t>
      </w:r>
      <w:r>
        <w:t>Routing Keys</w:t>
      </w:r>
    </w:p>
    <w:p w14:paraId="4F72DDF6" w14:textId="77777777" w:rsidR="00246F05" w:rsidRDefault="007B2B06">
      <w:r>
        <w:t xml:space="preserve">Because the exchange type is fanout, routing keys are not used for routing. All queues bound to flowboard.events receive every published message. MassTransit uses the message type (.NET class name) in the message envelope to route the message </w:t>
      </w:r>
      <w:r>
        <w:t>to the correct consumer within each endpoint.</w:t>
      </w:r>
    </w:p>
    <w:p w14:paraId="04B9FF9C" w14:textId="77777777" w:rsidR="00246F05" w:rsidRDefault="007B2B06">
      <w:pPr>
        <w:pStyle w:val="Heading2"/>
      </w:pPr>
      <w:r>
        <w:t>5.7  Event Contracts</w:t>
      </w:r>
    </w:p>
    <w:p w14:paraId="6E8FC3F5" w14:textId="77777777" w:rsidR="00246F05" w:rsidRDefault="007B2B06">
      <w:r>
        <w:t>File: backend/BuildingBlocks/Shared.Contracts/Events/TaskEvents.cs</w:t>
      </w:r>
    </w:p>
    <w:p w14:paraId="1C5D885D" w14:textId="77777777" w:rsidR="00246F05" w:rsidRDefault="007B2B06">
      <w:pPr>
        <w:pStyle w:val="Heading3"/>
      </w:pPr>
      <w:r>
        <w:t>TaskCreatedEvent</w:t>
      </w:r>
    </w:p>
    <w:p w14:paraId="4B452316" w14:textId="77777777" w:rsidR="00246F05" w:rsidRDefault="007B2B06">
      <w:pPr>
        <w:shd w:val="clear" w:color="auto" w:fill="F0F0F0"/>
        <w:ind w:left="432"/>
      </w:pPr>
      <w:r>
        <w:rPr>
          <w:rFonts w:ascii="Courier New" w:hAnsi="Courier New"/>
          <w:sz w:val="18"/>
        </w:rPr>
        <w:t>public record TaskCreatedEvent(</w:t>
      </w:r>
      <w:r>
        <w:rPr>
          <w:rFonts w:ascii="Courier New" w:hAnsi="Courier New"/>
          <w:sz w:val="18"/>
        </w:rPr>
        <w:br/>
        <w:t xml:space="preserve">    Guid TaskId,           // ID of the newly created task</w:t>
      </w:r>
      <w:r>
        <w:rPr>
          <w:rFonts w:ascii="Courier New" w:hAnsi="Courier New"/>
          <w:sz w:val="18"/>
        </w:rPr>
        <w:br/>
        <w:t xml:space="preserve">    Guid Proje</w:t>
      </w:r>
      <w:r>
        <w:rPr>
          <w:rFonts w:ascii="Courier New" w:hAnsi="Courier New"/>
          <w:sz w:val="18"/>
        </w:rPr>
        <w:t>ctId,        // Project it belongs to</w:t>
      </w:r>
      <w:r>
        <w:rPr>
          <w:rFonts w:ascii="Courier New" w:hAnsi="Courier New"/>
          <w:sz w:val="18"/>
        </w:rPr>
        <w:br/>
        <w:t xml:space="preserve">    Guid WorkspaceId,      // Workspace (tenant)</w:t>
      </w:r>
      <w:r>
        <w:rPr>
          <w:rFonts w:ascii="Courier New" w:hAnsi="Courier New"/>
          <w:sz w:val="18"/>
        </w:rPr>
        <w:br/>
        <w:t xml:space="preserve">    Guid ListId,           // Column/BoardList it was placed in</w:t>
      </w:r>
      <w:r>
        <w:rPr>
          <w:rFonts w:ascii="Courier New" w:hAnsi="Courier New"/>
          <w:sz w:val="18"/>
        </w:rPr>
        <w:br/>
        <w:t xml:space="preserve">    string Title,          // Task title</w:t>
      </w:r>
      <w:r>
        <w:rPr>
          <w:rFonts w:ascii="Courier New" w:hAnsi="Courier New"/>
          <w:sz w:val="18"/>
        </w:rPr>
        <w:br/>
        <w:t xml:space="preserve">    string ProjectName,    // Enriched project name</w:t>
      </w:r>
      <w:r>
        <w:rPr>
          <w:rFonts w:ascii="Courier New" w:hAnsi="Courier New"/>
          <w:sz w:val="18"/>
        </w:rPr>
        <w:br/>
        <w:t xml:space="preserve">    string L</w:t>
      </w:r>
      <w:r>
        <w:rPr>
          <w:rFonts w:ascii="Courier New" w:hAnsi="Courier New"/>
          <w:sz w:val="18"/>
        </w:rPr>
        <w:t>istName,       // Column name</w:t>
      </w:r>
      <w:r>
        <w:rPr>
          <w:rFonts w:ascii="Courier New" w:hAnsi="Courier New"/>
          <w:sz w:val="18"/>
        </w:rPr>
        <w:br/>
        <w:t xml:space="preserve">    string ActorName,      // Display name of user who created it</w:t>
      </w:r>
      <w:r>
        <w:rPr>
          <w:rFonts w:ascii="Courier New" w:hAnsi="Courier New"/>
          <w:sz w:val="18"/>
        </w:rPr>
        <w:br/>
        <w:t xml:space="preserve">    string ActorRole,      // Role of creator (e.g., "ProjectManager")</w:t>
      </w:r>
      <w:r>
        <w:rPr>
          <w:rFonts w:ascii="Courier New" w:hAnsi="Courier New"/>
          <w:sz w:val="18"/>
        </w:rPr>
        <w:br/>
        <w:t xml:space="preserve">    Guid ActorId,          // UserId of creator</w:t>
      </w:r>
      <w:r>
        <w:rPr>
          <w:rFonts w:ascii="Courier New" w:hAnsi="Courier New"/>
          <w:sz w:val="18"/>
        </w:rPr>
        <w:br/>
        <w:t xml:space="preserve">    List&lt;Guid&gt;? RecipientUserIds,  // Who</w:t>
      </w:r>
      <w:r>
        <w:rPr>
          <w:rFonts w:ascii="Courier New" w:hAnsi="Courier New"/>
          <w:sz w:val="18"/>
        </w:rPr>
        <w:t xml:space="preserve"> should get notified</w:t>
      </w:r>
      <w:r>
        <w:rPr>
          <w:rFonts w:ascii="Courier New" w:hAnsi="Courier New"/>
          <w:sz w:val="18"/>
        </w:rPr>
        <w:br/>
        <w:t xml:space="preserve">    DateTime OccurredOnUtc,</w:t>
      </w:r>
      <w:r>
        <w:rPr>
          <w:rFonts w:ascii="Courier New" w:hAnsi="Courier New"/>
          <w:sz w:val="18"/>
        </w:rPr>
        <w:br/>
        <w:t xml:space="preserve">    Guid EventId,          // Unique per event — used for idempotency check</w:t>
      </w:r>
      <w:r>
        <w:rPr>
          <w:rFonts w:ascii="Courier New" w:hAnsi="Courier New"/>
          <w:sz w:val="18"/>
        </w:rPr>
        <w:br/>
        <w:t xml:space="preserve">    string CorrelationId   // Trace ID</w:t>
      </w:r>
      <w:r>
        <w:rPr>
          <w:rFonts w:ascii="Courier New" w:hAnsi="Courier New"/>
          <w:sz w:val="18"/>
        </w:rPr>
        <w:br/>
        <w:t>) : IIntegrationEvent;</w:t>
      </w:r>
    </w:p>
    <w:p w14:paraId="365FF1E3" w14:textId="77777777" w:rsidR="00246F05" w:rsidRDefault="007B2B06">
      <w:pPr>
        <w:pStyle w:val="Heading3"/>
      </w:pPr>
      <w:r>
        <w:t>TaskMovedEvent</w:t>
      </w:r>
    </w:p>
    <w:p w14:paraId="19CF64B6" w14:textId="77777777" w:rsidR="00246F05" w:rsidRDefault="007B2B06">
      <w:pPr>
        <w:shd w:val="clear" w:color="auto" w:fill="F0F0F0"/>
        <w:ind w:left="432"/>
      </w:pPr>
      <w:r>
        <w:rPr>
          <w:rFonts w:ascii="Courier New" w:hAnsi="Courier New"/>
          <w:sz w:val="18"/>
        </w:rPr>
        <w:t>public record TaskMovedEvent(</w:t>
      </w:r>
      <w:r>
        <w:rPr>
          <w:rFonts w:ascii="Courier New" w:hAnsi="Courier New"/>
          <w:sz w:val="18"/>
        </w:rPr>
        <w:br/>
        <w:t xml:space="preserve">    Guid TaskId,</w:t>
      </w:r>
      <w:r>
        <w:rPr>
          <w:rFonts w:ascii="Courier New" w:hAnsi="Courier New"/>
          <w:sz w:val="18"/>
        </w:rPr>
        <w:br/>
        <w:t xml:space="preserve">    Gui</w:t>
      </w:r>
      <w:r>
        <w:rPr>
          <w:rFonts w:ascii="Courier New" w:hAnsi="Courier New"/>
          <w:sz w:val="18"/>
        </w:rPr>
        <w:t>d ProjectId,</w:t>
      </w:r>
      <w:r>
        <w:rPr>
          <w:rFonts w:ascii="Courier New" w:hAnsi="Courier New"/>
          <w:sz w:val="18"/>
        </w:rPr>
        <w:br/>
        <w:t xml:space="preserve">    Guid WorkspaceId,</w:t>
      </w:r>
      <w:r>
        <w:rPr>
          <w:rFonts w:ascii="Courier New" w:hAnsi="Courier New"/>
          <w:sz w:val="18"/>
        </w:rPr>
        <w:br/>
        <w:t xml:space="preserve">    Guid FromListId,       // Column task came from</w:t>
      </w:r>
      <w:r>
        <w:rPr>
          <w:rFonts w:ascii="Courier New" w:hAnsi="Courier New"/>
          <w:sz w:val="18"/>
        </w:rPr>
        <w:br/>
        <w:t xml:space="preserve">    string FromListName,</w:t>
      </w:r>
      <w:r>
        <w:rPr>
          <w:rFonts w:ascii="Courier New" w:hAnsi="Courier New"/>
          <w:sz w:val="18"/>
        </w:rPr>
        <w:br/>
        <w:t xml:space="preserve">    Guid ToListId,         // Column task moved to</w:t>
      </w:r>
      <w:r>
        <w:rPr>
          <w:rFonts w:ascii="Courier New" w:hAnsi="Courier New"/>
          <w:sz w:val="18"/>
        </w:rPr>
        <w:br/>
        <w:t xml:space="preserve">    string ToListName,</w:t>
      </w:r>
      <w:r>
        <w:rPr>
          <w:rFonts w:ascii="Courier New" w:hAnsi="Courier New"/>
          <w:sz w:val="18"/>
        </w:rPr>
        <w:br/>
        <w:t xml:space="preserve">    string BoardName,      // Name of board (Engineering/QA/Support)</w:t>
      </w:r>
      <w:r>
        <w:rPr>
          <w:rFonts w:ascii="Courier New" w:hAnsi="Courier New"/>
          <w:sz w:val="18"/>
        </w:rPr>
        <w:br/>
        <w:t xml:space="preserve"> </w:t>
      </w:r>
      <w:r>
        <w:rPr>
          <w:rFonts w:ascii="Courier New" w:hAnsi="Courier New"/>
          <w:sz w:val="18"/>
        </w:rPr>
        <w:t xml:space="preserve">   string SprintName,     // Sprint if applicable</w:t>
      </w:r>
      <w:r>
        <w:rPr>
          <w:rFonts w:ascii="Courier New" w:hAnsi="Courier New"/>
          <w:sz w:val="18"/>
        </w:rPr>
        <w:br/>
        <w:t xml:space="preserve">    string TaskTitle,</w:t>
      </w:r>
      <w:r>
        <w:rPr>
          <w:rFonts w:ascii="Courier New" w:hAnsi="Courier New"/>
          <w:sz w:val="18"/>
        </w:rPr>
        <w:br/>
        <w:t xml:space="preserve">    string ProjectName,</w:t>
      </w:r>
      <w:r>
        <w:rPr>
          <w:rFonts w:ascii="Courier New" w:hAnsi="Courier New"/>
          <w:sz w:val="18"/>
        </w:rPr>
        <w:br/>
        <w:t xml:space="preserve">    string ActorName,</w:t>
      </w:r>
      <w:r>
        <w:rPr>
          <w:rFonts w:ascii="Courier New" w:hAnsi="Courier New"/>
          <w:sz w:val="18"/>
        </w:rPr>
        <w:br/>
        <w:t xml:space="preserve">    string ActorRole,</w:t>
      </w:r>
      <w:r>
        <w:rPr>
          <w:rFonts w:ascii="Courier New" w:hAnsi="Courier New"/>
          <w:sz w:val="18"/>
        </w:rPr>
        <w:br/>
      </w:r>
      <w:r>
        <w:rPr>
          <w:rFonts w:ascii="Courier New" w:hAnsi="Courier New"/>
          <w:sz w:val="18"/>
        </w:rPr>
        <w:lastRenderedPageBreak/>
        <w:t xml:space="preserve">    int Position,          // New position index in target column</w:t>
      </w:r>
      <w:r>
        <w:rPr>
          <w:rFonts w:ascii="Courier New" w:hAnsi="Courier New"/>
          <w:sz w:val="18"/>
        </w:rPr>
        <w:br/>
        <w:t xml:space="preserve">    Guid ActorId,</w:t>
      </w:r>
      <w:r>
        <w:rPr>
          <w:rFonts w:ascii="Courier New" w:hAnsi="Courier New"/>
          <w:sz w:val="18"/>
        </w:rPr>
        <w:br/>
        <w:t xml:space="preserve">    List&lt;Guid&gt;? RecipientUserIds</w:t>
      </w:r>
      <w:r>
        <w:rPr>
          <w:rFonts w:ascii="Courier New" w:hAnsi="Courier New"/>
          <w:sz w:val="18"/>
        </w:rPr>
        <w:t>,</w:t>
      </w:r>
      <w:r>
        <w:rPr>
          <w:rFonts w:ascii="Courier New" w:hAnsi="Courier New"/>
          <w:sz w:val="18"/>
        </w:rPr>
        <w:br/>
        <w:t xml:space="preserve">    DateTime OccurredOnUtc,</w:t>
      </w:r>
      <w:r>
        <w:rPr>
          <w:rFonts w:ascii="Courier New" w:hAnsi="Courier New"/>
          <w:sz w:val="18"/>
        </w:rPr>
        <w:br/>
        <w:t xml:space="preserve">    Guid EventId,</w:t>
      </w:r>
      <w:r>
        <w:rPr>
          <w:rFonts w:ascii="Courier New" w:hAnsi="Courier New"/>
          <w:sz w:val="18"/>
        </w:rPr>
        <w:br/>
        <w:t xml:space="preserve">    string CorrelationId</w:t>
      </w:r>
      <w:r>
        <w:rPr>
          <w:rFonts w:ascii="Courier New" w:hAnsi="Courier New"/>
          <w:sz w:val="18"/>
        </w:rPr>
        <w:br/>
        <w:t>) : IIntegrationEvent;</w:t>
      </w:r>
    </w:p>
    <w:p w14:paraId="44576C63" w14:textId="77777777" w:rsidR="00246F05" w:rsidRDefault="007B2B06">
      <w:pPr>
        <w:pStyle w:val="Heading3"/>
      </w:pPr>
      <w:r>
        <w:t>TaskCommentedEvent</w:t>
      </w:r>
    </w:p>
    <w:p w14:paraId="68E5FCBC" w14:textId="77777777" w:rsidR="00246F05" w:rsidRDefault="007B2B06">
      <w:pPr>
        <w:shd w:val="clear" w:color="auto" w:fill="F0F0F0"/>
        <w:ind w:left="432"/>
      </w:pPr>
      <w:r>
        <w:rPr>
          <w:rFonts w:ascii="Courier New" w:hAnsi="Courier New"/>
          <w:sz w:val="18"/>
        </w:rPr>
        <w:t>public record TaskCommentedEvent(</w:t>
      </w:r>
      <w:r>
        <w:rPr>
          <w:rFonts w:ascii="Courier New" w:hAnsi="Courier New"/>
          <w:sz w:val="18"/>
        </w:rPr>
        <w:br/>
        <w:t xml:space="preserve">    Guid TaskId,</w:t>
      </w:r>
      <w:r>
        <w:rPr>
          <w:rFonts w:ascii="Courier New" w:hAnsi="Courier New"/>
          <w:sz w:val="18"/>
        </w:rPr>
        <w:br/>
        <w:t xml:space="preserve">    Guid ProjectId,</w:t>
      </w:r>
      <w:r>
        <w:rPr>
          <w:rFonts w:ascii="Courier New" w:hAnsi="Courier New"/>
          <w:sz w:val="18"/>
        </w:rPr>
        <w:br/>
        <w:t xml:space="preserve">    Guid WorkspaceId,</w:t>
      </w:r>
      <w:r>
        <w:rPr>
          <w:rFonts w:ascii="Courier New" w:hAnsi="Courier New"/>
          <w:sz w:val="18"/>
        </w:rPr>
        <w:br/>
        <w:t xml:space="preserve">    Guid CommentId,        // ID of the new comm</w:t>
      </w:r>
      <w:r>
        <w:rPr>
          <w:rFonts w:ascii="Courier New" w:hAnsi="Courier New"/>
          <w:sz w:val="18"/>
        </w:rPr>
        <w:t>ent</w:t>
      </w:r>
      <w:r>
        <w:rPr>
          <w:rFonts w:ascii="Courier New" w:hAnsi="Courier New"/>
          <w:sz w:val="18"/>
        </w:rPr>
        <w:br/>
        <w:t xml:space="preserve">    string CommentPreview, // First 80 chars of comment</w:t>
      </w:r>
      <w:r>
        <w:rPr>
          <w:rFonts w:ascii="Courier New" w:hAnsi="Courier New"/>
          <w:sz w:val="18"/>
        </w:rPr>
        <w:br/>
        <w:t xml:space="preserve">    string TaskTitle,</w:t>
      </w:r>
      <w:r>
        <w:rPr>
          <w:rFonts w:ascii="Courier New" w:hAnsi="Courier New"/>
          <w:sz w:val="18"/>
        </w:rPr>
        <w:br/>
        <w:t xml:space="preserve">    string ProjectName,</w:t>
      </w:r>
      <w:r>
        <w:rPr>
          <w:rFonts w:ascii="Courier New" w:hAnsi="Courier New"/>
          <w:sz w:val="18"/>
        </w:rPr>
        <w:br/>
        <w:t xml:space="preserve">    string ActorName,</w:t>
      </w:r>
      <w:r>
        <w:rPr>
          <w:rFonts w:ascii="Courier New" w:hAnsi="Courier New"/>
          <w:sz w:val="18"/>
        </w:rPr>
        <w:br/>
        <w:t xml:space="preserve">    string ActorRole,</w:t>
      </w:r>
      <w:r>
        <w:rPr>
          <w:rFonts w:ascii="Courier New" w:hAnsi="Courier New"/>
          <w:sz w:val="18"/>
        </w:rPr>
        <w:br/>
        <w:t xml:space="preserve">    Guid ActorId,</w:t>
      </w:r>
      <w:r>
        <w:rPr>
          <w:rFonts w:ascii="Courier New" w:hAnsi="Courier New"/>
          <w:sz w:val="18"/>
        </w:rPr>
        <w:br/>
        <w:t xml:space="preserve">    List&lt;Guid&gt;? RecipientUserIds,</w:t>
      </w:r>
      <w:r>
        <w:rPr>
          <w:rFonts w:ascii="Courier New" w:hAnsi="Courier New"/>
          <w:sz w:val="18"/>
        </w:rPr>
        <w:br/>
        <w:t xml:space="preserve">    DateTime OccurredOnUtc,</w:t>
      </w:r>
      <w:r>
        <w:rPr>
          <w:rFonts w:ascii="Courier New" w:hAnsi="Courier New"/>
          <w:sz w:val="18"/>
        </w:rPr>
        <w:br/>
        <w:t xml:space="preserve">    Guid EventId,</w:t>
      </w:r>
      <w:r>
        <w:rPr>
          <w:rFonts w:ascii="Courier New" w:hAnsi="Courier New"/>
          <w:sz w:val="18"/>
        </w:rPr>
        <w:br/>
        <w:t xml:space="preserve">    stri</w:t>
      </w:r>
      <w:r>
        <w:rPr>
          <w:rFonts w:ascii="Courier New" w:hAnsi="Courier New"/>
          <w:sz w:val="18"/>
        </w:rPr>
        <w:t>ng CorrelationId</w:t>
      </w:r>
      <w:r>
        <w:rPr>
          <w:rFonts w:ascii="Courier New" w:hAnsi="Courier New"/>
          <w:sz w:val="18"/>
        </w:rPr>
        <w:br/>
        <w:t>) : IIntegrationEvent;</w:t>
      </w:r>
    </w:p>
    <w:p w14:paraId="5A1DB247" w14:textId="77777777" w:rsidR="00246F05" w:rsidRDefault="007B2B06">
      <w:pPr>
        <w:ind w:left="288"/>
      </w:pPr>
      <w:r>
        <w:rPr>
          <w:b/>
          <w:color w:val="2E86AB"/>
        </w:rPr>
        <w:t xml:space="preserve">IMPORTANT: </w:t>
      </w:r>
      <w:r>
        <w:rPr>
          <w:sz w:val="20"/>
        </w:rPr>
        <w:t>FileUploadedEvent is also defined in Shared.Contracts but is NOT currently consumed by any registered consumer in Notification.Service. It is defined for future use.</w:t>
      </w:r>
    </w:p>
    <w:p w14:paraId="404D42E8" w14:textId="77777777" w:rsidR="00246F05" w:rsidRDefault="007B2B06">
      <w:pPr>
        <w:pStyle w:val="Heading2"/>
      </w:pPr>
      <w:r>
        <w:t>5.8  Publisher Implementation</w:t>
      </w:r>
    </w:p>
    <w:p w14:paraId="6F0C9472" w14:textId="77777777" w:rsidR="00246F05" w:rsidRDefault="007B2B06">
      <w:r>
        <w:t>Publishin</w:t>
      </w:r>
      <w:r>
        <w:t>g is done by OutboxBackgroundService, not by the service methods directly. Service methods only write to the OutboxMessages table. The background service reads unprocessed messages and calls IPublishEndpoint.Publish().</w:t>
      </w:r>
    </w:p>
    <w:p w14:paraId="50A7D545" w14:textId="77777777" w:rsidR="00246F05" w:rsidRDefault="007B2B06">
      <w:pPr>
        <w:shd w:val="clear" w:color="auto" w:fill="F0F0F0"/>
        <w:ind w:left="432"/>
      </w:pPr>
      <w:r>
        <w:rPr>
          <w:rFonts w:ascii="Courier New" w:hAnsi="Courier New"/>
          <w:sz w:val="18"/>
        </w:rPr>
        <w:t>// OutboxBackgroundService - simplifi</w:t>
      </w:r>
      <w:r>
        <w:rPr>
          <w:rFonts w:ascii="Courier New" w:hAnsi="Courier New"/>
          <w:sz w:val="18"/>
        </w:rPr>
        <w:t>ed</w:t>
      </w:r>
      <w:r>
        <w:rPr>
          <w:rFonts w:ascii="Courier New" w:hAnsi="Courier New"/>
          <w:sz w:val="18"/>
        </w:rPr>
        <w:br/>
        <w:t>var messages = await db.OutboxMessages</w:t>
      </w:r>
      <w:r>
        <w:rPr>
          <w:rFonts w:ascii="Courier New" w:hAnsi="Courier New"/>
          <w:sz w:val="18"/>
        </w:rPr>
        <w:br/>
        <w:t xml:space="preserve">    .Where(m =&gt; m.ProcessedAt == null)</w:t>
      </w:r>
      <w:r>
        <w:rPr>
          <w:rFonts w:ascii="Courier New" w:hAnsi="Courier New"/>
          <w:sz w:val="18"/>
        </w:rPr>
        <w:br/>
        <w:t xml:space="preserve">    .OrderBy(m =&gt; m.OccurredOn)</w:t>
      </w:r>
      <w:r>
        <w:rPr>
          <w:rFonts w:ascii="Courier New" w:hAnsi="Courier New"/>
          <w:sz w:val="18"/>
        </w:rPr>
        <w:br/>
        <w:t xml:space="preserve">    .Take(20)</w:t>
      </w:r>
      <w:r>
        <w:rPr>
          <w:rFonts w:ascii="Courier New" w:hAnsi="Courier New"/>
          <w:sz w:val="18"/>
        </w:rPr>
        <w:br/>
        <w:t xml:space="preserve">    .ToListAsync();</w:t>
      </w:r>
      <w:r>
        <w:rPr>
          <w:rFonts w:ascii="Courier New" w:hAnsi="Courier New"/>
          <w:sz w:val="18"/>
        </w:rPr>
        <w:br/>
      </w:r>
      <w:r>
        <w:rPr>
          <w:rFonts w:ascii="Courier New" w:hAnsi="Courier New"/>
          <w:sz w:val="18"/>
        </w:rPr>
        <w:br/>
        <w:t>foreach (var msg in messages)</w:t>
      </w:r>
      <w:r>
        <w:rPr>
          <w:rFonts w:ascii="Courier New" w:hAnsi="Courier New"/>
          <w:sz w:val="18"/>
        </w:rPr>
        <w:br/>
        <w:t>{</w:t>
      </w:r>
      <w:r>
        <w:rPr>
          <w:rFonts w:ascii="Courier New" w:hAnsi="Courier New"/>
          <w:sz w:val="18"/>
        </w:rPr>
        <w:br/>
        <w:t xml:space="preserve">    switch (msg.Type)</w:t>
      </w:r>
      <w:r>
        <w:rPr>
          <w:rFonts w:ascii="Courier New" w:hAnsi="Courier New"/>
          <w:sz w:val="18"/>
        </w:rPr>
        <w:br/>
        <w:t xml:space="preserve">    {</w:t>
      </w:r>
      <w:r>
        <w:rPr>
          <w:rFonts w:ascii="Courier New" w:hAnsi="Courier New"/>
          <w:sz w:val="18"/>
        </w:rPr>
        <w:br/>
        <w:t xml:space="preserve">        case "TaskCreated":</w:t>
      </w:r>
      <w:r>
        <w:rPr>
          <w:rFonts w:ascii="Courier New" w:hAnsi="Courier New"/>
          <w:sz w:val="18"/>
        </w:rPr>
        <w:br/>
        <w:t xml:space="preserve">            var evt </w:t>
      </w:r>
      <w:r>
        <w:rPr>
          <w:rFonts w:ascii="Courier New" w:hAnsi="Courier New"/>
          <w:sz w:val="18"/>
        </w:rPr>
        <w:t>= JsonSerializer.Deserialize&lt;TaskCreatedEvent&gt;(msg.Payload);</w:t>
      </w:r>
      <w:r>
        <w:rPr>
          <w:rFonts w:ascii="Courier New" w:hAnsi="Courier New"/>
          <w:sz w:val="18"/>
        </w:rPr>
        <w:br/>
        <w:t xml:space="preserve">            await publisher.Publish(evt); // MassTransit → CloudAMQP</w:t>
      </w:r>
      <w:r>
        <w:rPr>
          <w:rFonts w:ascii="Courier New" w:hAnsi="Courier New"/>
          <w:sz w:val="18"/>
        </w:rPr>
        <w:br/>
        <w:t xml:space="preserve">            break;</w:t>
      </w:r>
      <w:r>
        <w:rPr>
          <w:rFonts w:ascii="Courier New" w:hAnsi="Courier New"/>
          <w:sz w:val="18"/>
        </w:rPr>
        <w:br/>
        <w:t xml:space="preserve">        case "TaskMoved":   /* similar */ break;</w:t>
      </w:r>
      <w:r>
        <w:rPr>
          <w:rFonts w:ascii="Courier New" w:hAnsi="Courier New"/>
          <w:sz w:val="18"/>
        </w:rPr>
        <w:br/>
        <w:t xml:space="preserve">        case "TaskCommented": /* similar */ break;</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msg.MarkProcessed();</w:t>
      </w:r>
      <w:r>
        <w:rPr>
          <w:rFonts w:ascii="Courier New" w:hAnsi="Courier New"/>
          <w:sz w:val="18"/>
        </w:rPr>
        <w:br/>
      </w:r>
      <w:r>
        <w:rPr>
          <w:rFonts w:ascii="Courier New" w:hAnsi="Courier New"/>
          <w:sz w:val="18"/>
        </w:rPr>
        <w:lastRenderedPageBreak/>
        <w:t xml:space="preserve">    await db.SaveChangesAsync();</w:t>
      </w:r>
      <w:r>
        <w:rPr>
          <w:rFonts w:ascii="Courier New" w:hAnsi="Courier New"/>
          <w:sz w:val="18"/>
        </w:rPr>
        <w:br/>
        <w:t>}</w:t>
      </w:r>
    </w:p>
    <w:p w14:paraId="51AD9BA5" w14:textId="77777777" w:rsidR="00246F05" w:rsidRDefault="007B2B06">
      <w:pPr>
        <w:pStyle w:val="Heading2"/>
      </w:pPr>
      <w:r>
        <w:t>5.9  Consumer Implementation</w:t>
      </w:r>
    </w:p>
    <w:p w14:paraId="0C38F225" w14:textId="77777777" w:rsidR="00246F05" w:rsidRDefault="007B2B06">
      <w:r>
        <w:t>File: backend/Services/Notification.Service/Consumers/TaskEventConsumers.cs</w:t>
      </w:r>
    </w:p>
    <w:p w14:paraId="7FAE29D0" w14:textId="77777777" w:rsidR="00246F05" w:rsidRDefault="007B2B06">
      <w:pPr>
        <w:shd w:val="clear" w:color="auto" w:fill="F0F0F0"/>
        <w:ind w:left="432"/>
      </w:pPr>
      <w:r>
        <w:rPr>
          <w:rFonts w:ascii="Courier New" w:hAnsi="Courier New"/>
          <w:sz w:val="18"/>
        </w:rPr>
        <w:t>public class TaskMovedConsumer : IConsumer&lt;TaskMovedEvent&gt;</w:t>
      </w:r>
      <w:r>
        <w:rPr>
          <w:rFonts w:ascii="Courier New" w:hAnsi="Courier New"/>
          <w:sz w:val="18"/>
        </w:rPr>
        <w:br/>
        <w:t>{</w:t>
      </w:r>
      <w:r>
        <w:rPr>
          <w:rFonts w:ascii="Courier New" w:hAnsi="Courier New"/>
          <w:sz w:val="18"/>
        </w:rPr>
        <w:br/>
      </w:r>
      <w:r>
        <w:rPr>
          <w:rFonts w:ascii="Courier New" w:hAnsi="Courier New"/>
          <w:sz w:val="18"/>
        </w:rPr>
        <w:t xml:space="preserve">    public async Task Consume(ConsumeContext&lt;TaskMovedEvent&gt; ctx)</w:t>
      </w:r>
      <w:r>
        <w:rPr>
          <w:rFonts w:ascii="Courier New" w:hAnsi="Courier New"/>
          <w:sz w:val="18"/>
        </w:rPr>
        <w:br/>
        <w:t xml:space="preserve">    {</w:t>
      </w:r>
      <w:r>
        <w:rPr>
          <w:rFonts w:ascii="Courier New" w:hAnsi="Courier New"/>
          <w:sz w:val="18"/>
        </w:rPr>
        <w:br/>
        <w:t xml:space="preserve">        var msg = ctx.Message;</w:t>
      </w:r>
      <w:r>
        <w:rPr>
          <w:rFonts w:ascii="Courier New" w:hAnsi="Courier New"/>
          <w:sz w:val="18"/>
        </w:rPr>
        <w:br/>
      </w:r>
      <w:r>
        <w:rPr>
          <w:rFonts w:ascii="Courier New" w:hAnsi="Courier New"/>
          <w:sz w:val="18"/>
        </w:rPr>
        <w:br/>
        <w:t xml:space="preserve">        // 1. Persist notification for each recipient</w:t>
      </w:r>
      <w:r>
        <w:rPr>
          <w:rFonts w:ascii="Courier New" w:hAnsi="Courier New"/>
          <w:sz w:val="18"/>
        </w:rPr>
        <w:br/>
        <w:t xml:space="preserve">        await _service.PersistTaskMovedAsync(</w:t>
      </w:r>
      <w:r>
        <w:rPr>
          <w:rFonts w:ascii="Courier New" w:hAnsi="Courier New"/>
          <w:sz w:val="18"/>
        </w:rPr>
        <w:br/>
        <w:t xml:space="preserve">            msg.EventId, msg.ProjectId, msg.Workspac</w:t>
      </w:r>
      <w:r>
        <w:rPr>
          <w:rFonts w:ascii="Courier New" w:hAnsi="Courier New"/>
          <w:sz w:val="18"/>
        </w:rPr>
        <w:t>eId,</w:t>
      </w:r>
      <w:r>
        <w:rPr>
          <w:rFonts w:ascii="Courier New" w:hAnsi="Courier New"/>
          <w:sz w:val="18"/>
        </w:rPr>
        <w:br/>
        <w:t xml:space="preserve">            msg.TaskId, msg.FromListId, msg.FromListName,</w:t>
      </w:r>
      <w:r>
        <w:rPr>
          <w:rFonts w:ascii="Courier New" w:hAnsi="Courier New"/>
          <w:sz w:val="18"/>
        </w:rPr>
        <w:br/>
        <w:t xml:space="preserve">            msg.ToListId, msg.ToListName, msg.BoardName,</w:t>
      </w:r>
      <w:r>
        <w:rPr>
          <w:rFonts w:ascii="Courier New" w:hAnsi="Courier New"/>
          <w:sz w:val="18"/>
        </w:rPr>
        <w:br/>
        <w:t xml:space="preserve">            msg.SprintName, msg.TaskTitle, msg.ProjectName,</w:t>
      </w:r>
      <w:r>
        <w:rPr>
          <w:rFonts w:ascii="Courier New" w:hAnsi="Courier New"/>
          <w:sz w:val="18"/>
        </w:rPr>
        <w:br/>
        <w:t xml:space="preserve">            msg.ActorName, msg.ActorRole, msg.Position,</w:t>
      </w:r>
      <w:r>
        <w:rPr>
          <w:rFonts w:ascii="Courier New" w:hAnsi="Courier New"/>
          <w:sz w:val="18"/>
        </w:rPr>
        <w:br/>
        <w:t xml:space="preserve">            msg.Acto</w:t>
      </w:r>
      <w:r>
        <w:rPr>
          <w:rFonts w:ascii="Courier New" w:hAnsi="Courier New"/>
          <w:sz w:val="18"/>
        </w:rPr>
        <w:t>rId, msg.RecipientUserIds, msg.OccurredOnUtc);</w:t>
      </w:r>
      <w:r>
        <w:rPr>
          <w:rFonts w:ascii="Courier New" w:hAnsi="Courier New"/>
          <w:sz w:val="18"/>
        </w:rPr>
        <w:br/>
      </w:r>
      <w:r>
        <w:rPr>
          <w:rFonts w:ascii="Courier New" w:hAnsi="Courier New"/>
          <w:sz w:val="18"/>
        </w:rPr>
        <w:br/>
        <w:t xml:space="preserve">        // 2. Push real-time via SignalR to project group</w:t>
      </w:r>
      <w:r>
        <w:rPr>
          <w:rFonts w:ascii="Courier New" w:hAnsi="Courier New"/>
          <w:sz w:val="18"/>
        </w:rPr>
        <w:br/>
        <w:t xml:space="preserve">        await _hub.Clients</w:t>
      </w:r>
      <w:r>
        <w:rPr>
          <w:rFonts w:ascii="Courier New" w:hAnsi="Courier New"/>
          <w:sz w:val="18"/>
        </w:rPr>
        <w:br/>
        <w:t xml:space="preserve">            .Group($"project:{msg.ProjectId}")</w:t>
      </w:r>
      <w:r>
        <w:rPr>
          <w:rFonts w:ascii="Courier New" w:hAnsi="Courier New"/>
          <w:sz w:val="18"/>
        </w:rPr>
        <w:br/>
        <w:t xml:space="preserve">            .SendAsync("taskMoved", new {</w:t>
      </w:r>
      <w:r>
        <w:rPr>
          <w:rFonts w:ascii="Courier New" w:hAnsi="Courier New"/>
          <w:sz w:val="18"/>
        </w:rPr>
        <w:br/>
        <w:t xml:space="preserve">                taskId = msg.TaskI</w:t>
      </w:r>
      <w:r>
        <w:rPr>
          <w:rFonts w:ascii="Courier New" w:hAnsi="Courier New"/>
          <w:sz w:val="18"/>
        </w:rPr>
        <w:t>d,</w:t>
      </w:r>
      <w:r>
        <w:rPr>
          <w:rFonts w:ascii="Courier New" w:hAnsi="Courier New"/>
          <w:sz w:val="18"/>
        </w:rPr>
        <w:br/>
        <w:t xml:space="preserve">                projectId = msg.ProjectId,</w:t>
      </w:r>
      <w:r>
        <w:rPr>
          <w:rFonts w:ascii="Courier New" w:hAnsi="Courier New"/>
          <w:sz w:val="18"/>
        </w:rPr>
        <w:br/>
        <w:t xml:space="preserve">                workspaceId = msg.WorkspaceId,</w:t>
      </w:r>
      <w:r>
        <w:rPr>
          <w:rFonts w:ascii="Courier New" w:hAnsi="Courier New"/>
          <w:sz w:val="18"/>
        </w:rPr>
        <w:br/>
        <w:t xml:space="preserve">                fromListId = msg.FromListId,</w:t>
      </w:r>
      <w:r>
        <w:rPr>
          <w:rFonts w:ascii="Courier New" w:hAnsi="Courier New"/>
          <w:sz w:val="18"/>
        </w:rPr>
        <w:br/>
        <w:t xml:space="preserve">                toListId = msg.ToListId,</w:t>
      </w:r>
      <w:r>
        <w:rPr>
          <w:rFonts w:ascii="Courier New" w:hAnsi="Courier New"/>
          <w:sz w:val="18"/>
        </w:rPr>
        <w:br/>
        <w:t xml:space="preserve">                position = msg.Position</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57870F7D" w14:textId="77777777" w:rsidR="00246F05" w:rsidRDefault="007B2B06">
      <w:r>
        <w:t xml:space="preserve">Idempotency: </w:t>
      </w:r>
      <w:r>
        <w:t>NotificationService checks EventId before inserting:</w:t>
      </w:r>
    </w:p>
    <w:p w14:paraId="736A2338" w14:textId="77777777" w:rsidR="00246F05" w:rsidRDefault="007B2B06">
      <w:pPr>
        <w:shd w:val="clear" w:color="auto" w:fill="F0F0F0"/>
        <w:ind w:left="432"/>
      </w:pPr>
      <w:r>
        <w:rPr>
          <w:rFonts w:ascii="Courier New" w:hAnsi="Courier New"/>
          <w:sz w:val="18"/>
        </w:rPr>
        <w:t>// In NotificationService.CreateNotificationsForRecipientsAsync</w:t>
      </w:r>
      <w:r>
        <w:rPr>
          <w:rFonts w:ascii="Courier New" w:hAnsi="Courier New"/>
          <w:sz w:val="18"/>
        </w:rPr>
        <w:br/>
        <w:t>if (await _db.Notifications.AnyAsync(</w:t>
      </w:r>
      <w:r>
        <w:rPr>
          <w:rFonts w:ascii="Courier New" w:hAnsi="Courier New"/>
          <w:sz w:val="18"/>
        </w:rPr>
        <w:br/>
        <w:t xml:space="preserve">    n =&gt; n.EventId == eventId &amp;&amp; n.RecipientUserId == recipientId))</w:t>
      </w:r>
      <w:r>
        <w:rPr>
          <w:rFonts w:ascii="Courier New" w:hAnsi="Courier New"/>
          <w:sz w:val="18"/>
        </w:rPr>
        <w:br/>
        <w:t xml:space="preserve">    continue; // skip duplicate —</w:t>
      </w:r>
      <w:r>
        <w:rPr>
          <w:rFonts w:ascii="Courier New" w:hAnsi="Courier New"/>
          <w:sz w:val="18"/>
        </w:rPr>
        <w:t xml:space="preserve"> same EventId already persisted</w:t>
      </w:r>
    </w:p>
    <w:p w14:paraId="49D6225D" w14:textId="77777777" w:rsidR="00246F05" w:rsidRDefault="007B2B06">
      <w:pPr>
        <w:pStyle w:val="Heading2"/>
      </w:pPr>
      <w:r>
        <w:t>5.10  Retry Policy</w:t>
      </w:r>
    </w:p>
    <w:p w14:paraId="36F12FEA" w14:textId="77777777" w:rsidR="00246F05" w:rsidRDefault="007B2B06">
      <w:r>
        <w:t>MassTransit retry is configured at two levels:</w:t>
      </w:r>
    </w:p>
    <w:tbl>
      <w:tblPr>
        <w:tblStyle w:val="TableGrid"/>
        <w:tblW w:w="0" w:type="auto"/>
        <w:tblLook w:val="04A0" w:firstRow="1" w:lastRow="0" w:firstColumn="1" w:lastColumn="0" w:noHBand="0" w:noVBand="1"/>
      </w:tblPr>
      <w:tblGrid>
        <w:gridCol w:w="1296"/>
        <w:gridCol w:w="4032"/>
        <w:gridCol w:w="4032"/>
      </w:tblGrid>
      <w:tr w:rsidR="00246F05" w14:paraId="0391BCD8" w14:textId="77777777">
        <w:tc>
          <w:tcPr>
            <w:tcW w:w="1296" w:type="dxa"/>
            <w:shd w:val="clear" w:color="auto" w:fill="2E4057"/>
          </w:tcPr>
          <w:p w14:paraId="5DC7ED96" w14:textId="77777777" w:rsidR="00246F05" w:rsidRDefault="007B2B06">
            <w:r>
              <w:rPr>
                <w:b/>
                <w:color w:val="FFFFFF"/>
                <w:sz w:val="18"/>
              </w:rPr>
              <w:t>Level</w:t>
            </w:r>
          </w:p>
        </w:tc>
        <w:tc>
          <w:tcPr>
            <w:tcW w:w="4032" w:type="dxa"/>
            <w:shd w:val="clear" w:color="auto" w:fill="2E4057"/>
          </w:tcPr>
          <w:p w14:paraId="59F27B91" w14:textId="77777777" w:rsidR="00246F05" w:rsidRDefault="007B2B06">
            <w:r>
              <w:rPr>
                <w:b/>
                <w:color w:val="FFFFFF"/>
                <w:sz w:val="18"/>
              </w:rPr>
              <w:t>Configuration</w:t>
            </w:r>
          </w:p>
        </w:tc>
        <w:tc>
          <w:tcPr>
            <w:tcW w:w="4032" w:type="dxa"/>
            <w:shd w:val="clear" w:color="auto" w:fill="2E4057"/>
          </w:tcPr>
          <w:p w14:paraId="467B4EFB" w14:textId="77777777" w:rsidR="00246F05" w:rsidRDefault="007B2B06">
            <w:r>
              <w:rPr>
                <w:b/>
                <w:color w:val="FFFFFF"/>
                <w:sz w:val="18"/>
              </w:rPr>
              <w:t>Behavior</w:t>
            </w:r>
          </w:p>
        </w:tc>
      </w:tr>
      <w:tr w:rsidR="00246F05" w14:paraId="4FE462E4" w14:textId="77777777">
        <w:tc>
          <w:tcPr>
            <w:tcW w:w="1296" w:type="dxa"/>
            <w:shd w:val="clear" w:color="auto" w:fill="F8F9FA"/>
          </w:tcPr>
          <w:p w14:paraId="09064CCA" w14:textId="77777777" w:rsidR="00246F05" w:rsidRDefault="007B2B06">
            <w:r>
              <w:rPr>
                <w:sz w:val="18"/>
              </w:rPr>
              <w:t>Global</w:t>
            </w:r>
          </w:p>
        </w:tc>
        <w:tc>
          <w:tcPr>
            <w:tcW w:w="4032" w:type="dxa"/>
            <w:shd w:val="clear" w:color="auto" w:fill="F8F9FA"/>
          </w:tcPr>
          <w:p w14:paraId="51BC9C33" w14:textId="77777777" w:rsidR="00246F05" w:rsidRDefault="007B2B06">
            <w:r>
              <w:rPr>
                <w:sz w:val="18"/>
              </w:rPr>
              <w:t>cfg.UseMessageRetry(r =&gt; r.Immediate(3))</w:t>
            </w:r>
          </w:p>
        </w:tc>
        <w:tc>
          <w:tcPr>
            <w:tcW w:w="4032" w:type="dxa"/>
            <w:shd w:val="clear" w:color="auto" w:fill="F8F9FA"/>
          </w:tcPr>
          <w:p w14:paraId="4BC140EB" w14:textId="77777777" w:rsidR="00246F05" w:rsidRDefault="007B2B06">
            <w:r>
              <w:rPr>
                <w:sz w:val="18"/>
              </w:rPr>
              <w:t>Retry up to 3 times immediately if consumer throws</w:t>
            </w:r>
          </w:p>
        </w:tc>
      </w:tr>
      <w:tr w:rsidR="00246F05" w14:paraId="246DE0DE" w14:textId="77777777">
        <w:tc>
          <w:tcPr>
            <w:tcW w:w="1296" w:type="dxa"/>
            <w:shd w:val="clear" w:color="auto" w:fill="FFFFFF"/>
          </w:tcPr>
          <w:p w14:paraId="07B2B7C6" w14:textId="77777777" w:rsidR="00246F05" w:rsidRDefault="007B2B06">
            <w:r>
              <w:rPr>
                <w:sz w:val="18"/>
              </w:rPr>
              <w:t>Per endpoint</w:t>
            </w:r>
          </w:p>
        </w:tc>
        <w:tc>
          <w:tcPr>
            <w:tcW w:w="4032" w:type="dxa"/>
            <w:shd w:val="clear" w:color="auto" w:fill="FFFFFF"/>
          </w:tcPr>
          <w:p w14:paraId="6E40CC77" w14:textId="77777777" w:rsidR="00246F05" w:rsidRDefault="007B2B06">
            <w:r>
              <w:rPr>
                <w:sz w:val="18"/>
              </w:rPr>
              <w:t>e.UseMessageRetry(r =&gt; r.Intervals(100, 500, 1000))</w:t>
            </w:r>
          </w:p>
        </w:tc>
        <w:tc>
          <w:tcPr>
            <w:tcW w:w="4032" w:type="dxa"/>
            <w:shd w:val="clear" w:color="auto" w:fill="FFFFFF"/>
          </w:tcPr>
          <w:p w14:paraId="46F0F182" w14:textId="77777777" w:rsidR="00246F05" w:rsidRDefault="007B2B06">
            <w:r>
              <w:rPr>
                <w:sz w:val="18"/>
              </w:rPr>
              <w:t>After global retries exhausted: wait 100ms, then 500ms, then 1000ms</w:t>
            </w:r>
          </w:p>
        </w:tc>
      </w:tr>
    </w:tbl>
    <w:p w14:paraId="265879EB" w14:textId="77777777" w:rsidR="00246F05" w:rsidRDefault="007B2B06">
      <w:r>
        <w:t>Total retry attempts before a message is considered failed: 3 (immediate) + 3 (interval) = 6 attempts.</w:t>
      </w:r>
    </w:p>
    <w:p w14:paraId="2B49FAF9" w14:textId="77777777" w:rsidR="00246F05" w:rsidRDefault="007B2B06">
      <w:pPr>
        <w:pStyle w:val="Heading2"/>
      </w:pPr>
      <w:r>
        <w:lastRenderedPageBreak/>
        <w:t>5.11  Dead Letter Queue</w:t>
      </w:r>
    </w:p>
    <w:p w14:paraId="502DEAB0" w14:textId="77777777" w:rsidR="00246F05" w:rsidRDefault="007B2B06">
      <w:r>
        <w:t>Dead Let</w:t>
      </w:r>
      <w:r>
        <w:t xml:space="preserve">ter Queue (DLQ) is currently NOT explicitly configured in this project. MassTransit does create a _error queue suffix automatically (e.g., notification-task-created_error) when retry is exhausted and the message still fails. This _error queue receives the </w:t>
      </w:r>
      <w:r>
        <w:t>failed message with full exception details. However, no consumer or alert is wired up to process _error queues — they accumulate silently.</w:t>
      </w:r>
    </w:p>
    <w:p w14:paraId="0C913FAD" w14:textId="77777777" w:rsidR="00246F05" w:rsidRDefault="007B2B06">
      <w:pPr>
        <w:ind w:left="288"/>
      </w:pPr>
      <w:r>
        <w:rPr>
          <w:b/>
          <w:color w:val="2E86AB"/>
        </w:rPr>
        <w:t xml:space="preserve">IMPROVEMENT: </w:t>
      </w:r>
      <w:r>
        <w:rPr>
          <w:sz w:val="20"/>
        </w:rPr>
        <w:t>Recommended improvement: Add a dead-letter queue consumer or CloudAMQP alert on notification-task-create</w:t>
      </w:r>
      <w:r>
        <w:rPr>
          <w:sz w:val="20"/>
        </w:rPr>
        <w:t>d_error, notification-task-moved_error, and notification-task-commented_error queues.</w:t>
      </w:r>
    </w:p>
    <w:p w14:paraId="3B448C3E" w14:textId="77777777" w:rsidR="00246F05" w:rsidRDefault="007B2B06">
      <w:r>
        <w:br w:type="page"/>
      </w:r>
    </w:p>
    <w:p w14:paraId="4FC4E96F" w14:textId="77777777" w:rsidR="00246F05" w:rsidRDefault="007B2B06">
      <w:pPr>
        <w:pStyle w:val="Heading1"/>
      </w:pPr>
      <w:r>
        <w:lastRenderedPageBreak/>
        <w:t>6. Outbox Pattern</w:t>
      </w:r>
    </w:p>
    <w:p w14:paraId="503C2908" w14:textId="77777777" w:rsidR="00246F05" w:rsidRDefault="007B2B06">
      <w:pPr>
        <w:pStyle w:val="Heading2"/>
      </w:pPr>
      <w:r>
        <w:t>6.1  Why the Outbox Pattern?</w:t>
      </w:r>
    </w:p>
    <w:p w14:paraId="2EFEEC5A" w14:textId="77777777" w:rsidR="00246F05" w:rsidRDefault="007B2B06">
      <w:r>
        <w:t xml:space="preserve">Without the Outbox pattern, a direct Publish() call inside the service method would create a two-phase commit </w:t>
      </w:r>
      <w:r>
        <w:t>problem:</w:t>
      </w:r>
    </w:p>
    <w:p w14:paraId="04BE0760" w14:textId="77777777" w:rsidR="00246F05" w:rsidRDefault="007B2B06">
      <w:pPr>
        <w:shd w:val="clear" w:color="auto" w:fill="EBF5FB"/>
        <w:ind w:left="432"/>
      </w:pPr>
      <w:r>
        <w:rPr>
          <w:rFonts w:ascii="Courier New" w:hAnsi="Courier New"/>
          <w:sz w:val="18"/>
        </w:rPr>
        <w:t xml:space="preserve">  WITHOUT Outbox (dangerous):</w:t>
      </w:r>
      <w:r>
        <w:rPr>
          <w:rFonts w:ascii="Courier New" w:hAnsi="Courier New"/>
          <w:sz w:val="18"/>
        </w:rPr>
        <w:br/>
        <w:t xml:space="preserve">    db.SaveChanges()      ← Task saved to SQL</w:t>
      </w:r>
      <w:r>
        <w:rPr>
          <w:rFonts w:ascii="Courier New" w:hAnsi="Courier New"/>
          <w:sz w:val="18"/>
        </w:rPr>
        <w:br/>
        <w:t xml:space="preserve">    publisher.Publish()   ← Crash here!</w:t>
      </w:r>
      <w:r>
        <w:rPr>
          <w:rFonts w:ascii="Courier New" w:hAnsi="Courier New"/>
          <w:sz w:val="18"/>
        </w:rPr>
        <w:br/>
        <w:t xml:space="preserve">    → Task saved but RabbitMQ never gets the event.</w:t>
      </w:r>
      <w:r>
        <w:rPr>
          <w:rFonts w:ascii="Courier New" w:hAnsi="Courier New"/>
          <w:sz w:val="18"/>
        </w:rPr>
        <w:br/>
      </w:r>
      <w:r>
        <w:rPr>
          <w:rFonts w:ascii="Courier New" w:hAnsi="Courier New"/>
          <w:sz w:val="18"/>
        </w:rPr>
        <w:t xml:space="preserve">    → Notification.Service never fires. Angular never updates.</w:t>
      </w:r>
      <w:r>
        <w:rPr>
          <w:rFonts w:ascii="Courier New" w:hAnsi="Courier New"/>
          <w:sz w:val="18"/>
        </w:rPr>
        <w:br/>
      </w:r>
      <w:r>
        <w:rPr>
          <w:rFonts w:ascii="Courier New" w:hAnsi="Courier New"/>
          <w:sz w:val="18"/>
        </w:rPr>
        <w:br/>
        <w:t xml:space="preserve">  WITH Outbox (safe):</w:t>
      </w:r>
      <w:r>
        <w:rPr>
          <w:rFonts w:ascii="Courier New" w:hAnsi="Courier New"/>
          <w:sz w:val="18"/>
        </w:rPr>
        <w:br/>
        <w:t xml:space="preserve">    db.OutboxMessages.Add(new OutboxMessage("TaskMoved", json))</w:t>
      </w:r>
      <w:r>
        <w:rPr>
          <w:rFonts w:ascii="Courier New" w:hAnsi="Courier New"/>
          <w:sz w:val="18"/>
        </w:rPr>
        <w:br/>
        <w:t xml:space="preserve">    db.SaveChanges()      ← BOTH Task AND OutboxMessage saved atomically</w:t>
      </w:r>
      <w:r>
        <w:rPr>
          <w:rFonts w:ascii="Courier New" w:hAnsi="Courier New"/>
          <w:sz w:val="18"/>
        </w:rPr>
        <w:br/>
        <w:t xml:space="preserve">    → Even if app crashes now, Ou</w:t>
      </w:r>
      <w:r>
        <w:rPr>
          <w:rFonts w:ascii="Courier New" w:hAnsi="Courier New"/>
          <w:sz w:val="18"/>
        </w:rPr>
        <w:t>tboxMessage is in SQL.</w:t>
      </w:r>
      <w:r>
        <w:rPr>
          <w:rFonts w:ascii="Courier New" w:hAnsi="Courier New"/>
          <w:sz w:val="18"/>
        </w:rPr>
        <w:br/>
        <w:t xml:space="preserve">    → BackgroundService will retry on next poll (2s).</w:t>
      </w:r>
      <w:r>
        <w:rPr>
          <w:rFonts w:ascii="Courier New" w:hAnsi="Courier New"/>
          <w:sz w:val="18"/>
        </w:rPr>
        <w:br/>
        <w:t xml:space="preserve">    → RabbitMQ publish eventually succeeds.</w:t>
      </w:r>
    </w:p>
    <w:p w14:paraId="092D96B7" w14:textId="77777777" w:rsidR="00246F05" w:rsidRDefault="007B2B06">
      <w:pPr>
        <w:pStyle w:val="Heading2"/>
      </w:pPr>
      <w:r>
        <w:t>6.2  OutboxMessage Entity</w:t>
      </w:r>
    </w:p>
    <w:p w14:paraId="34FB9DBC" w14:textId="77777777" w:rsidR="00246F05" w:rsidRDefault="007B2B06">
      <w:r>
        <w:t>File: backend/Services/Project.Service/Domain/Entities/OutboxMessage.cs</w:t>
      </w:r>
    </w:p>
    <w:p w14:paraId="33DEF211" w14:textId="77777777" w:rsidR="00246F05" w:rsidRDefault="007B2B06">
      <w:pPr>
        <w:shd w:val="clear" w:color="auto" w:fill="F0F0F0"/>
        <w:ind w:left="432"/>
      </w:pPr>
      <w:r>
        <w:rPr>
          <w:rFonts w:ascii="Courier New" w:hAnsi="Courier New"/>
          <w:sz w:val="18"/>
        </w:rPr>
        <w:t>public class OutboxMessage : BaseEnti</w:t>
      </w:r>
      <w:r>
        <w:rPr>
          <w:rFonts w:ascii="Courier New" w:hAnsi="Courier New"/>
          <w:sz w:val="18"/>
        </w:rPr>
        <w:t>ty</w:t>
      </w:r>
      <w:r>
        <w:rPr>
          <w:rFonts w:ascii="Courier New" w:hAnsi="Courier New"/>
          <w:sz w:val="18"/>
        </w:rPr>
        <w:br/>
        <w:t>{</w:t>
      </w:r>
      <w:r>
        <w:rPr>
          <w:rFonts w:ascii="Courier New" w:hAnsi="Courier New"/>
          <w:sz w:val="18"/>
        </w:rPr>
        <w:br/>
        <w:t xml:space="preserve">    public string Type { get; }        // "TaskCreated" | "TaskMoved" | "TaskCommented"</w:t>
      </w:r>
      <w:r>
        <w:rPr>
          <w:rFonts w:ascii="Courier New" w:hAnsi="Courier New"/>
          <w:sz w:val="18"/>
        </w:rPr>
        <w:br/>
        <w:t xml:space="preserve">    public string Payload { get; }     // JSON-serialized event object</w:t>
      </w:r>
      <w:r>
        <w:rPr>
          <w:rFonts w:ascii="Courier New" w:hAnsi="Courier New"/>
          <w:sz w:val="18"/>
        </w:rPr>
        <w:br/>
        <w:t xml:space="preserve">    public DateTime OccurredOn { get; }// UTC timestamp of the business event</w:t>
      </w:r>
      <w:r>
        <w:rPr>
          <w:rFonts w:ascii="Courier New" w:hAnsi="Courier New"/>
          <w:sz w:val="18"/>
        </w:rPr>
        <w:br/>
        <w:t xml:space="preserve">    public Dat</w:t>
      </w:r>
      <w:r>
        <w:rPr>
          <w:rFonts w:ascii="Courier New" w:hAnsi="Courier New"/>
          <w:sz w:val="18"/>
        </w:rPr>
        <w:t>eTime? ProcessedAt { get; } // null = not yet published</w:t>
      </w:r>
      <w:r>
        <w:rPr>
          <w:rFonts w:ascii="Courier New" w:hAnsi="Courier New"/>
          <w:sz w:val="18"/>
        </w:rPr>
        <w:br/>
        <w:t xml:space="preserve">    public string? Error { get; }      // last error message if publish failed</w:t>
      </w:r>
      <w:r>
        <w:rPr>
          <w:rFonts w:ascii="Courier New" w:hAnsi="Courier New"/>
          <w:sz w:val="18"/>
        </w:rPr>
        <w:br/>
      </w:r>
      <w:r>
        <w:rPr>
          <w:rFonts w:ascii="Courier New" w:hAnsi="Courier New"/>
          <w:sz w:val="18"/>
        </w:rPr>
        <w:br/>
        <w:t xml:space="preserve">    public void MarkProcessed() =&gt; ProcessedAt = DateTime.UtcNow;</w:t>
      </w:r>
      <w:r>
        <w:rPr>
          <w:rFonts w:ascii="Courier New" w:hAnsi="Courier New"/>
          <w:sz w:val="18"/>
        </w:rPr>
        <w:br/>
        <w:t xml:space="preserve">    public void MarkFailed(string error) =&gt; Error = er</w:t>
      </w:r>
      <w:r>
        <w:rPr>
          <w:rFonts w:ascii="Courier New" w:hAnsi="Courier New"/>
          <w:sz w:val="18"/>
        </w:rPr>
        <w:t>ror;</w:t>
      </w:r>
      <w:r>
        <w:rPr>
          <w:rFonts w:ascii="Courier New" w:hAnsi="Courier New"/>
          <w:sz w:val="18"/>
        </w:rPr>
        <w:br/>
        <w:t>}</w:t>
      </w:r>
    </w:p>
    <w:p w14:paraId="0AF93592" w14:textId="77777777" w:rsidR="00246F05" w:rsidRDefault="007B2B06">
      <w:r>
        <w:t>Database table: [project].[OutboxMessages]</w:t>
      </w:r>
    </w:p>
    <w:tbl>
      <w:tblPr>
        <w:tblStyle w:val="TableGrid"/>
        <w:tblW w:w="0" w:type="auto"/>
        <w:tblLook w:val="04A0" w:firstRow="1" w:lastRow="0" w:firstColumn="1" w:lastColumn="0" w:noHBand="0" w:noVBand="1"/>
      </w:tblPr>
      <w:tblGrid>
        <w:gridCol w:w="2160"/>
        <w:gridCol w:w="2592"/>
        <w:gridCol w:w="4608"/>
      </w:tblGrid>
      <w:tr w:rsidR="00246F05" w14:paraId="23C744B6" w14:textId="77777777">
        <w:tc>
          <w:tcPr>
            <w:tcW w:w="2160" w:type="dxa"/>
            <w:shd w:val="clear" w:color="auto" w:fill="2E4057"/>
          </w:tcPr>
          <w:p w14:paraId="1588C8C8" w14:textId="77777777" w:rsidR="00246F05" w:rsidRDefault="007B2B06">
            <w:r>
              <w:rPr>
                <w:b/>
                <w:color w:val="FFFFFF"/>
                <w:sz w:val="18"/>
              </w:rPr>
              <w:t>Column</w:t>
            </w:r>
          </w:p>
        </w:tc>
        <w:tc>
          <w:tcPr>
            <w:tcW w:w="2592" w:type="dxa"/>
            <w:shd w:val="clear" w:color="auto" w:fill="2E4057"/>
          </w:tcPr>
          <w:p w14:paraId="3B8B509C" w14:textId="77777777" w:rsidR="00246F05" w:rsidRDefault="007B2B06">
            <w:r>
              <w:rPr>
                <w:b/>
                <w:color w:val="FFFFFF"/>
                <w:sz w:val="18"/>
              </w:rPr>
              <w:t>Type</w:t>
            </w:r>
          </w:p>
        </w:tc>
        <w:tc>
          <w:tcPr>
            <w:tcW w:w="4608" w:type="dxa"/>
            <w:shd w:val="clear" w:color="auto" w:fill="2E4057"/>
          </w:tcPr>
          <w:p w14:paraId="6AA05419" w14:textId="77777777" w:rsidR="00246F05" w:rsidRDefault="007B2B06">
            <w:r>
              <w:rPr>
                <w:b/>
                <w:color w:val="FFFFFF"/>
                <w:sz w:val="18"/>
              </w:rPr>
              <w:t>Description</w:t>
            </w:r>
          </w:p>
        </w:tc>
      </w:tr>
      <w:tr w:rsidR="00246F05" w14:paraId="65A4984E" w14:textId="77777777">
        <w:tc>
          <w:tcPr>
            <w:tcW w:w="2160" w:type="dxa"/>
            <w:shd w:val="clear" w:color="auto" w:fill="F8F9FA"/>
          </w:tcPr>
          <w:p w14:paraId="2EA3B6BC" w14:textId="77777777" w:rsidR="00246F05" w:rsidRDefault="007B2B06">
            <w:r>
              <w:rPr>
                <w:sz w:val="18"/>
              </w:rPr>
              <w:t>Id</w:t>
            </w:r>
          </w:p>
        </w:tc>
        <w:tc>
          <w:tcPr>
            <w:tcW w:w="2592" w:type="dxa"/>
            <w:shd w:val="clear" w:color="auto" w:fill="F8F9FA"/>
          </w:tcPr>
          <w:p w14:paraId="59A6221D" w14:textId="77777777" w:rsidR="00246F05" w:rsidRDefault="007B2B06">
            <w:r>
              <w:rPr>
                <w:sz w:val="18"/>
              </w:rPr>
              <w:t>uniqueidentifier (PK)</w:t>
            </w:r>
          </w:p>
        </w:tc>
        <w:tc>
          <w:tcPr>
            <w:tcW w:w="4608" w:type="dxa"/>
            <w:shd w:val="clear" w:color="auto" w:fill="F8F9FA"/>
          </w:tcPr>
          <w:p w14:paraId="557787E1" w14:textId="77777777" w:rsidR="00246F05" w:rsidRDefault="007B2B06">
            <w:r>
              <w:rPr>
                <w:sz w:val="18"/>
              </w:rPr>
              <w:t>Auto-generated GUID (BaseEntity)</w:t>
            </w:r>
          </w:p>
        </w:tc>
      </w:tr>
      <w:tr w:rsidR="00246F05" w14:paraId="1967BB7F" w14:textId="77777777">
        <w:tc>
          <w:tcPr>
            <w:tcW w:w="2160" w:type="dxa"/>
            <w:shd w:val="clear" w:color="auto" w:fill="FFFFFF"/>
          </w:tcPr>
          <w:p w14:paraId="7673D2CE" w14:textId="77777777" w:rsidR="00246F05" w:rsidRDefault="007B2B06">
            <w:r>
              <w:rPr>
                <w:sz w:val="18"/>
              </w:rPr>
              <w:t>Type</w:t>
            </w:r>
          </w:p>
        </w:tc>
        <w:tc>
          <w:tcPr>
            <w:tcW w:w="2592" w:type="dxa"/>
            <w:shd w:val="clear" w:color="auto" w:fill="FFFFFF"/>
          </w:tcPr>
          <w:p w14:paraId="546B2D4F" w14:textId="77777777" w:rsidR="00246F05" w:rsidRDefault="007B2B06">
            <w:r>
              <w:rPr>
                <w:sz w:val="18"/>
              </w:rPr>
              <w:t>nvarchar(200)</w:t>
            </w:r>
          </w:p>
        </w:tc>
        <w:tc>
          <w:tcPr>
            <w:tcW w:w="4608" w:type="dxa"/>
            <w:shd w:val="clear" w:color="auto" w:fill="FFFFFF"/>
          </w:tcPr>
          <w:p w14:paraId="2EB60EEF" w14:textId="77777777" w:rsidR="00246F05" w:rsidRDefault="007B2B06">
            <w:r>
              <w:rPr>
                <w:sz w:val="18"/>
              </w:rPr>
              <w:t>Event type string: "TaskCreated", "TaskMoved", "TaskCommented"</w:t>
            </w:r>
          </w:p>
        </w:tc>
      </w:tr>
      <w:tr w:rsidR="00246F05" w14:paraId="2D72F307" w14:textId="77777777">
        <w:tc>
          <w:tcPr>
            <w:tcW w:w="2160" w:type="dxa"/>
            <w:shd w:val="clear" w:color="auto" w:fill="F8F9FA"/>
          </w:tcPr>
          <w:p w14:paraId="3B90B45B" w14:textId="77777777" w:rsidR="00246F05" w:rsidRDefault="007B2B06">
            <w:r>
              <w:rPr>
                <w:sz w:val="18"/>
              </w:rPr>
              <w:t>Payload</w:t>
            </w:r>
          </w:p>
        </w:tc>
        <w:tc>
          <w:tcPr>
            <w:tcW w:w="2592" w:type="dxa"/>
            <w:shd w:val="clear" w:color="auto" w:fill="F8F9FA"/>
          </w:tcPr>
          <w:p w14:paraId="3963C9E5" w14:textId="77777777" w:rsidR="00246F05" w:rsidRDefault="007B2B06">
            <w:r>
              <w:rPr>
                <w:sz w:val="18"/>
              </w:rPr>
              <w:t>nvarchar(8000)</w:t>
            </w:r>
          </w:p>
        </w:tc>
        <w:tc>
          <w:tcPr>
            <w:tcW w:w="4608" w:type="dxa"/>
            <w:shd w:val="clear" w:color="auto" w:fill="F8F9FA"/>
          </w:tcPr>
          <w:p w14:paraId="444530EE" w14:textId="77777777" w:rsidR="00246F05" w:rsidRDefault="007B2B06">
            <w:r>
              <w:rPr>
                <w:sz w:val="18"/>
              </w:rPr>
              <w:t xml:space="preserve">Full JSON </w:t>
            </w:r>
            <w:r>
              <w:rPr>
                <w:sz w:val="18"/>
              </w:rPr>
              <w:t>payload of the integration event</w:t>
            </w:r>
          </w:p>
        </w:tc>
      </w:tr>
      <w:tr w:rsidR="00246F05" w14:paraId="72EA6F49" w14:textId="77777777">
        <w:tc>
          <w:tcPr>
            <w:tcW w:w="2160" w:type="dxa"/>
            <w:shd w:val="clear" w:color="auto" w:fill="FFFFFF"/>
          </w:tcPr>
          <w:p w14:paraId="2DE221D8" w14:textId="77777777" w:rsidR="00246F05" w:rsidRDefault="007B2B06">
            <w:r>
              <w:rPr>
                <w:sz w:val="18"/>
              </w:rPr>
              <w:t>OccurredOn</w:t>
            </w:r>
          </w:p>
        </w:tc>
        <w:tc>
          <w:tcPr>
            <w:tcW w:w="2592" w:type="dxa"/>
            <w:shd w:val="clear" w:color="auto" w:fill="FFFFFF"/>
          </w:tcPr>
          <w:p w14:paraId="57392E30" w14:textId="77777777" w:rsidR="00246F05" w:rsidRDefault="007B2B06">
            <w:r>
              <w:rPr>
                <w:sz w:val="18"/>
              </w:rPr>
              <w:t>datetime2</w:t>
            </w:r>
          </w:p>
        </w:tc>
        <w:tc>
          <w:tcPr>
            <w:tcW w:w="4608" w:type="dxa"/>
            <w:shd w:val="clear" w:color="auto" w:fill="FFFFFF"/>
          </w:tcPr>
          <w:p w14:paraId="47ADD5A8" w14:textId="77777777" w:rsidR="00246F05" w:rsidRDefault="007B2B06">
            <w:r>
              <w:rPr>
                <w:sz w:val="18"/>
              </w:rPr>
              <w:t>When the business event happened (UTC)</w:t>
            </w:r>
          </w:p>
        </w:tc>
      </w:tr>
      <w:tr w:rsidR="00246F05" w14:paraId="1357882E" w14:textId="77777777">
        <w:tc>
          <w:tcPr>
            <w:tcW w:w="2160" w:type="dxa"/>
            <w:shd w:val="clear" w:color="auto" w:fill="F8F9FA"/>
          </w:tcPr>
          <w:p w14:paraId="26BC3AE2" w14:textId="77777777" w:rsidR="00246F05" w:rsidRDefault="007B2B06">
            <w:r>
              <w:rPr>
                <w:sz w:val="18"/>
              </w:rPr>
              <w:t>ProcessedAt</w:t>
            </w:r>
          </w:p>
        </w:tc>
        <w:tc>
          <w:tcPr>
            <w:tcW w:w="2592" w:type="dxa"/>
            <w:shd w:val="clear" w:color="auto" w:fill="F8F9FA"/>
          </w:tcPr>
          <w:p w14:paraId="1E2BB137" w14:textId="77777777" w:rsidR="00246F05" w:rsidRDefault="007B2B06">
            <w:r>
              <w:rPr>
                <w:sz w:val="18"/>
              </w:rPr>
              <w:t>datetime2 (nullable)</w:t>
            </w:r>
          </w:p>
        </w:tc>
        <w:tc>
          <w:tcPr>
            <w:tcW w:w="4608" w:type="dxa"/>
            <w:shd w:val="clear" w:color="auto" w:fill="F8F9FA"/>
          </w:tcPr>
          <w:p w14:paraId="0D3A5EE7" w14:textId="77777777" w:rsidR="00246F05" w:rsidRDefault="007B2B06">
            <w:r>
              <w:rPr>
                <w:sz w:val="18"/>
              </w:rPr>
              <w:t>When the event was successfully published. NULL = pending.</w:t>
            </w:r>
          </w:p>
        </w:tc>
      </w:tr>
      <w:tr w:rsidR="00246F05" w14:paraId="7FA2DDCE" w14:textId="77777777">
        <w:tc>
          <w:tcPr>
            <w:tcW w:w="2160" w:type="dxa"/>
            <w:shd w:val="clear" w:color="auto" w:fill="FFFFFF"/>
          </w:tcPr>
          <w:p w14:paraId="20101266" w14:textId="77777777" w:rsidR="00246F05" w:rsidRDefault="007B2B06">
            <w:r>
              <w:rPr>
                <w:sz w:val="18"/>
              </w:rPr>
              <w:t>Error</w:t>
            </w:r>
          </w:p>
        </w:tc>
        <w:tc>
          <w:tcPr>
            <w:tcW w:w="2592" w:type="dxa"/>
            <w:shd w:val="clear" w:color="auto" w:fill="FFFFFF"/>
          </w:tcPr>
          <w:p w14:paraId="239E83AF" w14:textId="77777777" w:rsidR="00246F05" w:rsidRDefault="007B2B06">
            <w:r>
              <w:rPr>
                <w:sz w:val="18"/>
              </w:rPr>
              <w:t>nvarchar(2000) (nullable)</w:t>
            </w:r>
          </w:p>
        </w:tc>
        <w:tc>
          <w:tcPr>
            <w:tcW w:w="4608" w:type="dxa"/>
            <w:shd w:val="clear" w:color="auto" w:fill="FFFFFF"/>
          </w:tcPr>
          <w:p w14:paraId="132EA5FF" w14:textId="77777777" w:rsidR="00246F05" w:rsidRDefault="007B2B06">
            <w:r>
              <w:rPr>
                <w:sz w:val="18"/>
              </w:rPr>
              <w:t xml:space="preserve">Last error if publish failed </w:t>
            </w:r>
            <w:r>
              <w:rPr>
                <w:sz w:val="18"/>
              </w:rPr>
              <w:t>(will be retried on next poll)</w:t>
            </w:r>
          </w:p>
        </w:tc>
      </w:tr>
      <w:tr w:rsidR="00246F05" w14:paraId="4FBCF970" w14:textId="77777777">
        <w:tc>
          <w:tcPr>
            <w:tcW w:w="2160" w:type="dxa"/>
            <w:shd w:val="clear" w:color="auto" w:fill="F8F9FA"/>
          </w:tcPr>
          <w:p w14:paraId="2624348E" w14:textId="77777777" w:rsidR="00246F05" w:rsidRDefault="007B2B06">
            <w:r>
              <w:rPr>
                <w:sz w:val="18"/>
              </w:rPr>
              <w:t>CreatedAt</w:t>
            </w:r>
          </w:p>
        </w:tc>
        <w:tc>
          <w:tcPr>
            <w:tcW w:w="2592" w:type="dxa"/>
            <w:shd w:val="clear" w:color="auto" w:fill="F8F9FA"/>
          </w:tcPr>
          <w:p w14:paraId="5600E3DB" w14:textId="77777777" w:rsidR="00246F05" w:rsidRDefault="007B2B06">
            <w:r>
              <w:rPr>
                <w:sz w:val="18"/>
              </w:rPr>
              <w:t>datetime2</w:t>
            </w:r>
          </w:p>
        </w:tc>
        <w:tc>
          <w:tcPr>
            <w:tcW w:w="4608" w:type="dxa"/>
            <w:shd w:val="clear" w:color="auto" w:fill="F8F9FA"/>
          </w:tcPr>
          <w:p w14:paraId="7B323234" w14:textId="77777777" w:rsidR="00246F05" w:rsidRDefault="007B2B06">
            <w:r>
              <w:rPr>
                <w:sz w:val="18"/>
              </w:rPr>
              <w:t>Row creation timestamp (BaseEntity)</w:t>
            </w:r>
          </w:p>
        </w:tc>
      </w:tr>
      <w:tr w:rsidR="00246F05" w14:paraId="32F22AE6" w14:textId="77777777">
        <w:tc>
          <w:tcPr>
            <w:tcW w:w="2160" w:type="dxa"/>
            <w:shd w:val="clear" w:color="auto" w:fill="FFFFFF"/>
          </w:tcPr>
          <w:p w14:paraId="1FBA23F8" w14:textId="77777777" w:rsidR="00246F05" w:rsidRDefault="007B2B06">
            <w:r>
              <w:rPr>
                <w:sz w:val="18"/>
              </w:rPr>
              <w:t>UpdatedAt</w:t>
            </w:r>
          </w:p>
        </w:tc>
        <w:tc>
          <w:tcPr>
            <w:tcW w:w="2592" w:type="dxa"/>
            <w:shd w:val="clear" w:color="auto" w:fill="FFFFFF"/>
          </w:tcPr>
          <w:p w14:paraId="4302923F" w14:textId="77777777" w:rsidR="00246F05" w:rsidRDefault="007B2B06">
            <w:r>
              <w:rPr>
                <w:sz w:val="18"/>
              </w:rPr>
              <w:t>datetime2</w:t>
            </w:r>
          </w:p>
        </w:tc>
        <w:tc>
          <w:tcPr>
            <w:tcW w:w="4608" w:type="dxa"/>
            <w:shd w:val="clear" w:color="auto" w:fill="FFFFFF"/>
          </w:tcPr>
          <w:p w14:paraId="54B15AB8" w14:textId="77777777" w:rsidR="00246F05" w:rsidRDefault="007B2B06">
            <w:r>
              <w:rPr>
                <w:sz w:val="18"/>
              </w:rPr>
              <w:t>Last update timestamp (BaseEntity)</w:t>
            </w:r>
          </w:p>
        </w:tc>
      </w:tr>
    </w:tbl>
    <w:p w14:paraId="0F647C2B" w14:textId="77777777" w:rsidR="00246F05" w:rsidRDefault="007B2B06">
      <w:pPr>
        <w:pStyle w:val="Heading2"/>
      </w:pPr>
      <w:r>
        <w:t>6.3  OutboxBackgroundService</w:t>
      </w:r>
    </w:p>
    <w:p w14:paraId="1CFC4375" w14:textId="77777777" w:rsidR="00246F05" w:rsidRDefault="007B2B06">
      <w:r>
        <w:t xml:space="preserve">File: </w:t>
      </w:r>
      <w:r>
        <w:t>backend/Services/Project.Service/Infrastructure/Messaging/OutboxBackgroundService.cs</w:t>
      </w:r>
    </w:p>
    <w:p w14:paraId="14B49E12" w14:textId="77777777" w:rsidR="00246F05" w:rsidRDefault="007B2B06">
      <w:r>
        <w:t>Key behaviour:</w:t>
      </w:r>
    </w:p>
    <w:p w14:paraId="7020E5B6" w14:textId="77777777" w:rsidR="00246F05" w:rsidRDefault="007B2B06">
      <w:pPr>
        <w:pStyle w:val="ListBullet"/>
      </w:pPr>
      <w:r>
        <w:rPr>
          <w:sz w:val="20"/>
        </w:rPr>
        <w:lastRenderedPageBreak/>
        <w:t>Runs as a .NET IHostedService (background thread) inside Project.Service.</w:t>
      </w:r>
    </w:p>
    <w:p w14:paraId="39197AC4" w14:textId="77777777" w:rsidR="00246F05" w:rsidRDefault="007B2B06">
      <w:pPr>
        <w:pStyle w:val="ListBullet"/>
      </w:pPr>
      <w:r>
        <w:rPr>
          <w:sz w:val="20"/>
        </w:rPr>
        <w:t>Polls every 2 seconds via Task.Delay(TimeSpan.FromSeconds(2)).</w:t>
      </w:r>
    </w:p>
    <w:p w14:paraId="21879097" w14:textId="77777777" w:rsidR="00246F05" w:rsidRDefault="007B2B06">
      <w:pPr>
        <w:pStyle w:val="ListBullet"/>
      </w:pPr>
      <w:r>
        <w:rPr>
          <w:sz w:val="20"/>
        </w:rPr>
        <w:t>Fetches up to 20 un</w:t>
      </w:r>
      <w:r>
        <w:rPr>
          <w:sz w:val="20"/>
        </w:rPr>
        <w:t>processed messages per iteration (WHERE ProcessedAt IS NULL ORDER BY OccurredOn).</w:t>
      </w:r>
    </w:p>
    <w:p w14:paraId="68C2AD18" w14:textId="77777777" w:rsidR="00246F05" w:rsidRDefault="007B2B06">
      <w:pPr>
        <w:pStyle w:val="ListBullet"/>
      </w:pPr>
      <w:r>
        <w:rPr>
          <w:sz w:val="20"/>
        </w:rPr>
        <w:t>Creates a new DI scope per iteration so DbContext and IPublishEndpoint are scoped correctly.</w:t>
      </w:r>
    </w:p>
    <w:p w14:paraId="0F77736C" w14:textId="77777777" w:rsidR="00246F05" w:rsidRDefault="007B2B06">
      <w:pPr>
        <w:pStyle w:val="ListBullet"/>
      </w:pPr>
      <w:r>
        <w:rPr>
          <w:sz w:val="20"/>
        </w:rPr>
        <w:t>On publish success: calls msg.MarkProcessed() and SaveChanges.</w:t>
      </w:r>
    </w:p>
    <w:p w14:paraId="7493B9D1" w14:textId="77777777" w:rsidR="00246F05" w:rsidRDefault="007B2B06">
      <w:pPr>
        <w:pStyle w:val="ListBullet"/>
      </w:pPr>
      <w:r>
        <w:rPr>
          <w:sz w:val="20"/>
        </w:rPr>
        <w:t>On publish failure</w:t>
      </w:r>
      <w:r>
        <w:rPr>
          <w:sz w:val="20"/>
        </w:rPr>
        <w:t>: calls msg.MarkFailed(ex.Message) and SaveChanges. Message remains unprocessed and will be retried on next poll.</w:t>
      </w:r>
    </w:p>
    <w:p w14:paraId="624C80FB" w14:textId="77777777" w:rsidR="00246F05" w:rsidRDefault="007B2B06">
      <w:pPr>
        <w:pStyle w:val="ListBullet"/>
      </w:pPr>
      <w:r>
        <w:rPr>
          <w:sz w:val="20"/>
        </w:rPr>
        <w:t>Unknown Type: logged as warning and marked processed (to avoid poison message blocking the queue).</w:t>
      </w:r>
    </w:p>
    <w:p w14:paraId="2BFD1957" w14:textId="77777777" w:rsidR="00246F05" w:rsidRDefault="007B2B06">
      <w:pPr>
        <w:pStyle w:val="ListBullet"/>
      </w:pPr>
      <w:r>
        <w:rPr>
          <w:sz w:val="20"/>
        </w:rPr>
        <w:t xml:space="preserve">Cancellation: gracefully stops when the </w:t>
      </w:r>
      <w:r>
        <w:rPr>
          <w:sz w:val="20"/>
        </w:rPr>
        <w:t>host shuts down via CancellationToken.</w:t>
      </w:r>
    </w:p>
    <w:p w14:paraId="27C1F79F" w14:textId="77777777" w:rsidR="00246F05" w:rsidRDefault="007B2B06">
      <w:pPr>
        <w:pStyle w:val="Heading2"/>
      </w:pPr>
      <w:r>
        <w:t>6.4  Outbox Failure Handling</w:t>
      </w:r>
    </w:p>
    <w:tbl>
      <w:tblPr>
        <w:tblStyle w:val="TableGrid"/>
        <w:tblW w:w="0" w:type="auto"/>
        <w:tblLook w:val="04A0" w:firstRow="1" w:lastRow="0" w:firstColumn="1" w:lastColumn="0" w:noHBand="0" w:noVBand="1"/>
      </w:tblPr>
      <w:tblGrid>
        <w:gridCol w:w="2880"/>
        <w:gridCol w:w="6480"/>
      </w:tblGrid>
      <w:tr w:rsidR="00246F05" w14:paraId="20BEB399" w14:textId="77777777">
        <w:tc>
          <w:tcPr>
            <w:tcW w:w="2880" w:type="dxa"/>
            <w:shd w:val="clear" w:color="auto" w:fill="2E4057"/>
          </w:tcPr>
          <w:p w14:paraId="57456082" w14:textId="77777777" w:rsidR="00246F05" w:rsidRDefault="007B2B06">
            <w:r>
              <w:rPr>
                <w:b/>
                <w:color w:val="FFFFFF"/>
                <w:sz w:val="18"/>
              </w:rPr>
              <w:t>Failure</w:t>
            </w:r>
          </w:p>
        </w:tc>
        <w:tc>
          <w:tcPr>
            <w:tcW w:w="6480" w:type="dxa"/>
            <w:shd w:val="clear" w:color="auto" w:fill="2E4057"/>
          </w:tcPr>
          <w:p w14:paraId="1B943B96" w14:textId="77777777" w:rsidR="00246F05" w:rsidRDefault="007B2B06">
            <w:r>
              <w:rPr>
                <w:b/>
                <w:color w:val="FFFFFF"/>
                <w:sz w:val="18"/>
              </w:rPr>
              <w:t>Behavior</w:t>
            </w:r>
          </w:p>
        </w:tc>
      </w:tr>
      <w:tr w:rsidR="00246F05" w14:paraId="48F6A9AE" w14:textId="77777777">
        <w:tc>
          <w:tcPr>
            <w:tcW w:w="2880" w:type="dxa"/>
            <w:shd w:val="clear" w:color="auto" w:fill="F8F9FA"/>
          </w:tcPr>
          <w:p w14:paraId="4EFCC0B5" w14:textId="77777777" w:rsidR="00246F05" w:rsidRDefault="007B2B06">
            <w:r>
              <w:rPr>
                <w:sz w:val="18"/>
              </w:rPr>
              <w:t>RabbitMQ temporarily down</w:t>
            </w:r>
          </w:p>
        </w:tc>
        <w:tc>
          <w:tcPr>
            <w:tcW w:w="6480" w:type="dxa"/>
            <w:shd w:val="clear" w:color="auto" w:fill="F8F9FA"/>
          </w:tcPr>
          <w:p w14:paraId="5179CE92" w14:textId="77777777" w:rsidR="00246F05" w:rsidRDefault="007B2B06">
            <w:r>
              <w:rPr>
                <w:sz w:val="18"/>
              </w:rPr>
              <w:t>msg.MarkFailed(error). Message stays in OutboxMessages. Next poll (2s) will retry.</w:t>
            </w:r>
          </w:p>
        </w:tc>
      </w:tr>
      <w:tr w:rsidR="00246F05" w14:paraId="1D4C8B1D" w14:textId="77777777">
        <w:tc>
          <w:tcPr>
            <w:tcW w:w="2880" w:type="dxa"/>
            <w:shd w:val="clear" w:color="auto" w:fill="FFFFFF"/>
          </w:tcPr>
          <w:p w14:paraId="39D84E9B" w14:textId="77777777" w:rsidR="00246F05" w:rsidRDefault="007B2B06">
            <w:r>
              <w:rPr>
                <w:sz w:val="18"/>
              </w:rPr>
              <w:t>Publish fails 5 times</w:t>
            </w:r>
          </w:p>
        </w:tc>
        <w:tc>
          <w:tcPr>
            <w:tcW w:w="6480" w:type="dxa"/>
            <w:shd w:val="clear" w:color="auto" w:fill="FFFFFF"/>
          </w:tcPr>
          <w:p w14:paraId="3A4C5458" w14:textId="77777777" w:rsidR="00246F05" w:rsidRDefault="007B2B06">
            <w:r>
              <w:rPr>
                <w:sz w:val="18"/>
              </w:rPr>
              <w:t xml:space="preserve">Error column accumulates last </w:t>
            </w:r>
            <w:r>
              <w:rPr>
                <w:sz w:val="18"/>
              </w:rPr>
              <w:t>error. No auto-cleanup currently — manual intervention needed.</w:t>
            </w:r>
          </w:p>
        </w:tc>
      </w:tr>
      <w:tr w:rsidR="00246F05" w14:paraId="56577158" w14:textId="77777777">
        <w:tc>
          <w:tcPr>
            <w:tcW w:w="2880" w:type="dxa"/>
            <w:shd w:val="clear" w:color="auto" w:fill="F8F9FA"/>
          </w:tcPr>
          <w:p w14:paraId="1C819487" w14:textId="77777777" w:rsidR="00246F05" w:rsidRDefault="007B2B06">
            <w:r>
              <w:rPr>
                <w:sz w:val="18"/>
              </w:rPr>
              <w:t>Unknown event Type</w:t>
            </w:r>
          </w:p>
        </w:tc>
        <w:tc>
          <w:tcPr>
            <w:tcW w:w="6480" w:type="dxa"/>
            <w:shd w:val="clear" w:color="auto" w:fill="F8F9FA"/>
          </w:tcPr>
          <w:p w14:paraId="322BD357" w14:textId="77777777" w:rsidR="00246F05" w:rsidRDefault="007B2B06">
            <w:r>
              <w:rPr>
                <w:sz w:val="18"/>
              </w:rPr>
              <w:t>Marked processed immediately with warning log. Does not block other events.</w:t>
            </w:r>
          </w:p>
        </w:tc>
      </w:tr>
      <w:tr w:rsidR="00246F05" w14:paraId="0D250C0E" w14:textId="77777777">
        <w:tc>
          <w:tcPr>
            <w:tcW w:w="2880" w:type="dxa"/>
            <w:shd w:val="clear" w:color="auto" w:fill="FFFFFF"/>
          </w:tcPr>
          <w:p w14:paraId="73A41468" w14:textId="77777777" w:rsidR="00246F05" w:rsidRDefault="007B2B06">
            <w:r>
              <w:rPr>
                <w:sz w:val="18"/>
              </w:rPr>
              <w:t>DB unavailable during poll</w:t>
            </w:r>
          </w:p>
        </w:tc>
        <w:tc>
          <w:tcPr>
            <w:tcW w:w="6480" w:type="dxa"/>
            <w:shd w:val="clear" w:color="auto" w:fill="FFFFFF"/>
          </w:tcPr>
          <w:p w14:paraId="78AFD902" w14:textId="77777777" w:rsidR="00246F05" w:rsidRDefault="007B2B06">
            <w:r>
              <w:rPr>
                <w:sz w:val="18"/>
              </w:rPr>
              <w:t>Outer catch logs error, waits 2s, retries. No message loss since mess</w:t>
            </w:r>
            <w:r>
              <w:rPr>
                <w:sz w:val="18"/>
              </w:rPr>
              <w:t>ages are still in DB.</w:t>
            </w:r>
          </w:p>
        </w:tc>
      </w:tr>
      <w:tr w:rsidR="00246F05" w14:paraId="64CDC3EE" w14:textId="77777777">
        <w:tc>
          <w:tcPr>
            <w:tcW w:w="2880" w:type="dxa"/>
            <w:shd w:val="clear" w:color="auto" w:fill="F8F9FA"/>
          </w:tcPr>
          <w:p w14:paraId="614C1EF8" w14:textId="77777777" w:rsidR="00246F05" w:rsidRDefault="007B2B06">
            <w:r>
              <w:rPr>
                <w:sz w:val="18"/>
              </w:rPr>
              <w:t>BackgroundService crashes</w:t>
            </w:r>
          </w:p>
        </w:tc>
        <w:tc>
          <w:tcPr>
            <w:tcW w:w="6480" w:type="dxa"/>
            <w:shd w:val="clear" w:color="auto" w:fill="F8F9FA"/>
          </w:tcPr>
          <w:p w14:paraId="404CFE8A" w14:textId="77777777" w:rsidR="00246F05" w:rsidRDefault="007B2B06">
            <w:r>
              <w:rPr>
                <w:sz w:val="18"/>
              </w:rPr>
              <w:t>.NET host restarts it. Picks up from last unprocessed message (ProcessedAt = null).</w:t>
            </w:r>
          </w:p>
        </w:tc>
      </w:tr>
    </w:tbl>
    <w:p w14:paraId="44E26C75" w14:textId="77777777" w:rsidR="00246F05" w:rsidRDefault="007B2B06">
      <w:r>
        <w:br w:type="page"/>
      </w:r>
    </w:p>
    <w:p w14:paraId="3D67AD08" w14:textId="77777777" w:rsidR="00246F05" w:rsidRDefault="007B2B06">
      <w:pPr>
        <w:pStyle w:val="Heading1"/>
      </w:pPr>
      <w:r>
        <w:lastRenderedPageBreak/>
        <w:t>7. SignalR Integration</w:t>
      </w:r>
    </w:p>
    <w:p w14:paraId="4D65CE4B" w14:textId="77777777" w:rsidR="00246F05" w:rsidRDefault="007B2B06">
      <w:pPr>
        <w:pStyle w:val="Heading2"/>
      </w:pPr>
      <w:r>
        <w:t>7.1  Why SignalR</w:t>
      </w:r>
    </w:p>
    <w:p w14:paraId="55A7EA89" w14:textId="77777777" w:rsidR="00246F05" w:rsidRDefault="007B2B06">
      <w:r>
        <w:t xml:space="preserve">FlowBoard is a collaborative project board — multiple users work on the same </w:t>
      </w:r>
      <w:r>
        <w:t>board simultaneously. Without real-time updates, User A would not see that User B just moved a task until they manually refreshed. SignalR establishes a persistent WebSocket connection from the Angular client to the BoardHub on Notification.Service. When a</w:t>
      </w:r>
      <w:r>
        <w:t>ny task event fires, the hub pushes the event instantly to all connected clients in the relevant group.</w:t>
      </w:r>
    </w:p>
    <w:p w14:paraId="25DD7B10" w14:textId="77777777" w:rsidR="00246F05" w:rsidRDefault="007B2B06">
      <w:r>
        <w:t>Polling was not used because:</w:t>
      </w:r>
    </w:p>
    <w:p w14:paraId="3CC6E0DE" w14:textId="77777777" w:rsidR="00246F05" w:rsidRDefault="007B2B06">
      <w:pPr>
        <w:pStyle w:val="ListBullet"/>
      </w:pPr>
      <w:r>
        <w:rPr>
          <w:sz w:val="20"/>
        </w:rPr>
        <w:t>Polling every few seconds wastes bandwidth and server resources.</w:t>
      </w:r>
    </w:p>
    <w:p w14:paraId="34AD6623" w14:textId="77777777" w:rsidR="00246F05" w:rsidRDefault="007B2B06">
      <w:pPr>
        <w:pStyle w:val="ListBullet"/>
      </w:pPr>
      <w:r>
        <w:rPr>
          <w:sz w:val="20"/>
        </w:rPr>
        <w:t>There is an inherent delay between the event and the clie</w:t>
      </w:r>
      <w:r>
        <w:rPr>
          <w:sz w:val="20"/>
        </w:rPr>
        <w:t>nt seeing it.</w:t>
      </w:r>
    </w:p>
    <w:p w14:paraId="7B341D1C" w14:textId="77777777" w:rsidR="00246F05" w:rsidRDefault="007B2B06">
      <w:pPr>
        <w:pStyle w:val="ListBullet"/>
      </w:pPr>
      <w:r>
        <w:rPr>
          <w:sz w:val="20"/>
        </w:rPr>
        <w:t>SignalR gives sub-second latency with no unnecessary requests.</w:t>
      </w:r>
    </w:p>
    <w:p w14:paraId="194DB78E" w14:textId="77777777" w:rsidR="00246F05" w:rsidRDefault="007B2B06">
      <w:pPr>
        <w:pStyle w:val="Heading2"/>
      </w:pPr>
      <w:r>
        <w:t>7.2  SignalR Architecture</w:t>
      </w:r>
    </w:p>
    <w:p w14:paraId="55878A24" w14:textId="77777777" w:rsidR="00246F05" w:rsidRDefault="007B2B06">
      <w:pPr>
        <w:shd w:val="clear" w:color="auto" w:fill="EBF5FB"/>
        <w:ind w:left="432"/>
      </w:pPr>
      <w:r>
        <w:rPr>
          <w:rFonts w:ascii="Courier New" w:hAnsi="Courier New"/>
          <w:sz w:val="18"/>
        </w:rPr>
        <w:t xml:space="preserve">  Angular BoardRealtimeService</w:t>
      </w:r>
      <w:r>
        <w:rPr>
          <w:rFonts w:ascii="Courier New" w:hAnsi="Courier New"/>
          <w:sz w:val="18"/>
        </w:rPr>
        <w:br/>
        <w:t xml:space="preserve">    HubConnectionBuilder</w:t>
      </w:r>
      <w:r>
        <w:rPr>
          <w:rFonts w:ascii="Courier New" w:hAnsi="Courier New"/>
          <w:sz w:val="18"/>
        </w:rPr>
        <w:br/>
        <w:t xml:space="preserve">      .withUrl("http://localhost:5004/hubs/board",</w:t>
      </w:r>
      <w:r>
        <w:rPr>
          <w:rFonts w:ascii="Courier New" w:hAnsi="Courier New"/>
          <w:sz w:val="18"/>
        </w:rPr>
        <w:br/>
        <w:t xml:space="preserve">               { accessTokenFactory: () =&gt; jwt</w:t>
      </w:r>
      <w:r>
        <w:rPr>
          <w:rFonts w:ascii="Courier New" w:hAnsi="Courier New"/>
          <w:sz w:val="18"/>
        </w:rPr>
        <w:t>Token })</w:t>
      </w:r>
      <w:r>
        <w:rPr>
          <w:rFonts w:ascii="Courier New" w:hAnsi="Courier New"/>
          <w:sz w:val="18"/>
        </w:rPr>
        <w:br/>
        <w:t xml:space="preserve">      .withAutomaticReconnect([0, 2000, 5000, 10000])</w:t>
      </w:r>
      <w:r>
        <w:rPr>
          <w:rFonts w:ascii="Courier New" w:hAnsi="Courier New"/>
          <w:sz w:val="18"/>
        </w:rPr>
        <w:br/>
        <w:t xml:space="preserve">       |</w:t>
      </w:r>
      <w:r>
        <w:rPr>
          <w:rFonts w:ascii="Courier New" w:hAnsi="Courier New"/>
          <w:sz w:val="18"/>
        </w:rPr>
        <w:br/>
        <w:t xml:space="preserve">       | WebSocket (upgraded from HTTP)</w:t>
      </w:r>
      <w:r>
        <w:rPr>
          <w:rFonts w:ascii="Courier New" w:hAnsi="Courier New"/>
          <w:sz w:val="18"/>
        </w:rPr>
        <w:br/>
        <w:t xml:space="preserve">       v</w:t>
      </w:r>
      <w:r>
        <w:rPr>
          <w:rFonts w:ascii="Courier New" w:hAnsi="Courier New"/>
          <w:sz w:val="18"/>
        </w:rPr>
        <w:br/>
        <w:t xml:space="preserve">  Gateway.YARP :5000</w:t>
      </w:r>
      <w:r>
        <w:rPr>
          <w:rFonts w:ascii="Courier New" w:hAnsi="Courier New"/>
          <w:sz w:val="18"/>
        </w:rPr>
        <w:br/>
        <w:t xml:space="preserve">    Route: /hubs/{**catch-all} → notification-cluster</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Notification.Service :5004</w:t>
      </w:r>
      <w:r>
        <w:rPr>
          <w:rFonts w:ascii="Courier New" w:hAnsi="Courier New"/>
          <w:sz w:val="18"/>
        </w:rPr>
        <w:br/>
        <w:t xml:space="preserve">    BoardHub </w:t>
      </w:r>
      <w:r>
        <w:rPr>
          <w:rFonts w:ascii="Courier New" w:hAnsi="Courier New"/>
          <w:sz w:val="18"/>
        </w:rPr>
        <w:t xml:space="preserve"> /hubs/board</w:t>
      </w:r>
      <w:r>
        <w:rPr>
          <w:rFonts w:ascii="Courier New" w:hAnsi="Courier New"/>
          <w:sz w:val="18"/>
        </w:rPr>
        <w:br/>
        <w:t xml:space="preserve">       |</w:t>
      </w:r>
      <w:r>
        <w:rPr>
          <w:rFonts w:ascii="Courier New" w:hAnsi="Courier New"/>
          <w:sz w:val="18"/>
        </w:rPr>
        <w:br/>
        <w:t xml:space="preserve">       | JWT validated (OnMessageReceived extracts ?access_token)</w:t>
      </w:r>
      <w:r>
        <w:rPr>
          <w:rFonts w:ascii="Courier New" w:hAnsi="Courier New"/>
          <w:sz w:val="18"/>
        </w:rPr>
        <w:br/>
        <w:t xml:space="preserve">       | workspace_id claims → Groups.AddToGroupAsync("workspace:{id}")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Upstash Redis (SignalR Backplane)     </w:t>
      </w:r>
      <w:r>
        <w:rPr>
          <w:rFonts w:ascii="Courier New" w:hAnsi="Courier New"/>
          <w:sz w:val="18"/>
        </w:rPr>
        <w:t>│</w:t>
      </w:r>
      <w:r>
        <w:rPr>
          <w:rFonts w:ascii="Courier New" w:hAnsi="Courier New"/>
          <w:sz w:val="18"/>
        </w:rPr>
        <w:br/>
        <w:t xml:space="preserve">  │  prefix = "FlowBoard"                 │</w:t>
      </w:r>
      <w:r>
        <w:rPr>
          <w:rFonts w:ascii="Courier New" w:hAnsi="Courier New"/>
          <w:sz w:val="18"/>
        </w:rPr>
        <w:br/>
        <w:t xml:space="preserve">  │  Pub/Sub coordinates multiple instances│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[Consumer calls hub.Clients.Group("project:{id}").SendAsync("taskMoved", payload)]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All Ang</w:t>
      </w:r>
      <w:r>
        <w:rPr>
          <w:rFonts w:ascii="Courier New" w:hAnsi="Courier New"/>
          <w:sz w:val="18"/>
        </w:rPr>
        <w:t>ular clients in group receive the event</w:t>
      </w:r>
    </w:p>
    <w:p w14:paraId="4BCB72D3" w14:textId="77777777" w:rsidR="00246F05" w:rsidRDefault="007B2B06">
      <w:pPr>
        <w:pStyle w:val="Heading2"/>
      </w:pPr>
      <w:r>
        <w:t>7.3  BoardHub</w:t>
      </w:r>
    </w:p>
    <w:p w14:paraId="5700EA22" w14:textId="77777777" w:rsidR="00246F05" w:rsidRDefault="007B2B06">
      <w:r>
        <w:t>File: backend/Services/Notification.Service/Hubs/BoardHub.cs</w:t>
      </w:r>
      <w:r>
        <w:br/>
        <w:t>URL: /hubs/board</w:t>
      </w:r>
      <w:r>
        <w:br/>
        <w:t>Attribute: [Authorize] — all connections must carry a valid JWT</w:t>
      </w:r>
    </w:p>
    <w:p w14:paraId="59230041" w14:textId="77777777" w:rsidR="00246F05" w:rsidRDefault="007B2B06">
      <w:r>
        <w:lastRenderedPageBreak/>
        <w:t>Hub methods (called from Angular client to backend):</w:t>
      </w:r>
    </w:p>
    <w:tbl>
      <w:tblPr>
        <w:tblStyle w:val="TableGrid"/>
        <w:tblW w:w="0" w:type="auto"/>
        <w:tblLook w:val="04A0" w:firstRow="1" w:lastRow="0" w:firstColumn="1" w:lastColumn="0" w:noHBand="0" w:noVBand="1"/>
      </w:tblPr>
      <w:tblGrid>
        <w:gridCol w:w="1962"/>
        <w:gridCol w:w="1820"/>
        <w:gridCol w:w="3101"/>
        <w:gridCol w:w="2693"/>
      </w:tblGrid>
      <w:tr w:rsidR="00246F05" w14:paraId="00AA164F" w14:textId="77777777">
        <w:tc>
          <w:tcPr>
            <w:tcW w:w="2016" w:type="dxa"/>
            <w:shd w:val="clear" w:color="auto" w:fill="2E4057"/>
          </w:tcPr>
          <w:p w14:paraId="2ECD98A7" w14:textId="77777777" w:rsidR="00246F05" w:rsidRDefault="007B2B06">
            <w:r>
              <w:rPr>
                <w:b/>
                <w:color w:val="FFFFFF"/>
                <w:sz w:val="18"/>
              </w:rPr>
              <w:t>Hub Met</w:t>
            </w:r>
            <w:r>
              <w:rPr>
                <w:b/>
                <w:color w:val="FFFFFF"/>
                <w:sz w:val="18"/>
              </w:rPr>
              <w:t>hod</w:t>
            </w:r>
          </w:p>
        </w:tc>
        <w:tc>
          <w:tcPr>
            <w:tcW w:w="1872" w:type="dxa"/>
            <w:shd w:val="clear" w:color="auto" w:fill="2E4057"/>
          </w:tcPr>
          <w:p w14:paraId="20660CBF" w14:textId="77777777" w:rsidR="00246F05" w:rsidRDefault="007B2B06">
            <w:r>
              <w:rPr>
                <w:b/>
                <w:color w:val="FFFFFF"/>
                <w:sz w:val="18"/>
              </w:rPr>
              <w:t>Parameters</w:t>
            </w:r>
          </w:p>
        </w:tc>
        <w:tc>
          <w:tcPr>
            <w:tcW w:w="3168" w:type="dxa"/>
            <w:shd w:val="clear" w:color="auto" w:fill="2E4057"/>
          </w:tcPr>
          <w:p w14:paraId="0603B935" w14:textId="77777777" w:rsidR="00246F05" w:rsidRDefault="007B2B06">
            <w:r>
              <w:rPr>
                <w:b/>
                <w:color w:val="FFFFFF"/>
                <w:sz w:val="18"/>
              </w:rPr>
              <w:t>Action</w:t>
            </w:r>
          </w:p>
        </w:tc>
        <w:tc>
          <w:tcPr>
            <w:tcW w:w="2304" w:type="dxa"/>
            <w:shd w:val="clear" w:color="auto" w:fill="2E4057"/>
          </w:tcPr>
          <w:p w14:paraId="57E4D41C" w14:textId="77777777" w:rsidR="00246F05" w:rsidRDefault="007B2B06">
            <w:r>
              <w:rPr>
                <w:b/>
                <w:color w:val="FFFFFF"/>
                <w:sz w:val="18"/>
              </w:rPr>
              <w:t>Server Response Event</w:t>
            </w:r>
          </w:p>
        </w:tc>
      </w:tr>
      <w:tr w:rsidR="00246F05" w14:paraId="645F6E23" w14:textId="77777777">
        <w:tc>
          <w:tcPr>
            <w:tcW w:w="2016" w:type="dxa"/>
            <w:shd w:val="clear" w:color="auto" w:fill="F8F9FA"/>
          </w:tcPr>
          <w:p w14:paraId="182689E7" w14:textId="77777777" w:rsidR="00246F05" w:rsidRDefault="007B2B06">
            <w:r>
              <w:rPr>
                <w:sz w:val="18"/>
              </w:rPr>
              <w:t>JoinProject</w:t>
            </w:r>
          </w:p>
        </w:tc>
        <w:tc>
          <w:tcPr>
            <w:tcW w:w="1872" w:type="dxa"/>
            <w:shd w:val="clear" w:color="auto" w:fill="F8F9FA"/>
          </w:tcPr>
          <w:p w14:paraId="1985150D" w14:textId="77777777" w:rsidR="00246F05" w:rsidRDefault="007B2B06">
            <w:r>
              <w:rPr>
                <w:sz w:val="18"/>
              </w:rPr>
              <w:t>projectId: string</w:t>
            </w:r>
          </w:p>
        </w:tc>
        <w:tc>
          <w:tcPr>
            <w:tcW w:w="3168" w:type="dxa"/>
            <w:shd w:val="clear" w:color="auto" w:fill="F8F9FA"/>
          </w:tcPr>
          <w:p w14:paraId="21854032" w14:textId="77777777" w:rsidR="00246F05" w:rsidRDefault="007B2B06">
            <w:r>
              <w:rPr>
                <w:sz w:val="18"/>
              </w:rPr>
              <w:t>Adds connection to group "project:{projectId}"</w:t>
            </w:r>
          </w:p>
        </w:tc>
        <w:tc>
          <w:tcPr>
            <w:tcW w:w="2304" w:type="dxa"/>
            <w:shd w:val="clear" w:color="auto" w:fill="F8F9FA"/>
          </w:tcPr>
          <w:p w14:paraId="0FFC7D4B" w14:textId="77777777" w:rsidR="00246F05" w:rsidRDefault="007B2B06">
            <w:r>
              <w:rPr>
                <w:sz w:val="18"/>
              </w:rPr>
              <w:t>joinedProject(projectId)</w:t>
            </w:r>
          </w:p>
        </w:tc>
      </w:tr>
      <w:tr w:rsidR="00246F05" w14:paraId="16C72141" w14:textId="77777777">
        <w:tc>
          <w:tcPr>
            <w:tcW w:w="2016" w:type="dxa"/>
            <w:shd w:val="clear" w:color="auto" w:fill="FFFFFF"/>
          </w:tcPr>
          <w:p w14:paraId="3C112CA3" w14:textId="77777777" w:rsidR="00246F05" w:rsidRDefault="007B2B06">
            <w:r>
              <w:rPr>
                <w:sz w:val="18"/>
              </w:rPr>
              <w:t>LeaveProject</w:t>
            </w:r>
          </w:p>
        </w:tc>
        <w:tc>
          <w:tcPr>
            <w:tcW w:w="1872" w:type="dxa"/>
            <w:shd w:val="clear" w:color="auto" w:fill="FFFFFF"/>
          </w:tcPr>
          <w:p w14:paraId="79EA4B5E" w14:textId="77777777" w:rsidR="00246F05" w:rsidRDefault="007B2B06">
            <w:r>
              <w:rPr>
                <w:sz w:val="18"/>
              </w:rPr>
              <w:t>projectId: string</w:t>
            </w:r>
          </w:p>
        </w:tc>
        <w:tc>
          <w:tcPr>
            <w:tcW w:w="3168" w:type="dxa"/>
            <w:shd w:val="clear" w:color="auto" w:fill="FFFFFF"/>
          </w:tcPr>
          <w:p w14:paraId="2C5A5367" w14:textId="77777777" w:rsidR="00246F05" w:rsidRDefault="007B2B06">
            <w:r>
              <w:rPr>
                <w:sz w:val="18"/>
              </w:rPr>
              <w:t>Removes connection from group "project:{projectId}"</w:t>
            </w:r>
          </w:p>
        </w:tc>
        <w:tc>
          <w:tcPr>
            <w:tcW w:w="2304" w:type="dxa"/>
            <w:shd w:val="clear" w:color="auto" w:fill="FFFFFF"/>
          </w:tcPr>
          <w:p w14:paraId="203E72CF" w14:textId="77777777" w:rsidR="00246F05" w:rsidRDefault="007B2B06">
            <w:r>
              <w:rPr>
                <w:sz w:val="18"/>
              </w:rPr>
              <w:t>(none)</w:t>
            </w:r>
          </w:p>
        </w:tc>
      </w:tr>
      <w:tr w:rsidR="00246F05" w14:paraId="2CB9F7BA" w14:textId="77777777">
        <w:tc>
          <w:tcPr>
            <w:tcW w:w="2016" w:type="dxa"/>
            <w:shd w:val="clear" w:color="auto" w:fill="F8F9FA"/>
          </w:tcPr>
          <w:p w14:paraId="70537AF9" w14:textId="77777777" w:rsidR="00246F05" w:rsidRDefault="007B2B06">
            <w:r>
              <w:rPr>
                <w:sz w:val="18"/>
              </w:rPr>
              <w:t>JoinWorkspace</w:t>
            </w:r>
          </w:p>
        </w:tc>
        <w:tc>
          <w:tcPr>
            <w:tcW w:w="1872" w:type="dxa"/>
            <w:shd w:val="clear" w:color="auto" w:fill="F8F9FA"/>
          </w:tcPr>
          <w:p w14:paraId="4DA1A3C8" w14:textId="77777777" w:rsidR="00246F05" w:rsidRDefault="007B2B06">
            <w:r>
              <w:rPr>
                <w:sz w:val="18"/>
              </w:rPr>
              <w:t>workspaceId: string</w:t>
            </w:r>
          </w:p>
        </w:tc>
        <w:tc>
          <w:tcPr>
            <w:tcW w:w="3168" w:type="dxa"/>
            <w:shd w:val="clear" w:color="auto" w:fill="F8F9FA"/>
          </w:tcPr>
          <w:p w14:paraId="4D151D47" w14:textId="77777777" w:rsidR="00246F05" w:rsidRDefault="007B2B06">
            <w:r>
              <w:rPr>
                <w:sz w:val="18"/>
              </w:rPr>
              <w:t>Validates JWT workspace_id claim, adds to "workspace:{workspaceId}"</w:t>
            </w:r>
          </w:p>
        </w:tc>
        <w:tc>
          <w:tcPr>
            <w:tcW w:w="2304" w:type="dxa"/>
            <w:shd w:val="clear" w:color="auto" w:fill="F8F9FA"/>
          </w:tcPr>
          <w:p w14:paraId="3E10FCAB" w14:textId="77777777" w:rsidR="00246F05" w:rsidRDefault="007B2B06">
            <w:r>
              <w:rPr>
                <w:sz w:val="18"/>
              </w:rPr>
              <w:t>joinedWorkspace(workspaceId) or joinDenied(...)</w:t>
            </w:r>
          </w:p>
        </w:tc>
      </w:tr>
      <w:tr w:rsidR="00246F05" w14:paraId="1788E36B" w14:textId="77777777">
        <w:tc>
          <w:tcPr>
            <w:tcW w:w="2016" w:type="dxa"/>
            <w:shd w:val="clear" w:color="auto" w:fill="FFFFFF"/>
          </w:tcPr>
          <w:p w14:paraId="7561589C" w14:textId="77777777" w:rsidR="00246F05" w:rsidRDefault="007B2B06">
            <w:r>
              <w:rPr>
                <w:sz w:val="18"/>
              </w:rPr>
              <w:t>UserTyping</w:t>
            </w:r>
          </w:p>
        </w:tc>
        <w:tc>
          <w:tcPr>
            <w:tcW w:w="1872" w:type="dxa"/>
            <w:shd w:val="clear" w:color="auto" w:fill="FFFFFF"/>
          </w:tcPr>
          <w:p w14:paraId="329141CC" w14:textId="77777777" w:rsidR="00246F05" w:rsidRDefault="007B2B06">
            <w:r>
              <w:rPr>
                <w:sz w:val="18"/>
              </w:rPr>
              <w:t>projectId, taskId</w:t>
            </w:r>
          </w:p>
        </w:tc>
        <w:tc>
          <w:tcPr>
            <w:tcW w:w="3168" w:type="dxa"/>
            <w:shd w:val="clear" w:color="auto" w:fill="FFFFFF"/>
          </w:tcPr>
          <w:p w14:paraId="099602F5" w14:textId="77777777" w:rsidR="00246F05" w:rsidRDefault="007B2B06">
            <w:r>
              <w:rPr>
                <w:sz w:val="18"/>
              </w:rPr>
              <w:t>Broadcasts typing indicator to project group</w:t>
            </w:r>
          </w:p>
        </w:tc>
        <w:tc>
          <w:tcPr>
            <w:tcW w:w="2304" w:type="dxa"/>
            <w:shd w:val="clear" w:color="auto" w:fill="FFFFFF"/>
          </w:tcPr>
          <w:p w14:paraId="5AFC2E4B" w14:textId="77777777" w:rsidR="00246F05" w:rsidRDefault="007B2B06">
            <w:r>
              <w:rPr>
                <w:sz w:val="18"/>
              </w:rPr>
              <w:t>userTyping({projectId, taskId, user, connectionId})</w:t>
            </w:r>
          </w:p>
        </w:tc>
      </w:tr>
      <w:tr w:rsidR="00246F05" w14:paraId="4DE24662" w14:textId="77777777">
        <w:tc>
          <w:tcPr>
            <w:tcW w:w="2016" w:type="dxa"/>
            <w:shd w:val="clear" w:color="auto" w:fill="F8F9FA"/>
          </w:tcPr>
          <w:p w14:paraId="7989301F" w14:textId="77777777" w:rsidR="00246F05" w:rsidRDefault="007B2B06">
            <w:r>
              <w:rPr>
                <w:sz w:val="18"/>
              </w:rPr>
              <w:t>UserOnline</w:t>
            </w:r>
          </w:p>
        </w:tc>
        <w:tc>
          <w:tcPr>
            <w:tcW w:w="1872" w:type="dxa"/>
            <w:shd w:val="clear" w:color="auto" w:fill="F8F9FA"/>
          </w:tcPr>
          <w:p w14:paraId="1F081491" w14:textId="77777777" w:rsidR="00246F05" w:rsidRDefault="007B2B06">
            <w:r>
              <w:rPr>
                <w:sz w:val="18"/>
              </w:rPr>
              <w:t>workspaceId: string</w:t>
            </w:r>
          </w:p>
        </w:tc>
        <w:tc>
          <w:tcPr>
            <w:tcW w:w="3168" w:type="dxa"/>
            <w:shd w:val="clear" w:color="auto" w:fill="F8F9FA"/>
          </w:tcPr>
          <w:p w14:paraId="1409C988" w14:textId="77777777" w:rsidR="00246F05" w:rsidRDefault="007B2B06">
            <w:r>
              <w:rPr>
                <w:sz w:val="18"/>
              </w:rPr>
              <w:t>Broadcasts presence to workspace group</w:t>
            </w:r>
          </w:p>
        </w:tc>
        <w:tc>
          <w:tcPr>
            <w:tcW w:w="2304" w:type="dxa"/>
            <w:shd w:val="clear" w:color="auto" w:fill="F8F9FA"/>
          </w:tcPr>
          <w:p w14:paraId="56852B7D" w14:textId="77777777" w:rsidR="00246F05" w:rsidRDefault="007B2B06">
            <w:r>
              <w:rPr>
                <w:sz w:val="18"/>
              </w:rPr>
              <w:t>userOnline({workspaceId, userId})</w:t>
            </w:r>
          </w:p>
        </w:tc>
      </w:tr>
    </w:tbl>
    <w:p w14:paraId="7CB2ED9F" w14:textId="77777777" w:rsidR="00246F05" w:rsidRDefault="00246F05"/>
    <w:p w14:paraId="7752ECA9" w14:textId="77777777" w:rsidR="00246F05" w:rsidRDefault="007B2B06">
      <w:r>
        <w:t>Server-push events (backend to Angular client):</w:t>
      </w:r>
    </w:p>
    <w:tbl>
      <w:tblPr>
        <w:tblStyle w:val="TableGrid"/>
        <w:tblW w:w="0" w:type="auto"/>
        <w:tblLook w:val="04A0" w:firstRow="1" w:lastRow="0" w:firstColumn="1" w:lastColumn="0" w:noHBand="0" w:noVBand="1"/>
      </w:tblPr>
      <w:tblGrid>
        <w:gridCol w:w="1872"/>
        <w:gridCol w:w="2304"/>
        <w:gridCol w:w="3166"/>
        <w:gridCol w:w="2234"/>
      </w:tblGrid>
      <w:tr w:rsidR="00246F05" w14:paraId="6A5CD59E" w14:textId="77777777">
        <w:tc>
          <w:tcPr>
            <w:tcW w:w="1872" w:type="dxa"/>
            <w:shd w:val="clear" w:color="auto" w:fill="2E4057"/>
          </w:tcPr>
          <w:p w14:paraId="434E11FF" w14:textId="77777777" w:rsidR="00246F05" w:rsidRDefault="007B2B06">
            <w:r>
              <w:rPr>
                <w:b/>
                <w:color w:val="FFFFFF"/>
                <w:sz w:val="18"/>
              </w:rPr>
              <w:t>Event Name</w:t>
            </w:r>
          </w:p>
        </w:tc>
        <w:tc>
          <w:tcPr>
            <w:tcW w:w="2304" w:type="dxa"/>
            <w:shd w:val="clear" w:color="auto" w:fill="2E4057"/>
          </w:tcPr>
          <w:p w14:paraId="25152E31" w14:textId="77777777" w:rsidR="00246F05" w:rsidRDefault="007B2B06">
            <w:r>
              <w:rPr>
                <w:b/>
                <w:color w:val="FFFFFF"/>
                <w:sz w:val="18"/>
              </w:rPr>
              <w:t>Sent By</w:t>
            </w:r>
          </w:p>
        </w:tc>
        <w:tc>
          <w:tcPr>
            <w:tcW w:w="3168" w:type="dxa"/>
            <w:shd w:val="clear" w:color="auto" w:fill="2E4057"/>
          </w:tcPr>
          <w:p w14:paraId="3899DD60" w14:textId="77777777" w:rsidR="00246F05" w:rsidRDefault="007B2B06">
            <w:r>
              <w:rPr>
                <w:b/>
                <w:color w:val="FFFFFF"/>
                <w:sz w:val="18"/>
              </w:rPr>
              <w:t>Payload</w:t>
            </w:r>
          </w:p>
        </w:tc>
        <w:tc>
          <w:tcPr>
            <w:tcW w:w="2016" w:type="dxa"/>
            <w:shd w:val="clear" w:color="auto" w:fill="2E4057"/>
          </w:tcPr>
          <w:p w14:paraId="01CE81F9" w14:textId="77777777" w:rsidR="00246F05" w:rsidRDefault="007B2B06">
            <w:r>
              <w:rPr>
                <w:b/>
                <w:color w:val="FFFFFF"/>
                <w:sz w:val="18"/>
              </w:rPr>
              <w:t>Sent To</w:t>
            </w:r>
          </w:p>
        </w:tc>
      </w:tr>
      <w:tr w:rsidR="00246F05" w14:paraId="5C2C6DA4" w14:textId="77777777">
        <w:tc>
          <w:tcPr>
            <w:tcW w:w="1872" w:type="dxa"/>
            <w:shd w:val="clear" w:color="auto" w:fill="F8F9FA"/>
          </w:tcPr>
          <w:p w14:paraId="067BF608" w14:textId="77777777" w:rsidR="00246F05" w:rsidRDefault="007B2B06">
            <w:r>
              <w:rPr>
                <w:sz w:val="18"/>
              </w:rPr>
              <w:t>connected</w:t>
            </w:r>
          </w:p>
        </w:tc>
        <w:tc>
          <w:tcPr>
            <w:tcW w:w="2304" w:type="dxa"/>
            <w:shd w:val="clear" w:color="auto" w:fill="F8F9FA"/>
          </w:tcPr>
          <w:p w14:paraId="5C9A3D0A" w14:textId="77777777" w:rsidR="00246F05" w:rsidRDefault="007B2B06">
            <w:r>
              <w:rPr>
                <w:sz w:val="18"/>
              </w:rPr>
              <w:t>OnConnectedAsync</w:t>
            </w:r>
          </w:p>
        </w:tc>
        <w:tc>
          <w:tcPr>
            <w:tcW w:w="3168" w:type="dxa"/>
            <w:shd w:val="clear" w:color="auto" w:fill="F8F9FA"/>
          </w:tcPr>
          <w:p w14:paraId="242481F3" w14:textId="77777777" w:rsidR="00246F05" w:rsidRDefault="007B2B06">
            <w:r>
              <w:rPr>
                <w:sz w:val="18"/>
              </w:rPr>
              <w:t>{connectionId, userId}</w:t>
            </w:r>
          </w:p>
        </w:tc>
        <w:tc>
          <w:tcPr>
            <w:tcW w:w="2016" w:type="dxa"/>
            <w:shd w:val="clear" w:color="auto" w:fill="F8F9FA"/>
          </w:tcPr>
          <w:p w14:paraId="279A0E89" w14:textId="77777777" w:rsidR="00246F05" w:rsidRDefault="007B2B06">
            <w:r>
              <w:rPr>
                <w:sz w:val="18"/>
              </w:rPr>
              <w:t>Caller only</w:t>
            </w:r>
          </w:p>
        </w:tc>
      </w:tr>
      <w:tr w:rsidR="00246F05" w14:paraId="25447DDF" w14:textId="77777777">
        <w:tc>
          <w:tcPr>
            <w:tcW w:w="1872" w:type="dxa"/>
            <w:shd w:val="clear" w:color="auto" w:fill="FFFFFF"/>
          </w:tcPr>
          <w:p w14:paraId="2F771E8C" w14:textId="77777777" w:rsidR="00246F05" w:rsidRDefault="007B2B06">
            <w:r>
              <w:rPr>
                <w:sz w:val="18"/>
              </w:rPr>
              <w:t>taskCreated</w:t>
            </w:r>
          </w:p>
        </w:tc>
        <w:tc>
          <w:tcPr>
            <w:tcW w:w="2304" w:type="dxa"/>
            <w:shd w:val="clear" w:color="auto" w:fill="FFFFFF"/>
          </w:tcPr>
          <w:p w14:paraId="07DB9EE7" w14:textId="77777777" w:rsidR="00246F05" w:rsidRDefault="007B2B06">
            <w:r>
              <w:rPr>
                <w:sz w:val="18"/>
              </w:rPr>
              <w:t>TaskCreatedConsumer</w:t>
            </w:r>
          </w:p>
        </w:tc>
        <w:tc>
          <w:tcPr>
            <w:tcW w:w="3168" w:type="dxa"/>
            <w:shd w:val="clear" w:color="auto" w:fill="FFFFFF"/>
          </w:tcPr>
          <w:p w14:paraId="0F6BC6AF" w14:textId="77777777" w:rsidR="00246F05" w:rsidRDefault="007B2B06">
            <w:r>
              <w:rPr>
                <w:sz w:val="18"/>
              </w:rPr>
              <w:t>{taskId, projectId, workspaceId, title, actorId}</w:t>
            </w:r>
          </w:p>
        </w:tc>
        <w:tc>
          <w:tcPr>
            <w:tcW w:w="2016" w:type="dxa"/>
            <w:shd w:val="clear" w:color="auto" w:fill="FFFFFF"/>
          </w:tcPr>
          <w:p w14:paraId="34B1D4FB" w14:textId="77777777" w:rsidR="00246F05" w:rsidRDefault="007B2B06">
            <w:r>
              <w:rPr>
                <w:sz w:val="18"/>
              </w:rPr>
              <w:t>workspace:{workspaceId} group</w:t>
            </w:r>
          </w:p>
        </w:tc>
      </w:tr>
      <w:tr w:rsidR="00246F05" w14:paraId="0B61EFC0" w14:textId="77777777">
        <w:tc>
          <w:tcPr>
            <w:tcW w:w="1872" w:type="dxa"/>
            <w:shd w:val="clear" w:color="auto" w:fill="F8F9FA"/>
          </w:tcPr>
          <w:p w14:paraId="4F9DA1F0" w14:textId="77777777" w:rsidR="00246F05" w:rsidRDefault="007B2B06">
            <w:r>
              <w:rPr>
                <w:sz w:val="18"/>
              </w:rPr>
              <w:t>taskMoved</w:t>
            </w:r>
          </w:p>
        </w:tc>
        <w:tc>
          <w:tcPr>
            <w:tcW w:w="2304" w:type="dxa"/>
            <w:shd w:val="clear" w:color="auto" w:fill="F8F9FA"/>
          </w:tcPr>
          <w:p w14:paraId="6D5A4A6D" w14:textId="77777777" w:rsidR="00246F05" w:rsidRDefault="007B2B06">
            <w:r>
              <w:rPr>
                <w:sz w:val="18"/>
              </w:rPr>
              <w:t>TaskMovedConsumer</w:t>
            </w:r>
          </w:p>
        </w:tc>
        <w:tc>
          <w:tcPr>
            <w:tcW w:w="3168" w:type="dxa"/>
            <w:shd w:val="clear" w:color="auto" w:fill="F8F9FA"/>
          </w:tcPr>
          <w:p w14:paraId="3BE63A6C" w14:textId="77777777" w:rsidR="00246F05" w:rsidRDefault="007B2B06">
            <w:r>
              <w:rPr>
                <w:sz w:val="18"/>
              </w:rPr>
              <w:t xml:space="preserve">{taskId, projectId, workspaceId, </w:t>
            </w:r>
            <w:r>
              <w:rPr>
                <w:sz w:val="18"/>
              </w:rPr>
              <w:t>fromListId, toListId, position}</w:t>
            </w:r>
          </w:p>
        </w:tc>
        <w:tc>
          <w:tcPr>
            <w:tcW w:w="2016" w:type="dxa"/>
            <w:shd w:val="clear" w:color="auto" w:fill="F8F9FA"/>
          </w:tcPr>
          <w:p w14:paraId="0A5C20C6" w14:textId="77777777" w:rsidR="00246F05" w:rsidRDefault="007B2B06">
            <w:r>
              <w:rPr>
                <w:sz w:val="18"/>
              </w:rPr>
              <w:t>project:{projectId} group</w:t>
            </w:r>
          </w:p>
        </w:tc>
      </w:tr>
      <w:tr w:rsidR="00246F05" w14:paraId="43D928D7" w14:textId="77777777">
        <w:tc>
          <w:tcPr>
            <w:tcW w:w="1872" w:type="dxa"/>
            <w:shd w:val="clear" w:color="auto" w:fill="FFFFFF"/>
          </w:tcPr>
          <w:p w14:paraId="4737457B" w14:textId="77777777" w:rsidR="00246F05" w:rsidRDefault="007B2B06">
            <w:r>
              <w:rPr>
                <w:sz w:val="18"/>
              </w:rPr>
              <w:t>taskCommented</w:t>
            </w:r>
          </w:p>
        </w:tc>
        <w:tc>
          <w:tcPr>
            <w:tcW w:w="2304" w:type="dxa"/>
            <w:shd w:val="clear" w:color="auto" w:fill="FFFFFF"/>
          </w:tcPr>
          <w:p w14:paraId="2E716A62" w14:textId="77777777" w:rsidR="00246F05" w:rsidRDefault="007B2B06">
            <w:r>
              <w:rPr>
                <w:sz w:val="18"/>
              </w:rPr>
              <w:t>TaskCommentedConsumer</w:t>
            </w:r>
          </w:p>
        </w:tc>
        <w:tc>
          <w:tcPr>
            <w:tcW w:w="3168" w:type="dxa"/>
            <w:shd w:val="clear" w:color="auto" w:fill="FFFFFF"/>
          </w:tcPr>
          <w:p w14:paraId="500AFE41" w14:textId="77777777" w:rsidR="00246F05" w:rsidRDefault="007B2B06">
            <w:r>
              <w:rPr>
                <w:sz w:val="18"/>
              </w:rPr>
              <w:t>{taskId, projectId, workspaceId, commentId}</w:t>
            </w:r>
          </w:p>
        </w:tc>
        <w:tc>
          <w:tcPr>
            <w:tcW w:w="2016" w:type="dxa"/>
            <w:shd w:val="clear" w:color="auto" w:fill="FFFFFF"/>
          </w:tcPr>
          <w:p w14:paraId="50C8D67C" w14:textId="77777777" w:rsidR="00246F05" w:rsidRDefault="007B2B06">
            <w:r>
              <w:rPr>
                <w:sz w:val="18"/>
              </w:rPr>
              <w:t>project:{projectId} group</w:t>
            </w:r>
          </w:p>
        </w:tc>
      </w:tr>
      <w:tr w:rsidR="00246F05" w14:paraId="785F8419" w14:textId="77777777">
        <w:tc>
          <w:tcPr>
            <w:tcW w:w="1872" w:type="dxa"/>
            <w:shd w:val="clear" w:color="auto" w:fill="F8F9FA"/>
          </w:tcPr>
          <w:p w14:paraId="7D00991E" w14:textId="77777777" w:rsidR="00246F05" w:rsidRDefault="007B2B06">
            <w:r>
              <w:rPr>
                <w:sz w:val="18"/>
              </w:rPr>
              <w:t>joinedProject</w:t>
            </w:r>
          </w:p>
        </w:tc>
        <w:tc>
          <w:tcPr>
            <w:tcW w:w="2304" w:type="dxa"/>
            <w:shd w:val="clear" w:color="auto" w:fill="F8F9FA"/>
          </w:tcPr>
          <w:p w14:paraId="1AFF0C03" w14:textId="77777777" w:rsidR="00246F05" w:rsidRDefault="007B2B06">
            <w:r>
              <w:rPr>
                <w:sz w:val="18"/>
              </w:rPr>
              <w:t>JoinProject hub method</w:t>
            </w:r>
          </w:p>
        </w:tc>
        <w:tc>
          <w:tcPr>
            <w:tcW w:w="3168" w:type="dxa"/>
            <w:shd w:val="clear" w:color="auto" w:fill="F8F9FA"/>
          </w:tcPr>
          <w:p w14:paraId="457C8929" w14:textId="77777777" w:rsidR="00246F05" w:rsidRDefault="007B2B06">
            <w:r>
              <w:rPr>
                <w:sz w:val="18"/>
              </w:rPr>
              <w:t>projectId string</w:t>
            </w:r>
          </w:p>
        </w:tc>
        <w:tc>
          <w:tcPr>
            <w:tcW w:w="2016" w:type="dxa"/>
            <w:shd w:val="clear" w:color="auto" w:fill="F8F9FA"/>
          </w:tcPr>
          <w:p w14:paraId="55A6BAF7" w14:textId="77777777" w:rsidR="00246F05" w:rsidRDefault="007B2B06">
            <w:r>
              <w:rPr>
                <w:sz w:val="18"/>
              </w:rPr>
              <w:t>Caller only</w:t>
            </w:r>
          </w:p>
        </w:tc>
      </w:tr>
      <w:tr w:rsidR="00246F05" w14:paraId="485AD346" w14:textId="77777777">
        <w:tc>
          <w:tcPr>
            <w:tcW w:w="1872" w:type="dxa"/>
            <w:shd w:val="clear" w:color="auto" w:fill="FFFFFF"/>
          </w:tcPr>
          <w:p w14:paraId="035BA248" w14:textId="77777777" w:rsidR="00246F05" w:rsidRDefault="007B2B06">
            <w:r>
              <w:rPr>
                <w:sz w:val="18"/>
              </w:rPr>
              <w:t>joinedWorkspace</w:t>
            </w:r>
          </w:p>
        </w:tc>
        <w:tc>
          <w:tcPr>
            <w:tcW w:w="2304" w:type="dxa"/>
            <w:shd w:val="clear" w:color="auto" w:fill="FFFFFF"/>
          </w:tcPr>
          <w:p w14:paraId="6D6D468C" w14:textId="77777777" w:rsidR="00246F05" w:rsidRDefault="007B2B06">
            <w:r>
              <w:rPr>
                <w:sz w:val="18"/>
              </w:rPr>
              <w:t>JoinWorkspace hub method</w:t>
            </w:r>
          </w:p>
        </w:tc>
        <w:tc>
          <w:tcPr>
            <w:tcW w:w="3168" w:type="dxa"/>
            <w:shd w:val="clear" w:color="auto" w:fill="FFFFFF"/>
          </w:tcPr>
          <w:p w14:paraId="14385103" w14:textId="77777777" w:rsidR="00246F05" w:rsidRDefault="007B2B06">
            <w:r>
              <w:rPr>
                <w:sz w:val="18"/>
              </w:rPr>
              <w:t>workspaceId string</w:t>
            </w:r>
          </w:p>
        </w:tc>
        <w:tc>
          <w:tcPr>
            <w:tcW w:w="2016" w:type="dxa"/>
            <w:shd w:val="clear" w:color="auto" w:fill="FFFFFF"/>
          </w:tcPr>
          <w:p w14:paraId="4F88A626" w14:textId="77777777" w:rsidR="00246F05" w:rsidRDefault="007B2B06">
            <w:r>
              <w:rPr>
                <w:sz w:val="18"/>
              </w:rPr>
              <w:t>Caller only</w:t>
            </w:r>
          </w:p>
        </w:tc>
      </w:tr>
      <w:tr w:rsidR="00246F05" w14:paraId="5A7E67B6" w14:textId="77777777">
        <w:tc>
          <w:tcPr>
            <w:tcW w:w="1872" w:type="dxa"/>
            <w:shd w:val="clear" w:color="auto" w:fill="F8F9FA"/>
          </w:tcPr>
          <w:p w14:paraId="5F680B9B" w14:textId="77777777" w:rsidR="00246F05" w:rsidRDefault="007B2B06">
            <w:r>
              <w:rPr>
                <w:sz w:val="18"/>
              </w:rPr>
              <w:t>joinDenied</w:t>
            </w:r>
          </w:p>
        </w:tc>
        <w:tc>
          <w:tcPr>
            <w:tcW w:w="2304" w:type="dxa"/>
            <w:shd w:val="clear" w:color="auto" w:fill="F8F9FA"/>
          </w:tcPr>
          <w:p w14:paraId="359217B8" w14:textId="77777777" w:rsidR="00246F05" w:rsidRDefault="007B2B06">
            <w:r>
              <w:rPr>
                <w:sz w:val="18"/>
              </w:rPr>
              <w:t>JoinWorkspace hub method</w:t>
            </w:r>
          </w:p>
        </w:tc>
        <w:tc>
          <w:tcPr>
            <w:tcW w:w="3168" w:type="dxa"/>
            <w:shd w:val="clear" w:color="auto" w:fill="F8F9FA"/>
          </w:tcPr>
          <w:p w14:paraId="40A4C297" w14:textId="77777777" w:rsidR="00246F05" w:rsidRDefault="007B2B06">
            <w:r>
              <w:rPr>
                <w:sz w:val="18"/>
              </w:rPr>
              <w:t>{workspaceId, reason}</w:t>
            </w:r>
          </w:p>
        </w:tc>
        <w:tc>
          <w:tcPr>
            <w:tcW w:w="2016" w:type="dxa"/>
            <w:shd w:val="clear" w:color="auto" w:fill="F8F9FA"/>
          </w:tcPr>
          <w:p w14:paraId="0BC9DF0B" w14:textId="77777777" w:rsidR="00246F05" w:rsidRDefault="007B2B06">
            <w:r>
              <w:rPr>
                <w:sz w:val="18"/>
              </w:rPr>
              <w:t>Caller only</w:t>
            </w:r>
          </w:p>
        </w:tc>
      </w:tr>
      <w:tr w:rsidR="00246F05" w14:paraId="6F69A0FD" w14:textId="77777777">
        <w:tc>
          <w:tcPr>
            <w:tcW w:w="1872" w:type="dxa"/>
            <w:shd w:val="clear" w:color="auto" w:fill="FFFFFF"/>
          </w:tcPr>
          <w:p w14:paraId="3E5D8C3B" w14:textId="77777777" w:rsidR="00246F05" w:rsidRDefault="007B2B06">
            <w:r>
              <w:rPr>
                <w:sz w:val="18"/>
              </w:rPr>
              <w:t>userTyping</w:t>
            </w:r>
          </w:p>
        </w:tc>
        <w:tc>
          <w:tcPr>
            <w:tcW w:w="2304" w:type="dxa"/>
            <w:shd w:val="clear" w:color="auto" w:fill="FFFFFF"/>
          </w:tcPr>
          <w:p w14:paraId="25D9887B" w14:textId="77777777" w:rsidR="00246F05" w:rsidRDefault="007B2B06">
            <w:r>
              <w:rPr>
                <w:sz w:val="18"/>
              </w:rPr>
              <w:t>UserTyping hub method</w:t>
            </w:r>
          </w:p>
        </w:tc>
        <w:tc>
          <w:tcPr>
            <w:tcW w:w="3168" w:type="dxa"/>
            <w:shd w:val="clear" w:color="auto" w:fill="FFFFFF"/>
          </w:tcPr>
          <w:p w14:paraId="25559061" w14:textId="77777777" w:rsidR="00246F05" w:rsidRDefault="007B2B06">
            <w:r>
              <w:rPr>
                <w:sz w:val="18"/>
              </w:rPr>
              <w:t>{projectId, taskId, user, connectionId}</w:t>
            </w:r>
          </w:p>
        </w:tc>
        <w:tc>
          <w:tcPr>
            <w:tcW w:w="2016" w:type="dxa"/>
            <w:shd w:val="clear" w:color="auto" w:fill="FFFFFF"/>
          </w:tcPr>
          <w:p w14:paraId="5E90ADD5" w14:textId="77777777" w:rsidR="00246F05" w:rsidRDefault="007B2B06">
            <w:r>
              <w:rPr>
                <w:sz w:val="18"/>
              </w:rPr>
              <w:t>project:{projectId} group</w:t>
            </w:r>
          </w:p>
        </w:tc>
      </w:tr>
      <w:tr w:rsidR="00246F05" w14:paraId="4E788A97" w14:textId="77777777">
        <w:tc>
          <w:tcPr>
            <w:tcW w:w="1872" w:type="dxa"/>
            <w:shd w:val="clear" w:color="auto" w:fill="F8F9FA"/>
          </w:tcPr>
          <w:p w14:paraId="4251F73B" w14:textId="77777777" w:rsidR="00246F05" w:rsidRDefault="007B2B06">
            <w:r>
              <w:rPr>
                <w:sz w:val="18"/>
              </w:rPr>
              <w:t>userOnline</w:t>
            </w:r>
          </w:p>
        </w:tc>
        <w:tc>
          <w:tcPr>
            <w:tcW w:w="2304" w:type="dxa"/>
            <w:shd w:val="clear" w:color="auto" w:fill="F8F9FA"/>
          </w:tcPr>
          <w:p w14:paraId="5D866CDF" w14:textId="77777777" w:rsidR="00246F05" w:rsidRDefault="007B2B06">
            <w:r>
              <w:rPr>
                <w:sz w:val="18"/>
              </w:rPr>
              <w:t>UserOnline hub method</w:t>
            </w:r>
          </w:p>
        </w:tc>
        <w:tc>
          <w:tcPr>
            <w:tcW w:w="3168" w:type="dxa"/>
            <w:shd w:val="clear" w:color="auto" w:fill="F8F9FA"/>
          </w:tcPr>
          <w:p w14:paraId="090B8A12" w14:textId="77777777" w:rsidR="00246F05" w:rsidRDefault="007B2B06">
            <w:r>
              <w:rPr>
                <w:sz w:val="18"/>
              </w:rPr>
              <w:t>{workspaceId, userId}</w:t>
            </w:r>
          </w:p>
        </w:tc>
        <w:tc>
          <w:tcPr>
            <w:tcW w:w="2016" w:type="dxa"/>
            <w:shd w:val="clear" w:color="auto" w:fill="F8F9FA"/>
          </w:tcPr>
          <w:p w14:paraId="1ABC8CF6" w14:textId="77777777" w:rsidR="00246F05" w:rsidRDefault="007B2B06">
            <w:r>
              <w:rPr>
                <w:sz w:val="18"/>
              </w:rPr>
              <w:t>workspace:{workspaceId} group</w:t>
            </w:r>
          </w:p>
        </w:tc>
      </w:tr>
    </w:tbl>
    <w:p w14:paraId="016998CD" w14:textId="77777777" w:rsidR="00246F05" w:rsidRDefault="007B2B06">
      <w:pPr>
        <w:pStyle w:val="Heading2"/>
      </w:pPr>
      <w:r>
        <w:t>7.4  Frontend BoardRealtimeService</w:t>
      </w:r>
    </w:p>
    <w:p w14:paraId="4B17B10F" w14:textId="77777777" w:rsidR="00246F05" w:rsidRDefault="007B2B06">
      <w:r>
        <w:t xml:space="preserve">File: </w:t>
      </w:r>
      <w:r>
        <w:t>frontend/flowboard-web/src/app/core/services/board-realtime.service.ts</w:t>
      </w:r>
      <w:r>
        <w:br/>
        <w:t>DI: providedIn: "root" — singleton</w:t>
      </w:r>
    </w:p>
    <w:p w14:paraId="66F07C51" w14:textId="77777777" w:rsidR="00246F05" w:rsidRDefault="007B2B06">
      <w:pPr>
        <w:shd w:val="clear" w:color="auto" w:fill="F0F0F0"/>
        <w:ind w:left="432"/>
      </w:pPr>
      <w:r>
        <w:rPr>
          <w:rFonts w:ascii="Courier New" w:hAnsi="Courier New"/>
          <w:sz w:val="18"/>
        </w:rPr>
        <w:t>@Injectable({ providedIn: "root" })</w:t>
      </w:r>
      <w:r>
        <w:rPr>
          <w:rFonts w:ascii="Courier New" w:hAnsi="Courier New"/>
          <w:sz w:val="18"/>
        </w:rPr>
        <w:br/>
        <w:t>export class BoardRealtimeService {</w:t>
      </w:r>
      <w:r>
        <w:rPr>
          <w:rFonts w:ascii="Courier New" w:hAnsi="Courier New"/>
          <w:sz w:val="18"/>
        </w:rPr>
        <w:br/>
      </w:r>
      <w:r>
        <w:rPr>
          <w:rFonts w:ascii="Courier New" w:hAnsi="Courier New"/>
          <w:sz w:val="18"/>
        </w:rPr>
        <w:t xml:space="preserve">  connected = signal(false);       // Angular Signal — connection state</w:t>
      </w:r>
      <w:r>
        <w:rPr>
          <w:rFonts w:ascii="Courier New" w:hAnsi="Courier New"/>
          <w:sz w:val="18"/>
        </w:rPr>
        <w:br/>
        <w:t xml:space="preserve">  lastEvent = signal&lt;string&gt;("");  // Angular Signal — last event name</w:t>
      </w:r>
      <w:r>
        <w:rPr>
          <w:rFonts w:ascii="Courier New" w:hAnsi="Courier New"/>
          <w:sz w:val="18"/>
        </w:rPr>
        <w:br/>
      </w:r>
      <w:r>
        <w:rPr>
          <w:rFonts w:ascii="Courier New" w:hAnsi="Courier New"/>
          <w:sz w:val="18"/>
        </w:rPr>
        <w:br/>
        <w:t xml:space="preserve">  async connect(): Promise&lt;void&gt; {</w:t>
      </w:r>
      <w:r>
        <w:rPr>
          <w:rFonts w:ascii="Courier New" w:hAnsi="Courier New"/>
          <w:sz w:val="18"/>
        </w:rPr>
        <w:br/>
        <w:t xml:space="preserve">    this.hub = new HubConnectionBuilder()</w:t>
      </w:r>
      <w:r>
        <w:rPr>
          <w:rFonts w:ascii="Courier New" w:hAnsi="Courier New"/>
          <w:sz w:val="18"/>
        </w:rPr>
        <w:br/>
        <w:t xml:space="preserve">      .withUrl(environment.hubUrl, </w:t>
      </w:r>
      <w:r>
        <w:rPr>
          <w:rFonts w:ascii="Courier New" w:hAnsi="Courier New"/>
          <w:sz w:val="18"/>
        </w:rPr>
        <w:t>{</w:t>
      </w:r>
      <w:r>
        <w:rPr>
          <w:rFonts w:ascii="Courier New" w:hAnsi="Courier New"/>
          <w:sz w:val="18"/>
        </w:rPr>
        <w:br/>
        <w:t xml:space="preserve">        accessTokenFactory: () =&gt; jwtToken,  // JWT from AuthService signal</w:t>
      </w:r>
      <w:r>
        <w:rPr>
          <w:rFonts w:ascii="Courier New" w:hAnsi="Courier New"/>
          <w:sz w:val="18"/>
        </w:rPr>
        <w:br/>
        <w:t xml:space="preserve">        withCredentials: true,</w:t>
      </w:r>
      <w:r>
        <w:rPr>
          <w:rFonts w:ascii="Courier New" w:hAnsi="Courier New"/>
          <w:sz w:val="18"/>
        </w:rPr>
        <w:br/>
        <w:t xml:space="preserve">      })</w:t>
      </w:r>
      <w:r>
        <w:rPr>
          <w:rFonts w:ascii="Courier New" w:hAnsi="Courier New"/>
          <w:sz w:val="18"/>
        </w:rPr>
        <w:br/>
        <w:t xml:space="preserve">      .withAutomaticReconnect([0, 2000, 5000, 10000])</w:t>
      </w:r>
      <w:r>
        <w:rPr>
          <w:rFonts w:ascii="Courier New" w:hAnsi="Courier New"/>
          <w:sz w:val="18"/>
        </w:rPr>
        <w:br/>
        <w:t xml:space="preserve">      .configureLogging(LogLevel.Warning)</w:t>
      </w:r>
      <w:r>
        <w:rPr>
          <w:rFonts w:ascii="Courier New" w:hAnsi="Courier New"/>
          <w:sz w:val="18"/>
        </w:rPr>
        <w:br/>
        <w:t xml:space="preserve">      .build();</w:t>
      </w:r>
      <w:r>
        <w:rPr>
          <w:rFonts w:ascii="Courier New" w:hAnsi="Courier New"/>
          <w:sz w:val="18"/>
        </w:rPr>
        <w:br/>
      </w:r>
      <w:r>
        <w:rPr>
          <w:rFonts w:ascii="Courier New" w:hAnsi="Courier New"/>
          <w:sz w:val="18"/>
        </w:rPr>
        <w:br/>
        <w:t xml:space="preserve">    // Event handlers</w:t>
      </w:r>
      <w:r>
        <w:rPr>
          <w:rFonts w:ascii="Courier New" w:hAnsi="Courier New"/>
          <w:sz w:val="18"/>
        </w:rPr>
        <w:br/>
        <w:t xml:space="preserve">   </w:t>
      </w:r>
      <w:r>
        <w:rPr>
          <w:rFonts w:ascii="Courier New" w:hAnsi="Courier New"/>
          <w:sz w:val="18"/>
        </w:rPr>
        <w:t xml:space="preserve"> this.hub.on("taskMoved", (payload) =&gt; {</w:t>
      </w:r>
      <w:r>
        <w:rPr>
          <w:rFonts w:ascii="Courier New" w:hAnsi="Courier New"/>
          <w:sz w:val="18"/>
        </w:rPr>
        <w:br/>
        <w:t xml:space="preserve">      this.lastEvent.set(`taskMoved:${payload.taskId}`);</w:t>
      </w:r>
      <w:r>
        <w:rPr>
          <w:rFonts w:ascii="Courier New" w:hAnsi="Courier New"/>
          <w:sz w:val="18"/>
        </w:rPr>
        <w:br/>
      </w:r>
      <w:r>
        <w:rPr>
          <w:rFonts w:ascii="Courier New" w:hAnsi="Courier New"/>
          <w:sz w:val="18"/>
        </w:rPr>
        <w:lastRenderedPageBreak/>
        <w:t xml:space="preserve">      this.queryClient.invalidateQueries({ queryKey: ["board"] });</w:t>
      </w:r>
      <w:r>
        <w:rPr>
          <w:rFonts w:ascii="Courier New" w:hAnsi="Courier New"/>
          <w:sz w:val="18"/>
        </w:rPr>
        <w:br/>
        <w:t xml:space="preserve">      this.queryClient.invalidateQueries({ queryKey: ["task-detail", payload.taskId] });</w:t>
      </w:r>
      <w:r>
        <w:rPr>
          <w:rFonts w:ascii="Courier New" w:hAnsi="Courier New"/>
          <w:sz w:val="18"/>
        </w:rPr>
        <w:br/>
        <w:t xml:space="preserve">  </w:t>
      </w:r>
      <w:r>
        <w:rPr>
          <w:rFonts w:ascii="Courier New" w:hAnsi="Courier New"/>
          <w:sz w:val="18"/>
        </w:rPr>
        <w:t xml:space="preserve">    this.queryClient.invalidateQueries({ queryKey: ["notifications"] });</w:t>
      </w:r>
      <w:r>
        <w:rPr>
          <w:rFonts w:ascii="Courier New" w:hAnsi="Courier New"/>
          <w:sz w:val="18"/>
        </w:rPr>
        <w:br/>
        <w:t xml:space="preserve">    });</w:t>
      </w:r>
      <w:r>
        <w:rPr>
          <w:rFonts w:ascii="Courier New" w:hAnsi="Courier New"/>
          <w:sz w:val="18"/>
        </w:rPr>
        <w:br/>
        <w:t xml:space="preserve">    this.hub.on("taskCreated", (payload) =&gt; {</w:t>
      </w:r>
      <w:r>
        <w:rPr>
          <w:rFonts w:ascii="Courier New" w:hAnsi="Courier New"/>
          <w:sz w:val="18"/>
        </w:rPr>
        <w:br/>
        <w:t xml:space="preserve">      this.lastEvent.set(`taskCreated:${payload.taskId}`);</w:t>
      </w:r>
      <w:r>
        <w:rPr>
          <w:rFonts w:ascii="Courier New" w:hAnsi="Courier New"/>
          <w:sz w:val="18"/>
        </w:rPr>
        <w:br/>
        <w:t xml:space="preserve">      this.queryClient.invalidateQueries({ queryKey: ["board"] });</w:t>
      </w:r>
      <w:r>
        <w:rPr>
          <w:rFonts w:ascii="Courier New" w:hAnsi="Courier New"/>
          <w:sz w:val="18"/>
        </w:rPr>
        <w:br/>
        <w:t xml:space="preserve">   </w:t>
      </w:r>
      <w:r>
        <w:rPr>
          <w:rFonts w:ascii="Courier New" w:hAnsi="Courier New"/>
          <w:sz w:val="18"/>
        </w:rPr>
        <w:t xml:space="preserve">   this.queryClient.invalidateQueries({ queryKey: ["notifications"] });</w:t>
      </w:r>
      <w:r>
        <w:rPr>
          <w:rFonts w:ascii="Courier New" w:hAnsi="Courier New"/>
          <w:sz w:val="18"/>
        </w:rPr>
        <w:br/>
        <w:t xml:space="preserve">    });</w:t>
      </w:r>
      <w:r>
        <w:rPr>
          <w:rFonts w:ascii="Courier New" w:hAnsi="Courier New"/>
          <w:sz w:val="18"/>
        </w:rPr>
        <w:br/>
        <w:t xml:space="preserve">    this.hub.on("taskCommented", (payload) =&gt; {</w:t>
      </w:r>
      <w:r>
        <w:rPr>
          <w:rFonts w:ascii="Courier New" w:hAnsi="Courier New"/>
          <w:sz w:val="18"/>
        </w:rPr>
        <w:br/>
        <w:t xml:space="preserve">      this.lastEvent.set(`taskCommented:${payload.taskId}`);</w:t>
      </w:r>
      <w:r>
        <w:rPr>
          <w:rFonts w:ascii="Courier New" w:hAnsi="Courier New"/>
          <w:sz w:val="18"/>
        </w:rPr>
        <w:br/>
        <w:t xml:space="preserve">      this.queryClient.invalidateQueries({ queryKey: ["comments"] }</w:t>
      </w:r>
      <w:r>
        <w:rPr>
          <w:rFonts w:ascii="Courier New" w:hAnsi="Courier New"/>
          <w:sz w:val="18"/>
        </w:rPr>
        <w:t>);</w:t>
      </w:r>
      <w:r>
        <w:rPr>
          <w:rFonts w:ascii="Courier New" w:hAnsi="Courier New"/>
          <w:sz w:val="18"/>
        </w:rPr>
        <w:br/>
        <w:t xml:space="preserve">      this.queryClient.invalidateQueries({ queryKey: ["board"] });</w:t>
      </w:r>
      <w:r>
        <w:rPr>
          <w:rFonts w:ascii="Courier New" w:hAnsi="Courier New"/>
          <w:sz w:val="18"/>
        </w:rPr>
        <w:br/>
        <w:t xml:space="preserve">      this.queryClient.invalidateQueries({ queryKey: ["notifications"] });</w:t>
      </w:r>
      <w:r>
        <w:rPr>
          <w:rFonts w:ascii="Courier New" w:hAnsi="Courier New"/>
          <w:sz w:val="18"/>
        </w:rPr>
        <w:br/>
        <w:t xml:space="preserve">    });</w:t>
      </w:r>
      <w:r>
        <w:rPr>
          <w:rFonts w:ascii="Courier New" w:hAnsi="Courier New"/>
          <w:sz w:val="18"/>
        </w:rPr>
        <w:br/>
        <w:t xml:space="preserve">    this.hub.on("connected", () =&gt; this.connected.set(true));</w:t>
      </w:r>
      <w:r>
        <w:rPr>
          <w:rFonts w:ascii="Courier New" w:hAnsi="Courier New"/>
          <w:sz w:val="18"/>
        </w:rPr>
        <w:br/>
        <w:t xml:space="preserve">    this.hub.onclose(() =&gt; this.connected</w:t>
      </w:r>
      <w:r>
        <w:rPr>
          <w:rFonts w:ascii="Courier New" w:hAnsi="Courier New"/>
          <w:sz w:val="18"/>
        </w:rPr>
        <w:t>.set(false));</w:t>
      </w:r>
      <w:r>
        <w:rPr>
          <w:rFonts w:ascii="Courier New" w:hAnsi="Courier New"/>
          <w:sz w:val="18"/>
        </w:rPr>
        <w:br/>
        <w:t xml:space="preserve">    this.hub.onreconnected(() =&gt; this.connected.set(true));</w:t>
      </w:r>
      <w:r>
        <w:rPr>
          <w:rFonts w:ascii="Courier New" w:hAnsi="Courier New"/>
          <w:sz w:val="18"/>
        </w:rPr>
        <w:br/>
      </w:r>
      <w:r>
        <w:rPr>
          <w:rFonts w:ascii="Courier New" w:hAnsi="Courier New"/>
          <w:sz w:val="18"/>
        </w:rPr>
        <w:br/>
        <w:t xml:space="preserve">    await this.hub.start();</w:t>
      </w:r>
      <w:r>
        <w:rPr>
          <w:rFonts w:ascii="Courier New" w:hAnsi="Courier New"/>
          <w:sz w:val="18"/>
        </w:rPr>
        <w:br/>
        <w:t xml:space="preserve">  }</w:t>
      </w:r>
      <w:r>
        <w:rPr>
          <w:rFonts w:ascii="Courier New" w:hAnsi="Courier New"/>
          <w:sz w:val="18"/>
        </w:rPr>
        <w:br/>
      </w:r>
      <w:r>
        <w:rPr>
          <w:rFonts w:ascii="Courier New" w:hAnsi="Courier New"/>
          <w:sz w:val="18"/>
        </w:rPr>
        <w:br/>
        <w:t xml:space="preserve">  async joinProject(projectId: string): Promise&lt;void&gt; {</w:t>
      </w:r>
      <w:r>
        <w:rPr>
          <w:rFonts w:ascii="Courier New" w:hAnsi="Courier New"/>
          <w:sz w:val="18"/>
        </w:rPr>
        <w:br/>
        <w:t xml:space="preserve">    await this.hub?.invoke("JoinProject", projectId);</w:t>
      </w:r>
      <w:r>
        <w:rPr>
          <w:rFonts w:ascii="Courier New" w:hAnsi="Courier New"/>
          <w:sz w:val="18"/>
        </w:rPr>
        <w:br/>
        <w:t xml:space="preserve">  }</w:t>
      </w:r>
      <w:r>
        <w:rPr>
          <w:rFonts w:ascii="Courier New" w:hAnsi="Courier New"/>
          <w:sz w:val="18"/>
        </w:rPr>
        <w:br/>
        <w:t>}</w:t>
      </w:r>
    </w:p>
    <w:p w14:paraId="32DE1BFF" w14:textId="77777777" w:rsidR="00246F05" w:rsidRDefault="007B2B06">
      <w:pPr>
        <w:pStyle w:val="Heading2"/>
      </w:pPr>
      <w:r>
        <w:t>7.5  SignalR Events Reference</w:t>
      </w:r>
    </w:p>
    <w:tbl>
      <w:tblPr>
        <w:tblStyle w:val="TableGrid"/>
        <w:tblW w:w="0" w:type="auto"/>
        <w:tblLook w:val="04A0" w:firstRow="1" w:lastRow="0" w:firstColumn="1" w:lastColumn="0" w:noHBand="0" w:noVBand="1"/>
      </w:tblPr>
      <w:tblGrid>
        <w:gridCol w:w="1563"/>
        <w:gridCol w:w="3920"/>
        <w:gridCol w:w="2391"/>
        <w:gridCol w:w="1702"/>
      </w:tblGrid>
      <w:tr w:rsidR="00246F05" w14:paraId="47CDCF91" w14:textId="77777777">
        <w:tc>
          <w:tcPr>
            <w:tcW w:w="1728" w:type="dxa"/>
            <w:shd w:val="clear" w:color="auto" w:fill="2E4057"/>
          </w:tcPr>
          <w:p w14:paraId="0DE4E70C" w14:textId="77777777" w:rsidR="00246F05" w:rsidRDefault="007B2B06">
            <w:r>
              <w:rPr>
                <w:b/>
                <w:color w:val="FFFFFF"/>
                <w:sz w:val="18"/>
              </w:rPr>
              <w:t>Ev</w:t>
            </w:r>
            <w:r>
              <w:rPr>
                <w:b/>
                <w:color w:val="FFFFFF"/>
                <w:sz w:val="18"/>
              </w:rPr>
              <w:t>ent</w:t>
            </w:r>
          </w:p>
        </w:tc>
        <w:tc>
          <w:tcPr>
            <w:tcW w:w="2880" w:type="dxa"/>
            <w:shd w:val="clear" w:color="auto" w:fill="2E4057"/>
          </w:tcPr>
          <w:p w14:paraId="21806FEF" w14:textId="77777777" w:rsidR="00246F05" w:rsidRDefault="007B2B06">
            <w:r>
              <w:rPr>
                <w:b/>
                <w:color w:val="FFFFFF"/>
                <w:sz w:val="18"/>
              </w:rPr>
              <w:t>Backend Source</w:t>
            </w:r>
          </w:p>
        </w:tc>
        <w:tc>
          <w:tcPr>
            <w:tcW w:w="2592" w:type="dxa"/>
            <w:shd w:val="clear" w:color="auto" w:fill="2E4057"/>
          </w:tcPr>
          <w:p w14:paraId="5752DC9E" w14:textId="77777777" w:rsidR="00246F05" w:rsidRDefault="007B2B06">
            <w:r>
              <w:rPr>
                <w:b/>
                <w:color w:val="FFFFFF"/>
                <w:sz w:val="18"/>
              </w:rPr>
              <w:t>Frontend Handler</w:t>
            </w:r>
          </w:p>
        </w:tc>
        <w:tc>
          <w:tcPr>
            <w:tcW w:w="2160" w:type="dxa"/>
            <w:shd w:val="clear" w:color="auto" w:fill="2E4057"/>
          </w:tcPr>
          <w:p w14:paraId="20E68D77" w14:textId="77777777" w:rsidR="00246F05" w:rsidRDefault="007B2B06">
            <w:r>
              <w:rPr>
                <w:b/>
                <w:color w:val="FFFFFF"/>
                <w:sz w:val="18"/>
              </w:rPr>
              <w:t>UI Effect</w:t>
            </w:r>
          </w:p>
        </w:tc>
      </w:tr>
      <w:tr w:rsidR="00246F05" w14:paraId="61058F43" w14:textId="77777777">
        <w:tc>
          <w:tcPr>
            <w:tcW w:w="1728" w:type="dxa"/>
            <w:shd w:val="clear" w:color="auto" w:fill="F8F9FA"/>
          </w:tcPr>
          <w:p w14:paraId="3DA0D680" w14:textId="77777777" w:rsidR="00246F05" w:rsidRDefault="007B2B06">
            <w:r>
              <w:rPr>
                <w:sz w:val="18"/>
              </w:rPr>
              <w:t>taskCreated</w:t>
            </w:r>
          </w:p>
        </w:tc>
        <w:tc>
          <w:tcPr>
            <w:tcW w:w="2880" w:type="dxa"/>
            <w:shd w:val="clear" w:color="auto" w:fill="F8F9FA"/>
          </w:tcPr>
          <w:p w14:paraId="5E51CAC2" w14:textId="77777777" w:rsidR="00246F05" w:rsidRDefault="007B2B06">
            <w:r>
              <w:rPr>
                <w:sz w:val="18"/>
              </w:rPr>
              <w:t>TaskCreatedConsumer → hub.Clients.Group("workspace:{id}").SendAsync</w:t>
            </w:r>
          </w:p>
        </w:tc>
        <w:tc>
          <w:tcPr>
            <w:tcW w:w="2592" w:type="dxa"/>
            <w:shd w:val="clear" w:color="auto" w:fill="F8F9FA"/>
          </w:tcPr>
          <w:p w14:paraId="02DC61A7" w14:textId="77777777" w:rsidR="00246F05" w:rsidRDefault="007B2B06">
            <w:r>
              <w:rPr>
                <w:sz w:val="18"/>
              </w:rPr>
              <w:t>hub.on("taskCreated")</w:t>
            </w:r>
          </w:p>
        </w:tc>
        <w:tc>
          <w:tcPr>
            <w:tcW w:w="2160" w:type="dxa"/>
            <w:shd w:val="clear" w:color="auto" w:fill="F8F9FA"/>
          </w:tcPr>
          <w:p w14:paraId="5B9AE9BB" w14:textId="77777777" w:rsidR="00246F05" w:rsidRDefault="007B2B06">
            <w:r>
              <w:rPr>
                <w:sz w:val="18"/>
              </w:rPr>
              <w:t>Invalidates ["board"], ["notifications"] → TanStack Query refetches</w:t>
            </w:r>
          </w:p>
        </w:tc>
      </w:tr>
      <w:tr w:rsidR="00246F05" w14:paraId="4C5C257E" w14:textId="77777777">
        <w:tc>
          <w:tcPr>
            <w:tcW w:w="1728" w:type="dxa"/>
            <w:shd w:val="clear" w:color="auto" w:fill="FFFFFF"/>
          </w:tcPr>
          <w:p w14:paraId="2D55F680" w14:textId="77777777" w:rsidR="00246F05" w:rsidRDefault="007B2B06">
            <w:r>
              <w:rPr>
                <w:sz w:val="18"/>
              </w:rPr>
              <w:t>taskMoved</w:t>
            </w:r>
          </w:p>
        </w:tc>
        <w:tc>
          <w:tcPr>
            <w:tcW w:w="2880" w:type="dxa"/>
            <w:shd w:val="clear" w:color="auto" w:fill="FFFFFF"/>
          </w:tcPr>
          <w:p w14:paraId="55DE5B53" w14:textId="77777777" w:rsidR="00246F05" w:rsidRDefault="007B2B06">
            <w:r>
              <w:rPr>
                <w:sz w:val="18"/>
              </w:rPr>
              <w:t>TaskMovedConsumer → hub.Clients.Group("project:{id}").SendAsync</w:t>
            </w:r>
          </w:p>
        </w:tc>
        <w:tc>
          <w:tcPr>
            <w:tcW w:w="2592" w:type="dxa"/>
            <w:shd w:val="clear" w:color="auto" w:fill="FFFFFF"/>
          </w:tcPr>
          <w:p w14:paraId="4E625C4A" w14:textId="77777777" w:rsidR="00246F05" w:rsidRDefault="007B2B06">
            <w:r>
              <w:rPr>
                <w:sz w:val="18"/>
              </w:rPr>
              <w:t>hub.on("taskMoved")</w:t>
            </w:r>
          </w:p>
        </w:tc>
        <w:tc>
          <w:tcPr>
            <w:tcW w:w="2160" w:type="dxa"/>
            <w:shd w:val="clear" w:color="auto" w:fill="FFFFFF"/>
          </w:tcPr>
          <w:p w14:paraId="2E7B5442" w14:textId="77777777" w:rsidR="00246F05" w:rsidRDefault="007B2B06">
            <w:r>
              <w:rPr>
                <w:sz w:val="18"/>
              </w:rPr>
              <w:t>Invalidates ["board"], ["task-detail",id], ["notifications"]</w:t>
            </w:r>
          </w:p>
        </w:tc>
      </w:tr>
      <w:tr w:rsidR="00246F05" w14:paraId="352994DC" w14:textId="77777777">
        <w:tc>
          <w:tcPr>
            <w:tcW w:w="1728" w:type="dxa"/>
            <w:shd w:val="clear" w:color="auto" w:fill="F8F9FA"/>
          </w:tcPr>
          <w:p w14:paraId="0617317D" w14:textId="77777777" w:rsidR="00246F05" w:rsidRDefault="007B2B06">
            <w:r>
              <w:rPr>
                <w:sz w:val="18"/>
              </w:rPr>
              <w:t>taskCommented</w:t>
            </w:r>
          </w:p>
        </w:tc>
        <w:tc>
          <w:tcPr>
            <w:tcW w:w="2880" w:type="dxa"/>
            <w:shd w:val="clear" w:color="auto" w:fill="F8F9FA"/>
          </w:tcPr>
          <w:p w14:paraId="42D22C4D" w14:textId="77777777" w:rsidR="00246F05" w:rsidRDefault="007B2B06">
            <w:r>
              <w:rPr>
                <w:sz w:val="18"/>
              </w:rPr>
              <w:t>TaskCommentedConsumer → hub.Clients.Group("project:{id}").SendAsync</w:t>
            </w:r>
          </w:p>
        </w:tc>
        <w:tc>
          <w:tcPr>
            <w:tcW w:w="2592" w:type="dxa"/>
            <w:shd w:val="clear" w:color="auto" w:fill="F8F9FA"/>
          </w:tcPr>
          <w:p w14:paraId="13FA600A" w14:textId="77777777" w:rsidR="00246F05" w:rsidRDefault="007B2B06">
            <w:r>
              <w:rPr>
                <w:sz w:val="18"/>
              </w:rPr>
              <w:t>hub.on("taskCommented")</w:t>
            </w:r>
          </w:p>
        </w:tc>
        <w:tc>
          <w:tcPr>
            <w:tcW w:w="2160" w:type="dxa"/>
            <w:shd w:val="clear" w:color="auto" w:fill="F8F9FA"/>
          </w:tcPr>
          <w:p w14:paraId="07431FDA" w14:textId="77777777" w:rsidR="00246F05" w:rsidRDefault="007B2B06">
            <w:r>
              <w:rPr>
                <w:sz w:val="18"/>
              </w:rPr>
              <w:t>Inva</w:t>
            </w:r>
            <w:r>
              <w:rPr>
                <w:sz w:val="18"/>
              </w:rPr>
              <w:t>lidates ["comments"], ["board"], ["notifications"]</w:t>
            </w:r>
          </w:p>
        </w:tc>
      </w:tr>
      <w:tr w:rsidR="00246F05" w14:paraId="5A3A403D" w14:textId="77777777">
        <w:tc>
          <w:tcPr>
            <w:tcW w:w="1728" w:type="dxa"/>
            <w:shd w:val="clear" w:color="auto" w:fill="FFFFFF"/>
          </w:tcPr>
          <w:p w14:paraId="17408B46" w14:textId="77777777" w:rsidR="00246F05" w:rsidRDefault="007B2B06">
            <w:r>
              <w:rPr>
                <w:sz w:val="18"/>
              </w:rPr>
              <w:t>connected</w:t>
            </w:r>
          </w:p>
        </w:tc>
        <w:tc>
          <w:tcPr>
            <w:tcW w:w="2880" w:type="dxa"/>
            <w:shd w:val="clear" w:color="auto" w:fill="FFFFFF"/>
          </w:tcPr>
          <w:p w14:paraId="222BBD9F" w14:textId="77777777" w:rsidR="00246F05" w:rsidRDefault="007B2B06">
            <w:r>
              <w:rPr>
                <w:sz w:val="18"/>
              </w:rPr>
              <w:t>BoardHub.OnConnectedAsync</w:t>
            </w:r>
          </w:p>
        </w:tc>
        <w:tc>
          <w:tcPr>
            <w:tcW w:w="2592" w:type="dxa"/>
            <w:shd w:val="clear" w:color="auto" w:fill="FFFFFF"/>
          </w:tcPr>
          <w:p w14:paraId="0316314A" w14:textId="77777777" w:rsidR="00246F05" w:rsidRDefault="007B2B06">
            <w:r>
              <w:rPr>
                <w:sz w:val="18"/>
              </w:rPr>
              <w:t>hub.on("connected")</w:t>
            </w:r>
          </w:p>
        </w:tc>
        <w:tc>
          <w:tcPr>
            <w:tcW w:w="2160" w:type="dxa"/>
            <w:shd w:val="clear" w:color="auto" w:fill="FFFFFF"/>
          </w:tcPr>
          <w:p w14:paraId="056DA406" w14:textId="77777777" w:rsidR="00246F05" w:rsidRDefault="007B2B06">
            <w:r>
              <w:rPr>
                <w:sz w:val="18"/>
              </w:rPr>
              <w:t>connected Signal set to true</w:t>
            </w:r>
          </w:p>
        </w:tc>
      </w:tr>
      <w:tr w:rsidR="00246F05" w14:paraId="12D1F7C5" w14:textId="77777777">
        <w:tc>
          <w:tcPr>
            <w:tcW w:w="1728" w:type="dxa"/>
            <w:shd w:val="clear" w:color="auto" w:fill="F8F9FA"/>
          </w:tcPr>
          <w:p w14:paraId="07BF4EA1" w14:textId="77777777" w:rsidR="00246F05" w:rsidRDefault="007B2B06">
            <w:r>
              <w:rPr>
                <w:sz w:val="18"/>
              </w:rPr>
              <w:t>userTyping</w:t>
            </w:r>
          </w:p>
        </w:tc>
        <w:tc>
          <w:tcPr>
            <w:tcW w:w="2880" w:type="dxa"/>
            <w:shd w:val="clear" w:color="auto" w:fill="F8F9FA"/>
          </w:tcPr>
          <w:p w14:paraId="51381EF3" w14:textId="77777777" w:rsidR="00246F05" w:rsidRDefault="007B2B06">
            <w:r>
              <w:rPr>
                <w:sz w:val="18"/>
              </w:rPr>
              <w:t>BoardHub.UserTyping</w:t>
            </w:r>
          </w:p>
        </w:tc>
        <w:tc>
          <w:tcPr>
            <w:tcW w:w="2592" w:type="dxa"/>
            <w:shd w:val="clear" w:color="auto" w:fill="F8F9FA"/>
          </w:tcPr>
          <w:p w14:paraId="71082D69" w14:textId="77777777" w:rsidR="00246F05" w:rsidRDefault="007B2B06">
            <w:r>
              <w:rPr>
                <w:sz w:val="18"/>
              </w:rPr>
              <w:t>(not wired in BoardRealtimeService yet)</w:t>
            </w:r>
          </w:p>
        </w:tc>
        <w:tc>
          <w:tcPr>
            <w:tcW w:w="2160" w:type="dxa"/>
            <w:shd w:val="clear" w:color="auto" w:fill="F8F9FA"/>
          </w:tcPr>
          <w:p w14:paraId="61C30CE1" w14:textId="77777777" w:rsidR="00246F05" w:rsidRDefault="007B2B06">
            <w:r>
              <w:rPr>
                <w:sz w:val="18"/>
              </w:rPr>
              <w:t>Future: typing indicator</w:t>
            </w:r>
          </w:p>
        </w:tc>
      </w:tr>
      <w:tr w:rsidR="00246F05" w14:paraId="7919224B" w14:textId="77777777">
        <w:tc>
          <w:tcPr>
            <w:tcW w:w="1728" w:type="dxa"/>
            <w:shd w:val="clear" w:color="auto" w:fill="FFFFFF"/>
          </w:tcPr>
          <w:p w14:paraId="1C1B06DA" w14:textId="77777777" w:rsidR="00246F05" w:rsidRDefault="007B2B06">
            <w:r>
              <w:rPr>
                <w:sz w:val="18"/>
              </w:rPr>
              <w:t>userOnline</w:t>
            </w:r>
          </w:p>
        </w:tc>
        <w:tc>
          <w:tcPr>
            <w:tcW w:w="2880" w:type="dxa"/>
            <w:shd w:val="clear" w:color="auto" w:fill="FFFFFF"/>
          </w:tcPr>
          <w:p w14:paraId="53E29B35" w14:textId="77777777" w:rsidR="00246F05" w:rsidRDefault="007B2B06">
            <w:r>
              <w:rPr>
                <w:sz w:val="18"/>
              </w:rPr>
              <w:t>BoardHub.UserOnline</w:t>
            </w:r>
          </w:p>
        </w:tc>
        <w:tc>
          <w:tcPr>
            <w:tcW w:w="2592" w:type="dxa"/>
            <w:shd w:val="clear" w:color="auto" w:fill="FFFFFF"/>
          </w:tcPr>
          <w:p w14:paraId="37691B11" w14:textId="77777777" w:rsidR="00246F05" w:rsidRDefault="007B2B06">
            <w:r>
              <w:rPr>
                <w:sz w:val="18"/>
              </w:rPr>
              <w:t>(not wired in BoardRealtimeService yet)</w:t>
            </w:r>
          </w:p>
        </w:tc>
        <w:tc>
          <w:tcPr>
            <w:tcW w:w="2160" w:type="dxa"/>
            <w:shd w:val="clear" w:color="auto" w:fill="FFFFFF"/>
          </w:tcPr>
          <w:p w14:paraId="56403AB5" w14:textId="77777777" w:rsidR="00246F05" w:rsidRDefault="007B2B06">
            <w:r>
              <w:rPr>
                <w:sz w:val="18"/>
              </w:rPr>
              <w:t>Future: presence indicator</w:t>
            </w:r>
          </w:p>
        </w:tc>
      </w:tr>
    </w:tbl>
    <w:p w14:paraId="544590B4" w14:textId="77777777" w:rsidR="00246F05" w:rsidRDefault="007B2B06">
      <w:pPr>
        <w:pStyle w:val="Heading2"/>
      </w:pPr>
      <w:r>
        <w:t>7.6  Groups</w:t>
      </w:r>
    </w:p>
    <w:p w14:paraId="0BCD342B" w14:textId="77777777" w:rsidR="00246F05" w:rsidRDefault="007B2B06">
      <w:r>
        <w:t>Two types of SignalR groups are used:</w:t>
      </w:r>
    </w:p>
    <w:tbl>
      <w:tblPr>
        <w:tblStyle w:val="TableGrid"/>
        <w:tblW w:w="0" w:type="auto"/>
        <w:tblLook w:val="04A0" w:firstRow="1" w:lastRow="0" w:firstColumn="1" w:lastColumn="0" w:noHBand="0" w:noVBand="1"/>
      </w:tblPr>
      <w:tblGrid>
        <w:gridCol w:w="2304"/>
        <w:gridCol w:w="2304"/>
        <w:gridCol w:w="2592"/>
        <w:gridCol w:w="2166"/>
      </w:tblGrid>
      <w:tr w:rsidR="00246F05" w14:paraId="4785F77B" w14:textId="77777777">
        <w:tc>
          <w:tcPr>
            <w:tcW w:w="2304" w:type="dxa"/>
            <w:shd w:val="clear" w:color="auto" w:fill="2E4057"/>
          </w:tcPr>
          <w:p w14:paraId="5A5702E0" w14:textId="77777777" w:rsidR="00246F05" w:rsidRDefault="007B2B06">
            <w:r>
              <w:rPr>
                <w:b/>
                <w:color w:val="FFFFFF"/>
                <w:sz w:val="18"/>
              </w:rPr>
              <w:t>Group Name Pattern</w:t>
            </w:r>
          </w:p>
        </w:tc>
        <w:tc>
          <w:tcPr>
            <w:tcW w:w="2304" w:type="dxa"/>
            <w:shd w:val="clear" w:color="auto" w:fill="2E4057"/>
          </w:tcPr>
          <w:p w14:paraId="5716407D" w14:textId="77777777" w:rsidR="00246F05" w:rsidRDefault="007B2B06">
            <w:r>
              <w:rPr>
                <w:b/>
                <w:color w:val="FFFFFF"/>
                <w:sz w:val="18"/>
              </w:rPr>
              <w:t>Who Joins</w:t>
            </w:r>
          </w:p>
        </w:tc>
        <w:tc>
          <w:tcPr>
            <w:tcW w:w="2592" w:type="dxa"/>
            <w:shd w:val="clear" w:color="auto" w:fill="2E4057"/>
          </w:tcPr>
          <w:p w14:paraId="0BB4D195" w14:textId="77777777" w:rsidR="00246F05" w:rsidRDefault="007B2B06">
            <w:r>
              <w:rPr>
                <w:b/>
                <w:color w:val="FFFFFF"/>
                <w:sz w:val="18"/>
              </w:rPr>
              <w:t>Events Received</w:t>
            </w:r>
          </w:p>
        </w:tc>
        <w:tc>
          <w:tcPr>
            <w:tcW w:w="2160" w:type="dxa"/>
            <w:shd w:val="clear" w:color="auto" w:fill="2E4057"/>
          </w:tcPr>
          <w:p w14:paraId="32D8F043" w14:textId="77777777" w:rsidR="00246F05" w:rsidRDefault="007B2B06">
            <w:r>
              <w:rPr>
                <w:b/>
                <w:color w:val="FFFFFF"/>
                <w:sz w:val="18"/>
              </w:rPr>
              <w:t>When Joined</w:t>
            </w:r>
          </w:p>
        </w:tc>
      </w:tr>
      <w:tr w:rsidR="00246F05" w14:paraId="7C240613" w14:textId="77777777">
        <w:tc>
          <w:tcPr>
            <w:tcW w:w="2304" w:type="dxa"/>
            <w:shd w:val="clear" w:color="auto" w:fill="F8F9FA"/>
          </w:tcPr>
          <w:p w14:paraId="79740BE9" w14:textId="77777777" w:rsidR="00246F05" w:rsidRDefault="007B2B06">
            <w:r>
              <w:rPr>
                <w:sz w:val="18"/>
              </w:rPr>
              <w:t>workspace:{workspaceId}</w:t>
            </w:r>
          </w:p>
        </w:tc>
        <w:tc>
          <w:tcPr>
            <w:tcW w:w="2304" w:type="dxa"/>
            <w:shd w:val="clear" w:color="auto" w:fill="F8F9FA"/>
          </w:tcPr>
          <w:p w14:paraId="73F9EEDD" w14:textId="77777777" w:rsidR="00246F05" w:rsidRDefault="007B2B06">
            <w:r>
              <w:rPr>
                <w:sz w:val="18"/>
              </w:rPr>
              <w:t xml:space="preserve">All users whose JWT contains </w:t>
            </w:r>
            <w:r>
              <w:rPr>
                <w:sz w:val="18"/>
              </w:rPr>
              <w:t xml:space="preserve">workspace_id </w:t>
            </w:r>
            <w:r>
              <w:rPr>
                <w:sz w:val="18"/>
              </w:rPr>
              <w:lastRenderedPageBreak/>
              <w:t>claim</w:t>
            </w:r>
          </w:p>
        </w:tc>
        <w:tc>
          <w:tcPr>
            <w:tcW w:w="2592" w:type="dxa"/>
            <w:shd w:val="clear" w:color="auto" w:fill="F8F9FA"/>
          </w:tcPr>
          <w:p w14:paraId="564D92FD" w14:textId="77777777" w:rsidR="00246F05" w:rsidRDefault="007B2B06">
            <w:r>
              <w:rPr>
                <w:sz w:val="18"/>
              </w:rPr>
              <w:lastRenderedPageBreak/>
              <w:t>taskCreated, userOnline</w:t>
            </w:r>
          </w:p>
        </w:tc>
        <w:tc>
          <w:tcPr>
            <w:tcW w:w="2160" w:type="dxa"/>
            <w:shd w:val="clear" w:color="auto" w:fill="F8F9FA"/>
          </w:tcPr>
          <w:p w14:paraId="790CD3BE" w14:textId="77777777" w:rsidR="00246F05" w:rsidRDefault="007B2B06">
            <w:r>
              <w:rPr>
                <w:sz w:val="18"/>
              </w:rPr>
              <w:t xml:space="preserve">Automatically on OnConnectedAsync </w:t>
            </w:r>
            <w:r>
              <w:rPr>
                <w:sz w:val="18"/>
              </w:rPr>
              <w:lastRenderedPageBreak/>
              <w:t>(from JWT claims)</w:t>
            </w:r>
          </w:p>
        </w:tc>
      </w:tr>
      <w:tr w:rsidR="00246F05" w14:paraId="51092B4B" w14:textId="77777777">
        <w:tc>
          <w:tcPr>
            <w:tcW w:w="2304" w:type="dxa"/>
            <w:shd w:val="clear" w:color="auto" w:fill="FFFFFF"/>
          </w:tcPr>
          <w:p w14:paraId="0D09F008" w14:textId="77777777" w:rsidR="00246F05" w:rsidRDefault="007B2B06">
            <w:r>
              <w:rPr>
                <w:sz w:val="18"/>
              </w:rPr>
              <w:lastRenderedPageBreak/>
              <w:t>project:{projectId}</w:t>
            </w:r>
          </w:p>
        </w:tc>
        <w:tc>
          <w:tcPr>
            <w:tcW w:w="2304" w:type="dxa"/>
            <w:shd w:val="clear" w:color="auto" w:fill="FFFFFF"/>
          </w:tcPr>
          <w:p w14:paraId="514A1063" w14:textId="77777777" w:rsidR="00246F05" w:rsidRDefault="007B2B06">
            <w:r>
              <w:rPr>
                <w:sz w:val="18"/>
              </w:rPr>
              <w:t>Users who open a project board</w:t>
            </w:r>
          </w:p>
        </w:tc>
        <w:tc>
          <w:tcPr>
            <w:tcW w:w="2592" w:type="dxa"/>
            <w:shd w:val="clear" w:color="auto" w:fill="FFFFFF"/>
          </w:tcPr>
          <w:p w14:paraId="2163899F" w14:textId="77777777" w:rsidR="00246F05" w:rsidRDefault="007B2B06">
            <w:r>
              <w:rPr>
                <w:sz w:val="18"/>
              </w:rPr>
              <w:t>taskMoved, taskCommented, userTyping</w:t>
            </w:r>
          </w:p>
        </w:tc>
        <w:tc>
          <w:tcPr>
            <w:tcW w:w="2160" w:type="dxa"/>
            <w:shd w:val="clear" w:color="auto" w:fill="FFFFFF"/>
          </w:tcPr>
          <w:p w14:paraId="02A36292" w14:textId="77777777" w:rsidR="00246F05" w:rsidRDefault="007B2B06">
            <w:r>
              <w:rPr>
                <w:sz w:val="18"/>
              </w:rPr>
              <w:t>Explicitly via hub.invoke("JoinProject", projectId) from Angular</w:t>
            </w:r>
          </w:p>
        </w:tc>
      </w:tr>
    </w:tbl>
    <w:p w14:paraId="67CEB530" w14:textId="77777777" w:rsidR="00246F05" w:rsidRDefault="007B2B06">
      <w:pPr>
        <w:ind w:left="288"/>
      </w:pPr>
      <w:r>
        <w:rPr>
          <w:b/>
          <w:color w:val="2E86AB"/>
        </w:rPr>
        <w:t xml:space="preserve">NOTE: </w:t>
      </w:r>
      <w:r>
        <w:rPr>
          <w:sz w:val="20"/>
        </w:rPr>
        <w:t>taskCreated goes to workspace group (all team members see new issues), while taskMoved and taskCommented go to project group (only users viewing that project see column moves and comments).</w:t>
      </w:r>
    </w:p>
    <w:p w14:paraId="0009D439" w14:textId="77777777" w:rsidR="00246F05" w:rsidRDefault="007B2B06">
      <w:pPr>
        <w:pStyle w:val="Heading2"/>
      </w:pPr>
      <w:r>
        <w:t>7.7  Authentication</w:t>
      </w:r>
    </w:p>
    <w:p w14:paraId="141F43C2" w14:textId="77777777" w:rsidR="00246F05" w:rsidRDefault="007B2B06">
      <w:r>
        <w:t xml:space="preserve">SignalR requires a JWT. Browsers cannot </w:t>
      </w:r>
      <w:r>
        <w:t>add custom headers to WebSocket upgrades, so the token is passed via the ?access_token query string instead.</w:t>
      </w:r>
    </w:p>
    <w:p w14:paraId="0E773409" w14:textId="77777777" w:rsidR="00246F05" w:rsidRDefault="007B2B06">
      <w:pPr>
        <w:shd w:val="clear" w:color="auto" w:fill="F0F0F0"/>
        <w:ind w:left="432"/>
      </w:pPr>
      <w:r>
        <w:rPr>
          <w:rFonts w:ascii="Courier New" w:hAnsi="Courier New"/>
          <w:sz w:val="18"/>
        </w:rPr>
        <w:t>// Notification.Service/Program.cs — extract token from query string for /hubs path</w:t>
      </w:r>
      <w:r>
        <w:rPr>
          <w:rFonts w:ascii="Courier New" w:hAnsi="Courier New"/>
          <w:sz w:val="18"/>
        </w:rPr>
        <w:br/>
        <w:t>o.Events = new JwtBearerEvents</w:t>
      </w:r>
      <w:r>
        <w:rPr>
          <w:rFonts w:ascii="Courier New" w:hAnsi="Courier New"/>
          <w:sz w:val="18"/>
        </w:rPr>
        <w:br/>
        <w:t>{</w:t>
      </w:r>
      <w:r>
        <w:rPr>
          <w:rFonts w:ascii="Courier New" w:hAnsi="Courier New"/>
          <w:sz w:val="18"/>
        </w:rPr>
        <w:br/>
        <w:t xml:space="preserve">    OnMessageReceived = ctx =&gt;</w:t>
      </w:r>
      <w:r>
        <w:rPr>
          <w:rFonts w:ascii="Courier New" w:hAnsi="Courier New"/>
          <w:sz w:val="18"/>
        </w:rPr>
        <w:br/>
        <w:t xml:space="preserve">    {</w:t>
      </w:r>
      <w:r>
        <w:rPr>
          <w:rFonts w:ascii="Courier New" w:hAnsi="Courier New"/>
          <w:sz w:val="18"/>
        </w:rPr>
        <w:br/>
        <w:t xml:space="preserve">        var at = ctx.Request.Query["access_token"];</w:t>
      </w:r>
      <w:r>
        <w:rPr>
          <w:rFonts w:ascii="Courier New" w:hAnsi="Courier New"/>
          <w:sz w:val="18"/>
        </w:rPr>
        <w:br/>
        <w:t xml:space="preserve">        if (!string.IsNullOrEmpty(at)</w:t>
      </w:r>
      <w:r>
        <w:rPr>
          <w:rFonts w:ascii="Courier New" w:hAnsi="Courier New"/>
          <w:sz w:val="18"/>
        </w:rPr>
        <w:br/>
        <w:t xml:space="preserve">            &amp;&amp; ctx.HttpContext.Request.Path.StartsWithSegments("/hubs"))</w:t>
      </w:r>
      <w:r>
        <w:rPr>
          <w:rFonts w:ascii="Courier New" w:hAnsi="Courier New"/>
          <w:sz w:val="18"/>
        </w:rPr>
        <w:br/>
        <w:t xml:space="preserve">            ctx.Token = at.ToString();</w:t>
      </w:r>
      <w:r>
        <w:rPr>
          <w:rFonts w:ascii="Courier New" w:hAnsi="Courier New"/>
          <w:sz w:val="18"/>
        </w:rPr>
        <w:br/>
        <w:t xml:space="preserve">        return Task.CompletedTask;</w:t>
      </w:r>
      <w:r>
        <w:rPr>
          <w:rFonts w:ascii="Courier New" w:hAnsi="Courier New"/>
          <w:sz w:val="18"/>
        </w:rPr>
        <w:br/>
        <w:t xml:space="preserve">    }</w:t>
      </w:r>
      <w:r>
        <w:rPr>
          <w:rFonts w:ascii="Courier New" w:hAnsi="Courier New"/>
          <w:sz w:val="18"/>
        </w:rPr>
        <w:br/>
        <w:t>};</w:t>
      </w:r>
    </w:p>
    <w:p w14:paraId="0E13F424" w14:textId="77777777" w:rsidR="00246F05" w:rsidRDefault="007B2B06">
      <w:r>
        <w:t>The</w:t>
      </w:r>
      <w:r>
        <w:t xml:space="preserve"> JWT contains workspace_id claims (one per workspace membership). BoardHub reads these on OnConnectedAsync and auto-joins the user to all their workspace groups.</w:t>
      </w:r>
    </w:p>
    <w:p w14:paraId="2E89B335" w14:textId="77777777" w:rsidR="00246F05" w:rsidRDefault="007B2B06">
      <w:pPr>
        <w:pStyle w:val="Heading2"/>
      </w:pPr>
      <w:r>
        <w:t>7.8  Reconnection Strategy</w:t>
      </w:r>
    </w:p>
    <w:p w14:paraId="73ACCD63" w14:textId="77777777" w:rsidR="00246F05" w:rsidRDefault="007B2B06">
      <w:r>
        <w:t>Configuration: .withAutomaticReconnect([0, 2000, 5000, 10000])</w:t>
      </w:r>
    </w:p>
    <w:tbl>
      <w:tblPr>
        <w:tblStyle w:val="TableGrid"/>
        <w:tblW w:w="0" w:type="auto"/>
        <w:tblLook w:val="04A0" w:firstRow="1" w:lastRow="0" w:firstColumn="1" w:lastColumn="0" w:noHBand="0" w:noVBand="1"/>
      </w:tblPr>
      <w:tblGrid>
        <w:gridCol w:w="1152"/>
        <w:gridCol w:w="1728"/>
        <w:gridCol w:w="6480"/>
      </w:tblGrid>
      <w:tr w:rsidR="00246F05" w14:paraId="03C071C6" w14:textId="77777777">
        <w:tc>
          <w:tcPr>
            <w:tcW w:w="1152" w:type="dxa"/>
            <w:shd w:val="clear" w:color="auto" w:fill="2E4057"/>
          </w:tcPr>
          <w:p w14:paraId="4750547D" w14:textId="77777777" w:rsidR="00246F05" w:rsidRDefault="007B2B06">
            <w:r>
              <w:rPr>
                <w:b/>
                <w:color w:val="FFFFFF"/>
                <w:sz w:val="18"/>
              </w:rPr>
              <w:t>Atte</w:t>
            </w:r>
            <w:r>
              <w:rPr>
                <w:b/>
                <w:color w:val="FFFFFF"/>
                <w:sz w:val="18"/>
              </w:rPr>
              <w:t>mpt</w:t>
            </w:r>
          </w:p>
        </w:tc>
        <w:tc>
          <w:tcPr>
            <w:tcW w:w="1728" w:type="dxa"/>
            <w:shd w:val="clear" w:color="auto" w:fill="2E4057"/>
          </w:tcPr>
          <w:p w14:paraId="6FC60D42" w14:textId="77777777" w:rsidR="00246F05" w:rsidRDefault="007B2B06">
            <w:r>
              <w:rPr>
                <w:b/>
                <w:color w:val="FFFFFF"/>
                <w:sz w:val="18"/>
              </w:rPr>
              <w:t>Delay</w:t>
            </w:r>
          </w:p>
        </w:tc>
        <w:tc>
          <w:tcPr>
            <w:tcW w:w="6480" w:type="dxa"/>
            <w:shd w:val="clear" w:color="auto" w:fill="2E4057"/>
          </w:tcPr>
          <w:p w14:paraId="1BF7929E" w14:textId="77777777" w:rsidR="00246F05" w:rsidRDefault="007B2B06">
            <w:r>
              <w:rPr>
                <w:b/>
                <w:color w:val="FFFFFF"/>
                <w:sz w:val="18"/>
              </w:rPr>
              <w:t>Behavior</w:t>
            </w:r>
          </w:p>
        </w:tc>
      </w:tr>
      <w:tr w:rsidR="00246F05" w14:paraId="49391585" w14:textId="77777777">
        <w:tc>
          <w:tcPr>
            <w:tcW w:w="1152" w:type="dxa"/>
            <w:shd w:val="clear" w:color="auto" w:fill="F8F9FA"/>
          </w:tcPr>
          <w:p w14:paraId="08D95927" w14:textId="77777777" w:rsidR="00246F05" w:rsidRDefault="007B2B06">
            <w:r>
              <w:rPr>
                <w:sz w:val="18"/>
              </w:rPr>
              <w:t>1st</w:t>
            </w:r>
          </w:p>
        </w:tc>
        <w:tc>
          <w:tcPr>
            <w:tcW w:w="1728" w:type="dxa"/>
            <w:shd w:val="clear" w:color="auto" w:fill="F8F9FA"/>
          </w:tcPr>
          <w:p w14:paraId="153DE4B1" w14:textId="77777777" w:rsidR="00246F05" w:rsidRDefault="007B2B06">
            <w:r>
              <w:rPr>
                <w:sz w:val="18"/>
              </w:rPr>
              <w:t>0ms (immediate)</w:t>
            </w:r>
          </w:p>
        </w:tc>
        <w:tc>
          <w:tcPr>
            <w:tcW w:w="6480" w:type="dxa"/>
            <w:shd w:val="clear" w:color="auto" w:fill="F8F9FA"/>
          </w:tcPr>
          <w:p w14:paraId="027B24A2" w14:textId="77777777" w:rsidR="00246F05" w:rsidRDefault="007B2B06">
            <w:r>
              <w:rPr>
                <w:sz w:val="18"/>
              </w:rPr>
              <w:t>Try to reconnect immediately after disconnect</w:t>
            </w:r>
          </w:p>
        </w:tc>
      </w:tr>
      <w:tr w:rsidR="00246F05" w14:paraId="6BEE8D21" w14:textId="77777777">
        <w:tc>
          <w:tcPr>
            <w:tcW w:w="1152" w:type="dxa"/>
            <w:shd w:val="clear" w:color="auto" w:fill="FFFFFF"/>
          </w:tcPr>
          <w:p w14:paraId="2DFB71C7" w14:textId="77777777" w:rsidR="00246F05" w:rsidRDefault="007B2B06">
            <w:r>
              <w:rPr>
                <w:sz w:val="18"/>
              </w:rPr>
              <w:t>2nd</w:t>
            </w:r>
          </w:p>
        </w:tc>
        <w:tc>
          <w:tcPr>
            <w:tcW w:w="1728" w:type="dxa"/>
            <w:shd w:val="clear" w:color="auto" w:fill="FFFFFF"/>
          </w:tcPr>
          <w:p w14:paraId="22489D56" w14:textId="77777777" w:rsidR="00246F05" w:rsidRDefault="007B2B06">
            <w:r>
              <w:rPr>
                <w:sz w:val="18"/>
              </w:rPr>
              <w:t>2000ms</w:t>
            </w:r>
          </w:p>
        </w:tc>
        <w:tc>
          <w:tcPr>
            <w:tcW w:w="6480" w:type="dxa"/>
            <w:shd w:val="clear" w:color="auto" w:fill="FFFFFF"/>
          </w:tcPr>
          <w:p w14:paraId="56C8AF01" w14:textId="77777777" w:rsidR="00246F05" w:rsidRDefault="007B2B06">
            <w:r>
              <w:rPr>
                <w:sz w:val="18"/>
              </w:rPr>
              <w:t>Wait 2 seconds then try</w:t>
            </w:r>
          </w:p>
        </w:tc>
      </w:tr>
      <w:tr w:rsidR="00246F05" w14:paraId="7136AD26" w14:textId="77777777">
        <w:tc>
          <w:tcPr>
            <w:tcW w:w="1152" w:type="dxa"/>
            <w:shd w:val="clear" w:color="auto" w:fill="F8F9FA"/>
          </w:tcPr>
          <w:p w14:paraId="39A92E0A" w14:textId="77777777" w:rsidR="00246F05" w:rsidRDefault="007B2B06">
            <w:r>
              <w:rPr>
                <w:sz w:val="18"/>
              </w:rPr>
              <w:t>3rd</w:t>
            </w:r>
          </w:p>
        </w:tc>
        <w:tc>
          <w:tcPr>
            <w:tcW w:w="1728" w:type="dxa"/>
            <w:shd w:val="clear" w:color="auto" w:fill="F8F9FA"/>
          </w:tcPr>
          <w:p w14:paraId="2A5803A3" w14:textId="77777777" w:rsidR="00246F05" w:rsidRDefault="007B2B06">
            <w:r>
              <w:rPr>
                <w:sz w:val="18"/>
              </w:rPr>
              <w:t>5000ms</w:t>
            </w:r>
          </w:p>
        </w:tc>
        <w:tc>
          <w:tcPr>
            <w:tcW w:w="6480" w:type="dxa"/>
            <w:shd w:val="clear" w:color="auto" w:fill="F8F9FA"/>
          </w:tcPr>
          <w:p w14:paraId="0D903B11" w14:textId="77777777" w:rsidR="00246F05" w:rsidRDefault="007B2B06">
            <w:r>
              <w:rPr>
                <w:sz w:val="18"/>
              </w:rPr>
              <w:t>Wait 5 seconds then try</w:t>
            </w:r>
          </w:p>
        </w:tc>
      </w:tr>
      <w:tr w:rsidR="00246F05" w14:paraId="369A1671" w14:textId="77777777">
        <w:tc>
          <w:tcPr>
            <w:tcW w:w="1152" w:type="dxa"/>
            <w:shd w:val="clear" w:color="auto" w:fill="FFFFFF"/>
          </w:tcPr>
          <w:p w14:paraId="599D90ED" w14:textId="77777777" w:rsidR="00246F05" w:rsidRDefault="007B2B06">
            <w:r>
              <w:rPr>
                <w:sz w:val="18"/>
              </w:rPr>
              <w:t>4th</w:t>
            </w:r>
          </w:p>
        </w:tc>
        <w:tc>
          <w:tcPr>
            <w:tcW w:w="1728" w:type="dxa"/>
            <w:shd w:val="clear" w:color="auto" w:fill="FFFFFF"/>
          </w:tcPr>
          <w:p w14:paraId="0CCDB356" w14:textId="77777777" w:rsidR="00246F05" w:rsidRDefault="007B2B06">
            <w:r>
              <w:rPr>
                <w:sz w:val="18"/>
              </w:rPr>
              <w:t>10000ms</w:t>
            </w:r>
          </w:p>
        </w:tc>
        <w:tc>
          <w:tcPr>
            <w:tcW w:w="6480" w:type="dxa"/>
            <w:shd w:val="clear" w:color="auto" w:fill="FFFFFF"/>
          </w:tcPr>
          <w:p w14:paraId="4A65988C" w14:textId="77777777" w:rsidR="00246F05" w:rsidRDefault="007B2B06">
            <w:r>
              <w:rPr>
                <w:sz w:val="18"/>
              </w:rPr>
              <w:t>Wait 10 seconds then try</w:t>
            </w:r>
          </w:p>
        </w:tc>
      </w:tr>
      <w:tr w:rsidR="00246F05" w14:paraId="44C20FCE" w14:textId="77777777">
        <w:tc>
          <w:tcPr>
            <w:tcW w:w="1152" w:type="dxa"/>
            <w:shd w:val="clear" w:color="auto" w:fill="F8F9FA"/>
          </w:tcPr>
          <w:p w14:paraId="505BAFE3" w14:textId="77777777" w:rsidR="00246F05" w:rsidRDefault="007B2B06">
            <w:r>
              <w:rPr>
                <w:sz w:val="18"/>
              </w:rPr>
              <w:t>After 4th</w:t>
            </w:r>
          </w:p>
        </w:tc>
        <w:tc>
          <w:tcPr>
            <w:tcW w:w="1728" w:type="dxa"/>
            <w:shd w:val="clear" w:color="auto" w:fill="F8F9FA"/>
          </w:tcPr>
          <w:p w14:paraId="68777233" w14:textId="77777777" w:rsidR="00246F05" w:rsidRDefault="007B2B06">
            <w:r>
              <w:rPr>
                <w:sz w:val="18"/>
              </w:rPr>
              <w:t>Give up (hub enters Disconnected state)</w:t>
            </w:r>
          </w:p>
        </w:tc>
        <w:tc>
          <w:tcPr>
            <w:tcW w:w="6480" w:type="dxa"/>
            <w:shd w:val="clear" w:color="auto" w:fill="F8F9FA"/>
          </w:tcPr>
          <w:p w14:paraId="49650D75" w14:textId="77777777" w:rsidR="00246F05" w:rsidRDefault="007B2B06">
            <w:r>
              <w:rPr>
                <w:sz w:val="18"/>
              </w:rPr>
              <w:t>connected Signal set to false. User must refresh page.</w:t>
            </w:r>
          </w:p>
        </w:tc>
      </w:tr>
    </w:tbl>
    <w:p w14:paraId="63E5248E" w14:textId="77777777" w:rsidR="00246F05" w:rsidRDefault="007B2B06">
      <w:r>
        <w:t>State signals updated by reconnection events:</w:t>
      </w:r>
    </w:p>
    <w:p w14:paraId="68B849CE" w14:textId="77777777" w:rsidR="00246F05" w:rsidRDefault="007B2B06">
      <w:pPr>
        <w:shd w:val="clear" w:color="auto" w:fill="F0F0F0"/>
        <w:ind w:left="432"/>
      </w:pPr>
      <w:r>
        <w:rPr>
          <w:rFonts w:ascii="Courier New" w:hAnsi="Courier New"/>
          <w:sz w:val="18"/>
        </w:rPr>
        <w:t>this.hub.onclose(() =&gt; this.connected.set(false));      // disconnected</w:t>
      </w:r>
      <w:r>
        <w:rPr>
          <w:rFonts w:ascii="Courier New" w:hAnsi="Courier New"/>
          <w:sz w:val="18"/>
        </w:rPr>
        <w:br/>
        <w:t>this.hub.onreconnected(() =&gt; this.connected.set(true)); // reconnected OK</w:t>
      </w:r>
    </w:p>
    <w:p w14:paraId="00F44519" w14:textId="77777777" w:rsidR="00246F05" w:rsidRDefault="007B2B06">
      <w:pPr>
        <w:ind w:left="288"/>
      </w:pPr>
      <w:r>
        <w:rPr>
          <w:b/>
          <w:color w:val="2E86AB"/>
        </w:rPr>
        <w:t xml:space="preserve">IMPORTANT: </w:t>
      </w:r>
      <w:r>
        <w:rPr>
          <w:sz w:val="20"/>
        </w:rPr>
        <w:t>After reconnect, Angular does NOT automatically re-invoke JoinProject. The BoardComponent effect() calls realtime.joinProject(pid) only when the component initialises. On reconnect without page reload, the client will rejoin workspace groups (fr</w:t>
      </w:r>
      <w:r>
        <w:rPr>
          <w:sz w:val="20"/>
        </w:rPr>
        <w:t>om JWT on hub side) but NOT project groups. This is a known limitation — see Section 23.</w:t>
      </w:r>
    </w:p>
    <w:p w14:paraId="360B7AB8" w14:textId="77777777" w:rsidR="00246F05" w:rsidRDefault="007B2B06">
      <w:pPr>
        <w:pStyle w:val="Heading2"/>
      </w:pPr>
      <w:r>
        <w:lastRenderedPageBreak/>
        <w:t>7.9  Frontend State Synchronization</w:t>
      </w:r>
    </w:p>
    <w:p w14:paraId="716FA5E1" w14:textId="77777777" w:rsidR="00246F05" w:rsidRDefault="007B2B06">
      <w:r>
        <w:t>When a SignalR event arrives, the client does NOT directly update local state with the event payload. Instead, it invalidates TanSt</w:t>
      </w:r>
      <w:r>
        <w:t>ack Query cache keys, which triggers an automatic refetch of fresh data from the API. This approach ensures the UI always shows server-verified data.</w:t>
      </w:r>
    </w:p>
    <w:p w14:paraId="633BA784" w14:textId="77777777" w:rsidR="00246F05" w:rsidRDefault="007B2B06">
      <w:pPr>
        <w:shd w:val="clear" w:color="auto" w:fill="EBF5FB"/>
        <w:ind w:left="432"/>
      </w:pPr>
      <w:r>
        <w:rPr>
          <w:rFonts w:ascii="Courier New" w:hAnsi="Courier New"/>
          <w:sz w:val="18"/>
        </w:rPr>
        <w:t xml:space="preserve">  SignalR event arrives (e.g. "taskMoved")</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BoardRealtimeService.hub.on("taskMoved", </w:t>
      </w:r>
      <w:r>
        <w:rPr>
          <w:rFonts w:ascii="Courier New" w:hAnsi="Courier New"/>
          <w:sz w:val="18"/>
        </w:rPr>
        <w:t>handler)</w:t>
      </w:r>
      <w:r>
        <w:rPr>
          <w:rFonts w:ascii="Courier New" w:hAnsi="Courier New"/>
          <w:sz w:val="18"/>
        </w:rPr>
        <w:br/>
        <w:t xml:space="preserve">        |</w:t>
      </w:r>
      <w:r>
        <w:rPr>
          <w:rFonts w:ascii="Courier New" w:hAnsi="Courier New"/>
          <w:sz w:val="18"/>
        </w:rPr>
        <w:br/>
        <w:t xml:space="preserve">        | lastEvent Signal updated: "taskMoved:{taskId}"</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queryClient.invalidateQueries({ queryKey: ["board"] })</w:t>
      </w:r>
      <w:r>
        <w:rPr>
          <w:rFonts w:ascii="Courier New" w:hAnsi="Courier New"/>
          <w:sz w:val="18"/>
        </w:rPr>
        <w:br/>
        <w:t xml:space="preserve">  queryClient.invalidateQueries({ queryKey: ["task-detail", taskId] })</w:t>
      </w:r>
      <w:r>
        <w:rPr>
          <w:rFonts w:ascii="Courier New" w:hAnsi="Courier New"/>
          <w:sz w:val="18"/>
        </w:rPr>
        <w:br/>
        <w:t xml:space="preserve">  queryClient.invalidateQueries(</w:t>
      </w:r>
      <w:r>
        <w:rPr>
          <w:rFonts w:ascii="Courier New" w:hAnsi="Courier New"/>
          <w:sz w:val="18"/>
        </w:rPr>
        <w:t>{ queryKey: ["notifications"] })</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TanStack Query sees stale cache → fires GET /api/boards/{projectId}/board</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Project.Service → Redis MISS (cache already invalidated) → SQL JOIN</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Fresh BoardDto </w:t>
      </w:r>
      <w:r>
        <w:rPr>
          <w:rFonts w:ascii="Courier New" w:hAnsi="Courier New"/>
          <w:sz w:val="18"/>
        </w:rPr>
        <w:t>→ Redis SET (5min TTL) → returned to Angular</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Angular BoardComponent re-renders with updated task positions</w:t>
      </w:r>
    </w:p>
    <w:p w14:paraId="029659AF" w14:textId="77777777" w:rsidR="00246F05" w:rsidRDefault="007B2B06">
      <w:r>
        <w:t>Angular Signals used in BoardRealtimeService:</w:t>
      </w:r>
    </w:p>
    <w:tbl>
      <w:tblPr>
        <w:tblStyle w:val="TableGrid"/>
        <w:tblW w:w="0" w:type="auto"/>
        <w:tblLook w:val="04A0" w:firstRow="1" w:lastRow="0" w:firstColumn="1" w:lastColumn="0" w:noHBand="0" w:noVBand="1"/>
      </w:tblPr>
      <w:tblGrid>
        <w:gridCol w:w="1728"/>
        <w:gridCol w:w="1484"/>
        <w:gridCol w:w="3600"/>
        <w:gridCol w:w="2592"/>
      </w:tblGrid>
      <w:tr w:rsidR="00246F05" w14:paraId="43061148" w14:textId="77777777">
        <w:tc>
          <w:tcPr>
            <w:tcW w:w="1728" w:type="dxa"/>
            <w:shd w:val="clear" w:color="auto" w:fill="2E4057"/>
          </w:tcPr>
          <w:p w14:paraId="5CFB432C" w14:textId="77777777" w:rsidR="00246F05" w:rsidRDefault="007B2B06">
            <w:r>
              <w:rPr>
                <w:b/>
                <w:color w:val="FFFFFF"/>
                <w:sz w:val="18"/>
              </w:rPr>
              <w:t>Signal</w:t>
            </w:r>
          </w:p>
        </w:tc>
        <w:tc>
          <w:tcPr>
            <w:tcW w:w="1440" w:type="dxa"/>
            <w:shd w:val="clear" w:color="auto" w:fill="2E4057"/>
          </w:tcPr>
          <w:p w14:paraId="2E4CDC75" w14:textId="77777777" w:rsidR="00246F05" w:rsidRDefault="007B2B06">
            <w:r>
              <w:rPr>
                <w:b/>
                <w:color w:val="FFFFFF"/>
                <w:sz w:val="18"/>
              </w:rPr>
              <w:t>Type</w:t>
            </w:r>
          </w:p>
        </w:tc>
        <w:tc>
          <w:tcPr>
            <w:tcW w:w="3600" w:type="dxa"/>
            <w:shd w:val="clear" w:color="auto" w:fill="2E4057"/>
          </w:tcPr>
          <w:p w14:paraId="55B24D71" w14:textId="77777777" w:rsidR="00246F05" w:rsidRDefault="007B2B06">
            <w:r>
              <w:rPr>
                <w:b/>
                <w:color w:val="FFFFFF"/>
                <w:sz w:val="18"/>
              </w:rPr>
              <w:t>Updated When</w:t>
            </w:r>
          </w:p>
        </w:tc>
        <w:tc>
          <w:tcPr>
            <w:tcW w:w="2592" w:type="dxa"/>
            <w:shd w:val="clear" w:color="auto" w:fill="2E4057"/>
          </w:tcPr>
          <w:p w14:paraId="3451D932" w14:textId="77777777" w:rsidR="00246F05" w:rsidRDefault="007B2B06">
            <w:r>
              <w:rPr>
                <w:b/>
                <w:color w:val="FFFFFF"/>
                <w:sz w:val="18"/>
              </w:rPr>
              <w:t>Used By</w:t>
            </w:r>
          </w:p>
        </w:tc>
      </w:tr>
      <w:tr w:rsidR="00246F05" w14:paraId="2701A78D" w14:textId="77777777">
        <w:tc>
          <w:tcPr>
            <w:tcW w:w="1728" w:type="dxa"/>
            <w:shd w:val="clear" w:color="auto" w:fill="F8F9FA"/>
          </w:tcPr>
          <w:p w14:paraId="5AD1C0E2" w14:textId="77777777" w:rsidR="00246F05" w:rsidRDefault="007B2B06">
            <w:r>
              <w:rPr>
                <w:sz w:val="18"/>
              </w:rPr>
              <w:t>connected</w:t>
            </w:r>
          </w:p>
        </w:tc>
        <w:tc>
          <w:tcPr>
            <w:tcW w:w="1440" w:type="dxa"/>
            <w:shd w:val="clear" w:color="auto" w:fill="F8F9FA"/>
          </w:tcPr>
          <w:p w14:paraId="3BE1941D" w14:textId="77777777" w:rsidR="00246F05" w:rsidRDefault="007B2B06">
            <w:r>
              <w:rPr>
                <w:sz w:val="18"/>
              </w:rPr>
              <w:t>signal&lt;boolean&gt;</w:t>
            </w:r>
          </w:p>
        </w:tc>
        <w:tc>
          <w:tcPr>
            <w:tcW w:w="3600" w:type="dxa"/>
            <w:shd w:val="clear" w:color="auto" w:fill="F8F9FA"/>
          </w:tcPr>
          <w:p w14:paraId="57FBF998" w14:textId="77777777" w:rsidR="00246F05" w:rsidRDefault="007B2B06">
            <w:r>
              <w:rPr>
                <w:sz w:val="18"/>
              </w:rPr>
              <w:t xml:space="preserve">hub.start() success, </w:t>
            </w:r>
            <w:r>
              <w:rPr>
                <w:sz w:val="18"/>
              </w:rPr>
              <w:t>onclose(), onreconnected()</w:t>
            </w:r>
          </w:p>
        </w:tc>
        <w:tc>
          <w:tcPr>
            <w:tcW w:w="2592" w:type="dxa"/>
            <w:shd w:val="clear" w:color="auto" w:fill="F8F9FA"/>
          </w:tcPr>
          <w:p w14:paraId="78A32CFC" w14:textId="77777777" w:rsidR="00246F05" w:rsidRDefault="007B2B06">
            <w:r>
              <w:rPr>
                <w:sz w:val="18"/>
              </w:rPr>
              <w:t>Can be used by UI to show connection indicator</w:t>
            </w:r>
          </w:p>
        </w:tc>
      </w:tr>
      <w:tr w:rsidR="00246F05" w14:paraId="7E47EED7" w14:textId="77777777">
        <w:tc>
          <w:tcPr>
            <w:tcW w:w="1728" w:type="dxa"/>
            <w:shd w:val="clear" w:color="auto" w:fill="FFFFFF"/>
          </w:tcPr>
          <w:p w14:paraId="05858433" w14:textId="77777777" w:rsidR="00246F05" w:rsidRDefault="007B2B06">
            <w:r>
              <w:rPr>
                <w:sz w:val="18"/>
              </w:rPr>
              <w:t>lastEvent</w:t>
            </w:r>
          </w:p>
        </w:tc>
        <w:tc>
          <w:tcPr>
            <w:tcW w:w="1440" w:type="dxa"/>
            <w:shd w:val="clear" w:color="auto" w:fill="FFFFFF"/>
          </w:tcPr>
          <w:p w14:paraId="6E2D3FF0" w14:textId="77777777" w:rsidR="00246F05" w:rsidRDefault="007B2B06">
            <w:r>
              <w:rPr>
                <w:sz w:val="18"/>
              </w:rPr>
              <w:t>signal&lt;string&gt;</w:t>
            </w:r>
          </w:p>
        </w:tc>
        <w:tc>
          <w:tcPr>
            <w:tcW w:w="3600" w:type="dxa"/>
            <w:shd w:val="clear" w:color="auto" w:fill="FFFFFF"/>
          </w:tcPr>
          <w:p w14:paraId="58FAC8DB" w14:textId="77777777" w:rsidR="00246F05" w:rsidRDefault="007B2B06">
            <w:r>
              <w:rPr>
                <w:sz w:val="18"/>
              </w:rPr>
              <w:t>On every taskCreated/taskMoved/taskCommented</w:t>
            </w:r>
          </w:p>
        </w:tc>
        <w:tc>
          <w:tcPr>
            <w:tcW w:w="2592" w:type="dxa"/>
            <w:shd w:val="clear" w:color="auto" w:fill="FFFFFF"/>
          </w:tcPr>
          <w:p w14:paraId="27F85E57" w14:textId="77777777" w:rsidR="00246F05" w:rsidRDefault="007B2B06">
            <w:r>
              <w:rPr>
                <w:sz w:val="18"/>
              </w:rPr>
              <w:t>Can be used by components to react to specific events</w:t>
            </w:r>
          </w:p>
        </w:tc>
      </w:tr>
    </w:tbl>
    <w:p w14:paraId="28A2BA00" w14:textId="77777777" w:rsidR="00246F05" w:rsidRDefault="007B2B06">
      <w:r>
        <w:br w:type="page"/>
      </w:r>
    </w:p>
    <w:p>
      <w:pPr/>
      <w:r>
        <w:t>Integration test YarpTests verifies Order 0 &lt; 1 for project-route vs workspace-route and file-attachments-route vs task-route. Manual test: 201 requests in 60s from same IP → 200 OK for first 200, 201st returns 429 with Retry-After.</w:t>
      </w:r>
    </w:p>
    <w:p>
      <w:pPr>
        <w:pStyle w:val="Heading2"/>
      </w:pPr>
      <w:r>
        <w:t>8.8 Testing</w:t>
      </w:r>
    </w:p>
    <w:p>
      <w:pPr/>
      <w:r>
        <w:t>Best-effort: If Upstash Redis is unavailable (PASTE_ or timeout), RateLimitMiddleware allows the request (fail open) and logs warning, so local development without Redis still works. Lua errors also allow. This matches RedisCacheService and AiRateLimiter best-effort patterns.</w:t>
      </w:r>
    </w:p>
    <w:p>
      <w:pPr>
        <w:pStyle w:val="Heading2"/>
      </w:pPr>
      <w:r>
        <w:t>8.7 Failure Behavior</w:t>
      </w:r>
    </w:p>
    <w:p>
      <w:pPr/>
      <w:r>
        <w:t>Gateway.YARP/Middleware/RateLimitMiddleware.cs loads yarp.json Order 0 specific before Order 1 catch-all, then RateLimitMiddleware after CorrelationIdMiddleware and before CORS. It resolves userId from sub/NameIdentifier claim, builds key rl:user:{userId} or rl:ip:{ip}, calculates sliding window via Lua, and on 429 returns JSON {error: 'Too Many Requests - please try again after Xs', retryAfter} with headers Retry-After and X-RateLimit-Limit/Remaining. Frontend rate-limit.interceptor.ts shows toast 'retry after Xs' and can disable mutate.</w:t>
      </w:r>
    </w:p>
    <w:p>
      <w:pPr>
        <w:pStyle w:val="Heading2"/>
      </w:pPr>
      <w:r>
        <w:t>8.6 Middleware Implementation</w:t>
      </w:r>
    </w:p>
    <w:p>
      <w:pPr/>
      <w:r>
        <w:t>Anonymous IP → 200/min (rl:ip:{ip})</w:t>
        <w:br/>
        <w:t>Authenticated User → 300/min (rl:user:{userId})</w:t>
        <w:br/>
        <w:t>AI → 3/min per model ai:{userId}:{model} + global 5 RPM (AiRateLimiter.cs:8)</w:t>
        <w:br/>
        <w:t>File → 30/min</w:t>
        <w:br/>
        <w:t>Notifications → 100/min</w:t>
      </w:r>
    </w:p>
    <w:p>
      <w:pPr/>
      <w:r>
        <w:t>Window: 60s, Keys: rl:ip:{ip}:bucket and rl:user:{userId}:bucket, EXPIRE 120s. Limits via PlatformSettingsService (Gateway fetches GET /api/platform/rate-limits every 30s and caches):</w:t>
      </w:r>
    </w:p>
    <w:p>
      <w:pPr>
        <w:pStyle w:val="Heading2"/>
      </w:pPr>
      <w:r>
        <w:t>8.5 Configuration</w:t>
      </w:r>
    </w:p>
    <w:p>
      <w:pPr/>
      <w:r>
        <w:t>Why Lua? GET + INCR + EXPIRE are executed atomically in Redis via ScriptEvaluateAsync (RateLimitMiddleware.cs:18) so multiple Gateway instances cannot make inconsistent decisions during concurrent requests.</w:t>
      </w:r>
    </w:p>
    <w:p>
      <w:pPr/>
      <w:r>
        <w:rPr>
          <w:rFonts w:ascii="Consolas" w:hAnsi="Consolas"/>
          <w:sz w:val="16"/>
        </w:rPr>
        <w:t>local cur = tonumber(redis.call('GET', KEYS[1]) or '0')</w:t>
        <w:br/>
        <w:t>local prev = tonumber(redis.call('GET', KEYS[2]) or '0')</w:t>
        <w:br/>
        <w:t>local weight = 1 - (tonumber(ARGV[2]) / 60)</w:t>
        <w:br/>
        <w:t>local sliding = prev * weight + cur</w:t>
        <w:br/>
        <w:t>if sliding + 1 &gt; tonumber(ARGV[1]) then return {0, sliding, retry} end</w:t>
        <w:br/>
        <w:t>local newCur = redis.call('INCR', KEYS[1])</w:t>
        <w:br/>
        <w:t>if newCur == 1 then redis.call('EXPIRE', KEYS[1], 120) end</w:t>
        <w:br/>
        <w:t>return {1, sliding + 1, 0}</w:t>
      </w:r>
    </w:p>
    <w:p>
      <w:pPr>
        <w:pStyle w:val="Heading2"/>
      </w:pPr>
      <w:r>
        <w:t>8.4 Lua Script — Atomic Decision</w:t>
      </w:r>
    </w:p>
    <w:p>
      <w:pPr/>
      <w:r>
        <w:t>Gateway</w:t>
        <w:br/>
        <w:t xml:space="preserve">  ↓</w:t>
        <w:br/>
        <w:t>RateLimitMiddleware</w:t>
        <w:br/>
        <w:t xml:space="preserve">  ↓</w:t>
        <w:br/>
        <w:t>Redis (Upstash rediss://)</w:t>
        <w:br/>
        <w:t xml:space="preserve">  ↓</w:t>
        <w:br/>
        <w:t>Lua Script (atomic)</w:t>
        <w:br/>
        <w:t xml:space="preserve">  ↓</w:t>
        <w:br/>
        <w:t>Atomic read / increment / calculation / decision</w:t>
      </w:r>
    </w:p>
    <w:p>
      <w:pPr>
        <w:pStyle w:val="Heading2"/>
      </w:pPr>
      <w:r>
        <w:t>8.3 Redis + Lua Architecture</w:t>
      </w:r>
    </w:p>
    <w:p>
      <w:pPr/>
      <w:r>
        <w:t>Example: Previous = 40, Current = 30, halfway through current minute → Estimated = 40 × 0.5 + 30 = 50</w:t>
      </w:r>
    </w:p>
    <w:p>
      <w:pPr/>
      <w:r>
        <w:t>Previous minute → request count</w:t>
        <w:br/>
        <w:t>Current minute → request count</w:t>
        <w:br/>
        <w:t>The current request rate is estimated using a weighted combination of the two buckets.</w:t>
      </w:r>
    </w:p>
    <w:p>
      <w:pPr/>
      <w:r>
        <w:t>FlowBoard uses Sliding Window Counter, not Sliding Window Log. Redis stores two buckets:</w:t>
      </w:r>
    </w:p>
    <w:p>
      <w:pPr>
        <w:pStyle w:val="Heading2"/>
      </w:pPr>
      <w:r>
        <w:t>8.2 Approach — Sliding Window Counter</w:t>
      </w:r>
    </w:p>
    <w:p>
      <w:pPr/>
      <w:r>
        <w:t>The Gateway protects the platform from excessive API traffic and provides distributed rate limiting across multiple application instances. Without it, a single user or bot could overwhelm Project, Identity, or AI services, cause Upstash Redis or SQL Server to throttle, and degrade experience for all tenants. Rate limiting is applied at the single entry point YARP Gateway, so every microservice benefits without duplicating logic.</w:t>
      </w:r>
    </w:p>
    <w:p>
      <w:pPr>
        <w:pStyle w:val="Heading2"/>
      </w:pPr>
      <w:r>
        <w:t>8.1 Why Rate Limiting is Needed</w:t>
      </w:r>
    </w:p>
    <w:p>
      <w:pPr>
        <w:pStyle w:val="Heading1"/>
      </w:pPr>
      <w:r>
        <w:t>8. Rate Limiting</w:t>
      </w:r>
    </w:p>
    <w:p w14:paraId="05C64A46" w14:textId="77777777" w:rsidR="00246F05" w:rsidRDefault="007B2B06">
      <w:pPr>
        <w:pStyle w:val="Heading1"/>
      </w:pPr>
      <w:r>
        <w:lastRenderedPageBreak/>
        <w:t>8. Redis + RabbitMQ + SignalR Working Together</w:t>
      </w:r>
    </w:p>
    <w:p w14:paraId="231C22B8" w14:textId="77777777" w:rsidR="00246F05" w:rsidRDefault="007B2B06">
      <w:r>
        <w:t>This section traces a complete end-to-end flow for a real operation: a user drags a task from "In Progress" to "Done" on the Kanban board.</w:t>
      </w:r>
    </w:p>
    <w:p w14:paraId="096CA4AB" w14:textId="77777777" w:rsidR="00246F05" w:rsidRDefault="007B2B06">
      <w:pPr>
        <w:shd w:val="clear" w:color="auto" w:fill="EBF5FB"/>
        <w:ind w:left="432"/>
      </w:pPr>
      <w:r>
        <w:rPr>
          <w:rFonts w:ascii="Courier New" w:hAnsi="Courier New"/>
          <w:sz w:val="18"/>
        </w:rPr>
        <w:t xml:space="preserve">  ╔═══════════════════════════════════════════════════════════════════╗</w:t>
      </w:r>
      <w:r>
        <w:rPr>
          <w:rFonts w:ascii="Courier New" w:hAnsi="Courier New"/>
          <w:sz w:val="18"/>
        </w:rPr>
        <w:br/>
        <w:t xml:space="preserve">  ║  END-TO-END: User drags task from "In Pro</w:t>
      </w:r>
      <w:r>
        <w:rPr>
          <w:rFonts w:ascii="Courier New" w:hAnsi="Courier New"/>
          <w:sz w:val="18"/>
        </w:rPr>
        <w:t>gress" → "Done"         ║</w:t>
      </w:r>
      <w:r>
        <w:rPr>
          <w:rFonts w:ascii="Courier New" w:hAnsi="Courier New"/>
          <w:sz w:val="18"/>
        </w:rPr>
        <w:br/>
        <w:t xml:space="preserve">  ╚═══════════════════════════════════════════════════════════════════╝</w:t>
      </w:r>
      <w:r>
        <w:rPr>
          <w:rFonts w:ascii="Courier New" w:hAnsi="Courier New"/>
          <w:sz w:val="18"/>
        </w:rPr>
        <w:br/>
      </w:r>
      <w:r>
        <w:rPr>
          <w:rFonts w:ascii="Courier New" w:hAnsi="Courier New"/>
          <w:sz w:val="18"/>
        </w:rPr>
        <w:br/>
        <w:t xml:space="preserve">  STEP 1 — Angular drag-drop</w:t>
      </w:r>
      <w:r>
        <w:rPr>
          <w:rFonts w:ascii="Courier New" w:hAnsi="Courier New"/>
          <w:sz w:val="18"/>
        </w:rPr>
        <w:br/>
        <w:t xml:space="preserve">    BoardComponent.drop(event, toListId)</w:t>
      </w:r>
      <w:r>
        <w:rPr>
          <w:rFonts w:ascii="Courier New" w:hAnsi="Courier New"/>
          <w:sz w:val="18"/>
        </w:rPr>
        <w:br/>
        <w:t xml:space="preserve">    → Optimistic update: moveItemInArray() updates local board data</w:t>
      </w:r>
      <w:r>
        <w:rPr>
          <w:rFonts w:ascii="Courier New" w:hAnsi="Courier New"/>
          <w:sz w:val="18"/>
        </w:rPr>
        <w:br/>
        <w:t xml:space="preserve">    → moveMutation.</w:t>
      </w:r>
      <w:r>
        <w:rPr>
          <w:rFonts w:ascii="Courier New" w:hAnsi="Courier New"/>
          <w:sz w:val="18"/>
        </w:rPr>
        <w:t>mutate({taskId, toListId, newPosition})</w:t>
      </w:r>
      <w:r>
        <w:rPr>
          <w:rFonts w:ascii="Courier New" w:hAnsi="Courier New"/>
          <w:sz w:val="18"/>
        </w:rPr>
        <w:br/>
        <w:t xml:space="preserve">    → POST /api/tasks/{taskId}/move  (via Gateway :5000)</w:t>
      </w:r>
      <w:r>
        <w:rPr>
          <w:rFonts w:ascii="Courier New" w:hAnsi="Courier New"/>
          <w:sz w:val="18"/>
        </w:rPr>
        <w:br/>
      </w:r>
      <w:r>
        <w:rPr>
          <w:rFonts w:ascii="Courier New" w:hAnsi="Courier New"/>
          <w:sz w:val="18"/>
        </w:rPr>
        <w:br/>
        <w:t xml:space="preserve">  STEP 2 — Redis distributed lock</w:t>
      </w:r>
      <w:r>
        <w:rPr>
          <w:rFonts w:ascii="Courier New" w:hAnsi="Courier New"/>
          <w:sz w:val="18"/>
        </w:rPr>
        <w:br/>
        <w:t xml:space="preserve">    Project.Service TaskService.MoveTaskAsync()</w:t>
      </w:r>
      <w:r>
        <w:rPr>
          <w:rFonts w:ascii="Courier New" w:hAnsi="Courier New"/>
          <w:sz w:val="18"/>
        </w:rPr>
        <w:br/>
        <w:t xml:space="preserve">    → Redis SET NX "lock:task:{taskId}" {lockVal} PX 5000</w:t>
      </w:r>
      <w:r>
        <w:rPr>
          <w:rFonts w:ascii="Courier New" w:hAnsi="Courier New"/>
          <w:sz w:val="18"/>
        </w:rPr>
        <w:br/>
        <w:t xml:space="preserve">    → If another u</w:t>
      </w:r>
      <w:r>
        <w:rPr>
          <w:rFonts w:ascii="Courier New" w:hAnsi="Courier New"/>
          <w:sz w:val="18"/>
        </w:rPr>
        <w:t>ser has the lock: return 409 "Task is being moved"</w:t>
      </w:r>
      <w:r>
        <w:rPr>
          <w:rFonts w:ascii="Courier New" w:hAnsi="Courier New"/>
          <w:sz w:val="18"/>
        </w:rPr>
        <w:br/>
        <w:t xml:space="preserve">    → Lock acquired: proceed</w:t>
      </w:r>
      <w:r>
        <w:rPr>
          <w:rFonts w:ascii="Courier New" w:hAnsi="Courier New"/>
          <w:sz w:val="18"/>
        </w:rPr>
        <w:br/>
      </w:r>
      <w:r>
        <w:rPr>
          <w:rFonts w:ascii="Courier New" w:hAnsi="Courier New"/>
          <w:sz w:val="18"/>
        </w:rPr>
        <w:br/>
        <w:t xml:space="preserve">  STEP 3 — Database write + Outbox (atomic transaction)</w:t>
      </w:r>
      <w:r>
        <w:rPr>
          <w:rFonts w:ascii="Courier New" w:hAnsi="Courier New"/>
          <w:sz w:val="18"/>
        </w:rPr>
        <w:br/>
        <w:t xml:space="preserve">    → UPDATE [project].[Tasks] SET ListId={toListId}, Position={pos}, Status="Done"</w:t>
      </w:r>
      <w:r>
        <w:rPr>
          <w:rFonts w:ascii="Courier New" w:hAnsi="Courier New"/>
          <w:sz w:val="18"/>
        </w:rPr>
        <w:br/>
        <w:t xml:space="preserve">    → INSERT [project].[OutboxMessa</w:t>
      </w:r>
      <w:r>
        <w:rPr>
          <w:rFonts w:ascii="Courier New" w:hAnsi="Courier New"/>
          <w:sz w:val="18"/>
        </w:rPr>
        <w:t>ges]</w:t>
      </w:r>
      <w:r>
        <w:rPr>
          <w:rFonts w:ascii="Courier New" w:hAnsi="Courier New"/>
          <w:sz w:val="18"/>
        </w:rPr>
        <w:br/>
        <w:t xml:space="preserve">         {Type="TaskMoved", Payload=&lt;full JSON with enriched names&gt;}</w:t>
      </w:r>
      <w:r>
        <w:rPr>
          <w:rFonts w:ascii="Courier New" w:hAnsi="Courier New"/>
          <w:sz w:val="18"/>
        </w:rPr>
        <w:br/>
        <w:t xml:space="preserve">    → db.SaveChangesAsync()  ← BOTH rows committed atomically</w:t>
      </w:r>
      <w:r>
        <w:rPr>
          <w:rFonts w:ascii="Courier New" w:hAnsi="Courier New"/>
          <w:sz w:val="18"/>
        </w:rPr>
        <w:br/>
      </w:r>
      <w:r>
        <w:rPr>
          <w:rFonts w:ascii="Courier New" w:hAnsi="Courier New"/>
          <w:sz w:val="18"/>
        </w:rPr>
        <w:br/>
        <w:t xml:space="preserve">  STEP 4 — Redis cache invalidation (synchronous, before returning)</w:t>
      </w:r>
      <w:r>
        <w:rPr>
          <w:rFonts w:ascii="Courier New" w:hAnsi="Courier New"/>
          <w:sz w:val="18"/>
        </w:rPr>
        <w:br/>
        <w:t xml:space="preserve">    → RemoveAsync("board:{projectId}")</w:t>
      </w:r>
      <w:r>
        <w:rPr>
          <w:rFonts w:ascii="Courier New" w:hAnsi="Courier New"/>
          <w:sz w:val="18"/>
        </w:rPr>
        <w:br/>
        <w:t xml:space="preserve">    → Remove</w:t>
      </w:r>
      <w:r>
        <w:rPr>
          <w:rFonts w:ascii="Courier New" w:hAnsi="Courier New"/>
          <w:sz w:val="18"/>
        </w:rPr>
        <w:t>ByPrefixAsync("board:{projectId}:")</w:t>
      </w:r>
      <w:r>
        <w:rPr>
          <w:rFonts w:ascii="Courier New" w:hAnsi="Courier New"/>
          <w:sz w:val="18"/>
        </w:rPr>
        <w:br/>
        <w:t xml:space="preserve">    → RemoveByPrefixAsync("tasks:{projectId}:")</w:t>
      </w:r>
      <w:r>
        <w:rPr>
          <w:rFonts w:ascii="Courier New" w:hAnsi="Courier New"/>
          <w:sz w:val="18"/>
        </w:rPr>
        <w:br/>
        <w:t xml:space="preserve">    → RemoveByPrefixAsync("board:")  ← all board variants</w:t>
      </w:r>
      <w:r>
        <w:rPr>
          <w:rFonts w:ascii="Courier New" w:hAnsi="Courier New"/>
          <w:sz w:val="18"/>
        </w:rPr>
        <w:br/>
      </w:r>
      <w:r>
        <w:rPr>
          <w:rFonts w:ascii="Courier New" w:hAnsi="Courier New"/>
          <w:sz w:val="18"/>
        </w:rPr>
        <w:br/>
        <w:t xml:space="preserve">  STEP 5 — Redis lock release</w:t>
      </w:r>
      <w:r>
        <w:rPr>
          <w:rFonts w:ascii="Courier New" w:hAnsi="Courier New"/>
          <w:sz w:val="18"/>
        </w:rPr>
        <w:br/>
        <w:t xml:space="preserve">    → Lua script: DEL "lock:task:{taskId}" if value matches lockVal</w:t>
      </w:r>
      <w:r>
        <w:rPr>
          <w:rFonts w:ascii="Courier New" w:hAnsi="Courier New"/>
          <w:sz w:val="18"/>
        </w:rPr>
        <w:br/>
      </w:r>
      <w:r>
        <w:rPr>
          <w:rFonts w:ascii="Courier New" w:hAnsi="Courier New"/>
          <w:sz w:val="18"/>
        </w:rPr>
        <w:br/>
        <w:t xml:space="preserve">  STEP 6 — HTT</w:t>
      </w:r>
      <w:r>
        <w:rPr>
          <w:rFonts w:ascii="Courier New" w:hAnsi="Courier New"/>
          <w:sz w:val="18"/>
        </w:rPr>
        <w:t>P 200 returned to Angular</w:t>
      </w:r>
      <w:r>
        <w:rPr>
          <w:rFonts w:ascii="Courier New" w:hAnsi="Courier New"/>
          <w:sz w:val="18"/>
        </w:rPr>
        <w:br/>
        <w:t xml:space="preserve">    → Angular moveMutation.onSuccess: toast "Task moved"</w:t>
      </w:r>
      <w:r>
        <w:rPr>
          <w:rFonts w:ascii="Courier New" w:hAnsi="Courier New"/>
          <w:sz w:val="18"/>
        </w:rPr>
        <w:br/>
        <w:t xml:space="preserve">    → queryClient.invalidateQueries({queryKey:["board"]})  ← triggers refetch</w:t>
      </w:r>
      <w:r>
        <w:rPr>
          <w:rFonts w:ascii="Courier New" w:hAnsi="Courier New"/>
          <w:sz w:val="18"/>
        </w:rPr>
        <w:br/>
      </w:r>
      <w:r>
        <w:rPr>
          <w:rFonts w:ascii="Courier New" w:hAnsi="Courier New"/>
          <w:sz w:val="18"/>
        </w:rPr>
        <w:br/>
        <w:t xml:space="preserve">  STEP 7 — OutboxBackgroundService (within ~2 seconds)</w:t>
      </w:r>
      <w:r>
        <w:rPr>
          <w:rFonts w:ascii="Courier New" w:hAnsi="Courier New"/>
          <w:sz w:val="18"/>
        </w:rPr>
        <w:br/>
        <w:t xml:space="preserve">    → SELECT unprocessed OutboxMessages</w:t>
      </w:r>
      <w:r>
        <w:rPr>
          <w:rFonts w:ascii="Courier New" w:hAnsi="Courier New"/>
          <w:sz w:val="18"/>
        </w:rPr>
        <w:t xml:space="preserve"> WHERE ProcessedAt IS NULL</w:t>
      </w:r>
      <w:r>
        <w:rPr>
          <w:rFonts w:ascii="Courier New" w:hAnsi="Courier New"/>
          <w:sz w:val="18"/>
        </w:rPr>
        <w:br/>
        <w:t xml:space="preserve">    → Deserialize TaskMovedEvent</w:t>
      </w:r>
      <w:r>
        <w:rPr>
          <w:rFonts w:ascii="Courier New" w:hAnsi="Courier New"/>
          <w:sz w:val="18"/>
        </w:rPr>
        <w:br/>
        <w:t xml:space="preserve">    → IPublishEndpoint.Publish(taskMovedEvent)  → CloudAMQP</w:t>
      </w:r>
      <w:r>
        <w:rPr>
          <w:rFonts w:ascii="Courier New" w:hAnsi="Courier New"/>
          <w:sz w:val="18"/>
        </w:rPr>
        <w:br/>
        <w:t xml:space="preserve">    → msg.MarkProcessed() + SaveChanges</w:t>
      </w:r>
      <w:r>
        <w:rPr>
          <w:rFonts w:ascii="Courier New" w:hAnsi="Courier New"/>
          <w:sz w:val="18"/>
        </w:rPr>
        <w:br/>
      </w:r>
      <w:r>
        <w:rPr>
          <w:rFonts w:ascii="Courier New" w:hAnsi="Courier New"/>
          <w:sz w:val="18"/>
        </w:rPr>
        <w:br/>
        <w:t xml:space="preserve">  STEP 8 — RabbitMQ delivers to Notification.Service</w:t>
      </w:r>
      <w:r>
        <w:rPr>
          <w:rFonts w:ascii="Courier New" w:hAnsi="Courier New"/>
          <w:sz w:val="18"/>
        </w:rPr>
        <w:br/>
        <w:t xml:space="preserve">    flowboard.events exchange → notificati</w:t>
      </w:r>
      <w:r>
        <w:rPr>
          <w:rFonts w:ascii="Courier New" w:hAnsi="Courier New"/>
          <w:sz w:val="18"/>
        </w:rPr>
        <w:t>on-task-moved queue</w:t>
      </w:r>
      <w:r>
        <w:rPr>
          <w:rFonts w:ascii="Courier New" w:hAnsi="Courier New"/>
          <w:sz w:val="18"/>
        </w:rPr>
        <w:br/>
        <w:t xml:space="preserve">    → TaskMovedConsumer.Consume()</w:t>
      </w:r>
      <w:r>
        <w:rPr>
          <w:rFonts w:ascii="Courier New" w:hAnsi="Courier New"/>
          <w:sz w:val="18"/>
        </w:rPr>
        <w:br/>
      </w:r>
      <w:r>
        <w:rPr>
          <w:rFonts w:ascii="Courier New" w:hAnsi="Courier New"/>
          <w:sz w:val="18"/>
        </w:rPr>
        <w:br/>
        <w:t xml:space="preserve">  STEP 9 — Notification persisted</w:t>
      </w:r>
      <w:r>
        <w:rPr>
          <w:rFonts w:ascii="Courier New" w:hAnsi="Courier New"/>
          <w:sz w:val="18"/>
        </w:rPr>
        <w:br/>
        <w:t xml:space="preserve">    → INotificationService.PersistTaskMovedAsync()</w:t>
      </w:r>
      <w:r>
        <w:rPr>
          <w:rFonts w:ascii="Courier New" w:hAnsi="Courier New"/>
          <w:sz w:val="18"/>
        </w:rPr>
        <w:br/>
        <w:t xml:space="preserve">    → INSERT [notification].[Notifications] for each RecipientUserId</w:t>
      </w:r>
      <w:r>
        <w:rPr>
          <w:rFonts w:ascii="Courier New" w:hAnsi="Courier New"/>
          <w:sz w:val="18"/>
        </w:rPr>
        <w:br/>
        <w:t xml:space="preserve">    → Idempotency: skip if EventId already exis</w:t>
      </w:r>
      <w:r>
        <w:rPr>
          <w:rFonts w:ascii="Courier New" w:hAnsi="Courier New"/>
          <w:sz w:val="18"/>
        </w:rPr>
        <w:t>ts for recipient</w:t>
      </w:r>
      <w:r>
        <w:rPr>
          <w:rFonts w:ascii="Courier New" w:hAnsi="Courier New"/>
          <w:sz w:val="18"/>
        </w:rPr>
        <w:br/>
      </w:r>
      <w:r>
        <w:rPr>
          <w:rFonts w:ascii="Courier New" w:hAnsi="Courier New"/>
          <w:sz w:val="18"/>
        </w:rPr>
        <w:lastRenderedPageBreak/>
        <w:br/>
        <w:t xml:space="preserve">  STEP 10 — SignalR push to project group</w:t>
      </w:r>
      <w:r>
        <w:rPr>
          <w:rFonts w:ascii="Courier New" w:hAnsi="Courier New"/>
          <w:sz w:val="18"/>
        </w:rPr>
        <w:br/>
        <w:t xml:space="preserve">    → IHubContext&lt;BoardHub&gt;</w:t>
      </w:r>
      <w:r>
        <w:rPr>
          <w:rFonts w:ascii="Courier New" w:hAnsi="Courier New"/>
          <w:sz w:val="18"/>
        </w:rPr>
        <w:br/>
        <w:t xml:space="preserve">         .Clients.Group("project:{projectId}")</w:t>
      </w:r>
      <w:r>
        <w:rPr>
          <w:rFonts w:ascii="Courier New" w:hAnsi="Courier New"/>
          <w:sz w:val="18"/>
        </w:rPr>
        <w:br/>
        <w:t xml:space="preserve">         .SendAsync("taskMoved", {taskId, fromListId, toListId, position})</w:t>
      </w:r>
      <w:r>
        <w:rPr>
          <w:rFonts w:ascii="Courier New" w:hAnsi="Courier New"/>
          <w:sz w:val="18"/>
        </w:rPr>
        <w:br/>
        <w:t xml:space="preserve">    → Redis backplane broadcasts to all Notifi</w:t>
      </w:r>
      <w:r>
        <w:rPr>
          <w:rFonts w:ascii="Courier New" w:hAnsi="Courier New"/>
          <w:sz w:val="18"/>
        </w:rPr>
        <w:t>cation.Service instances</w:t>
      </w:r>
      <w:r>
        <w:rPr>
          <w:rFonts w:ascii="Courier New" w:hAnsi="Courier New"/>
          <w:sz w:val="18"/>
        </w:rPr>
        <w:br/>
      </w:r>
      <w:r>
        <w:rPr>
          <w:rFonts w:ascii="Courier New" w:hAnsi="Courier New"/>
          <w:sz w:val="18"/>
        </w:rPr>
        <w:br/>
        <w:t xml:space="preserve">  STEP 11 — Angular receives "taskMoved" via WebSocket</w:t>
      </w:r>
      <w:r>
        <w:rPr>
          <w:rFonts w:ascii="Courier New" w:hAnsi="Courier New"/>
          <w:sz w:val="18"/>
        </w:rPr>
        <w:br/>
        <w:t xml:space="preserve">    → BoardRealtimeService.hub.on("taskMoved", handler)</w:t>
      </w:r>
      <w:r>
        <w:rPr>
          <w:rFonts w:ascii="Courier New" w:hAnsi="Courier New"/>
          <w:sz w:val="18"/>
        </w:rPr>
        <w:br/>
        <w:t xml:space="preserve">    → queryClient.invalidateQueries(["board"])</w:t>
      </w:r>
      <w:r>
        <w:rPr>
          <w:rFonts w:ascii="Courier New" w:hAnsi="Courier New"/>
          <w:sz w:val="18"/>
        </w:rPr>
        <w:br/>
        <w:t xml:space="preserve">    → queryClient.invalidateQueries(["task-detail", taskId])</w:t>
      </w:r>
      <w:r>
        <w:rPr>
          <w:rFonts w:ascii="Courier New" w:hAnsi="Courier New"/>
          <w:sz w:val="18"/>
        </w:rPr>
        <w:br/>
        <w:t xml:space="preserve">    → query</w:t>
      </w:r>
      <w:r>
        <w:rPr>
          <w:rFonts w:ascii="Courier New" w:hAnsi="Courier New"/>
          <w:sz w:val="18"/>
        </w:rPr>
        <w:t>Client.invalidateQueries(["notifications"])</w:t>
      </w:r>
      <w:r>
        <w:rPr>
          <w:rFonts w:ascii="Courier New" w:hAnsi="Courier New"/>
          <w:sz w:val="18"/>
        </w:rPr>
        <w:br/>
      </w:r>
      <w:r>
        <w:rPr>
          <w:rFonts w:ascii="Courier New" w:hAnsi="Courier New"/>
          <w:sz w:val="18"/>
        </w:rPr>
        <w:br/>
        <w:t xml:space="preserve">  STEP 12 — TanStack Query refetches</w:t>
      </w:r>
      <w:r>
        <w:rPr>
          <w:rFonts w:ascii="Courier New" w:hAnsi="Courier New"/>
          <w:sz w:val="18"/>
        </w:rPr>
        <w:br/>
        <w:t xml:space="preserve">    → GET /api/boards/{projectId}/board</w:t>
      </w:r>
      <w:r>
        <w:rPr>
          <w:rFonts w:ascii="Courier New" w:hAnsi="Courier New"/>
          <w:sz w:val="18"/>
        </w:rPr>
        <w:br/>
        <w:t xml:space="preserve">    → Redis MISS (invalidated in Step 4)</w:t>
      </w:r>
      <w:r>
        <w:rPr>
          <w:rFonts w:ascii="Courier New" w:hAnsi="Courier New"/>
          <w:sz w:val="18"/>
        </w:rPr>
        <w:br/>
        <w:t xml:space="preserve">    → SQL JOIN → fresh BoardDto</w:t>
      </w:r>
      <w:r>
        <w:rPr>
          <w:rFonts w:ascii="Courier New" w:hAnsi="Courier New"/>
          <w:sz w:val="18"/>
        </w:rPr>
        <w:br/>
        <w:t xml:space="preserve">    → Redis SET("board:{projectId}", dto, 5min)</w:t>
      </w:r>
      <w:r>
        <w:rPr>
          <w:rFonts w:ascii="Courier New" w:hAnsi="Courier New"/>
          <w:sz w:val="18"/>
        </w:rPr>
        <w:br/>
        <w:t xml:space="preserve">    → Angular</w:t>
      </w:r>
      <w:r>
        <w:rPr>
          <w:rFonts w:ascii="Courier New" w:hAnsi="Courier New"/>
          <w:sz w:val="18"/>
        </w:rPr>
        <w:t xml:space="preserve"> board re-renders for ALL connected users</w:t>
      </w:r>
    </w:p>
    <w:p w14:paraId="27F5F3F6" w14:textId="77777777" w:rsidR="00246F05" w:rsidRDefault="007B2B06">
      <w:r>
        <w:br w:type="page"/>
      </w:r>
    </w:p>
    <w:p w14:paraId="219CF4EB" w14:textId="77777777" w:rsidR="00246F05" w:rsidRDefault="007B2B06">
      <w:pPr>
        <w:pStyle w:val="Heading1"/>
      </w:pPr>
      <w:r>
        <w:lastRenderedPageBreak/>
        <w:t>9. Frontend Integration</w:t>
      </w:r>
    </w:p>
    <w:p w14:paraId="1D6C98F7" w14:textId="77777777" w:rsidR="00246F05" w:rsidRDefault="007B2B06">
      <w:pPr>
        <w:pStyle w:val="Heading2"/>
      </w:pPr>
      <w:r>
        <w:t>9.1  Environment Configuration</w:t>
      </w:r>
    </w:p>
    <w:p w14:paraId="6A34FB0B" w14:textId="77777777" w:rsidR="00246F05" w:rsidRDefault="007B2B06">
      <w:pPr>
        <w:shd w:val="clear" w:color="auto" w:fill="F0F0F0"/>
        <w:ind w:left="432"/>
      </w:pPr>
      <w:r>
        <w:rPr>
          <w:rFonts w:ascii="Courier New" w:hAnsi="Courier New"/>
          <w:sz w:val="18"/>
        </w:rPr>
        <w:t>// environment.ts (local)</w:t>
      </w:r>
      <w:r>
        <w:rPr>
          <w:rFonts w:ascii="Courier New" w:hAnsi="Courier New"/>
          <w:sz w:val="18"/>
        </w:rPr>
        <w:br/>
        <w:t>export const environment = {</w:t>
      </w:r>
      <w:r>
        <w:rPr>
          <w:rFonts w:ascii="Courier New" w:hAnsi="Courier New"/>
          <w:sz w:val="18"/>
        </w:rPr>
        <w:br/>
        <w:t xml:space="preserve">  production: false,</w:t>
      </w:r>
      <w:r>
        <w:rPr>
          <w:rFonts w:ascii="Courier New" w:hAnsi="Courier New"/>
          <w:sz w:val="18"/>
        </w:rPr>
        <w:br/>
      </w:r>
      <w:r>
        <w:rPr>
          <w:rFonts w:ascii="Courier New" w:hAnsi="Courier New"/>
          <w:sz w:val="18"/>
        </w:rPr>
        <w:t xml:space="preserve">  apiUrl: "http://localhost:5000",          // Gateway</w:t>
      </w:r>
      <w:r>
        <w:rPr>
          <w:rFonts w:ascii="Courier New" w:hAnsi="Courier New"/>
          <w:sz w:val="18"/>
        </w:rPr>
        <w:br/>
        <w:t xml:space="preserve">  hubUrl: "http://localhost:5004/hubs/board" // Direct to Notification.Service</w:t>
      </w:r>
      <w:r>
        <w:rPr>
          <w:rFonts w:ascii="Courier New" w:hAnsi="Courier New"/>
          <w:sz w:val="18"/>
        </w:rPr>
        <w:br/>
        <w:t>};</w:t>
      </w:r>
      <w:r>
        <w:rPr>
          <w:rFonts w:ascii="Courier New" w:hAnsi="Courier New"/>
          <w:sz w:val="18"/>
        </w:rPr>
        <w:br/>
      </w:r>
      <w:r>
        <w:rPr>
          <w:rFonts w:ascii="Courier New" w:hAnsi="Courier New"/>
          <w:sz w:val="18"/>
        </w:rPr>
        <w:br/>
        <w:t>// environment.prod.ts</w:t>
      </w:r>
      <w:r>
        <w:rPr>
          <w:rFonts w:ascii="Courier New" w:hAnsi="Courier New"/>
          <w:sz w:val="18"/>
        </w:rPr>
        <w:br/>
        <w:t>export const environment = {</w:t>
      </w:r>
      <w:r>
        <w:rPr>
          <w:rFonts w:ascii="Courier New" w:hAnsi="Courier New"/>
          <w:sz w:val="18"/>
        </w:rPr>
        <w:br/>
        <w:t xml:space="preserve">  production: true,</w:t>
      </w:r>
      <w:r>
        <w:rPr>
          <w:rFonts w:ascii="Courier New" w:hAnsi="Courier New"/>
          <w:sz w:val="18"/>
        </w:rPr>
        <w:br/>
        <w:t xml:space="preserve">  apiUrl: "https://gateway-xxxxx.monsterasp.ne</w:t>
      </w:r>
      <w:r>
        <w:rPr>
          <w:rFonts w:ascii="Courier New" w:hAnsi="Courier New"/>
          <w:sz w:val="18"/>
        </w:rPr>
        <w:t>t",</w:t>
      </w:r>
      <w:r>
        <w:rPr>
          <w:rFonts w:ascii="Courier New" w:hAnsi="Courier New"/>
          <w:sz w:val="18"/>
        </w:rPr>
        <w:br/>
        <w:t xml:space="preserve">  hubUrl: "https://notify-xxxxx.monsterasp.net/hubs/board"</w:t>
      </w:r>
      <w:r>
        <w:rPr>
          <w:rFonts w:ascii="Courier New" w:hAnsi="Courier New"/>
          <w:sz w:val="18"/>
        </w:rPr>
        <w:br/>
        <w:t>};</w:t>
      </w:r>
    </w:p>
    <w:p w14:paraId="0D8FC17F" w14:textId="77777777" w:rsidR="00246F05" w:rsidRDefault="007B2B06">
      <w:pPr>
        <w:ind w:left="288"/>
      </w:pPr>
      <w:r>
        <w:rPr>
          <w:b/>
          <w:color w:val="2E86AB"/>
        </w:rPr>
        <w:t xml:space="preserve">NOTE: </w:t>
      </w:r>
      <w:r>
        <w:rPr>
          <w:sz w:val="20"/>
        </w:rPr>
        <w:t xml:space="preserve">hubUrl points DIRECTLY to Notification.Service, not through the Gateway. This is because WebSocket upgrade with query string (?access_token) works most reliably without the YARP proxy </w:t>
      </w:r>
      <w:r>
        <w:rPr>
          <w:sz w:val="20"/>
        </w:rPr>
        <w:t>layer for SignalR. The Gateway does have a /hubs/* route as a fallback.</w:t>
      </w:r>
    </w:p>
    <w:p w14:paraId="5EFED936" w14:textId="77777777" w:rsidR="00246F05" w:rsidRDefault="007B2B06">
      <w:pPr>
        <w:pStyle w:val="Heading2"/>
      </w:pPr>
      <w:r>
        <w:t>9.2  TanStack Query Configuration</w:t>
      </w:r>
    </w:p>
    <w:p w14:paraId="71DFCFAB" w14:textId="77777777" w:rsidR="00246F05" w:rsidRDefault="007B2B06">
      <w:pPr>
        <w:shd w:val="clear" w:color="auto" w:fill="F0F0F0"/>
        <w:ind w:left="432"/>
      </w:pPr>
      <w:r>
        <w:rPr>
          <w:rFonts w:ascii="Courier New" w:hAnsi="Courier New"/>
          <w:sz w:val="18"/>
        </w:rPr>
        <w:t>// app.config.ts</w:t>
      </w:r>
      <w:r>
        <w:rPr>
          <w:rFonts w:ascii="Courier New" w:hAnsi="Courier New"/>
          <w:sz w:val="18"/>
        </w:rPr>
        <w:br/>
        <w:t>provideTanStackQuery(new QueryClient({</w:t>
      </w:r>
      <w:r>
        <w:rPr>
          <w:rFonts w:ascii="Courier New" w:hAnsi="Courier New"/>
          <w:sz w:val="18"/>
        </w:rPr>
        <w:br/>
        <w:t xml:space="preserve">  defaultOptions: {</w:t>
      </w:r>
      <w:r>
        <w:rPr>
          <w:rFonts w:ascii="Courier New" w:hAnsi="Courier New"/>
          <w:sz w:val="18"/>
        </w:rPr>
        <w:br/>
        <w:t xml:space="preserve">    queries: {</w:t>
      </w:r>
      <w:r>
        <w:rPr>
          <w:rFonts w:ascii="Courier New" w:hAnsi="Courier New"/>
          <w:sz w:val="18"/>
        </w:rPr>
        <w:br/>
        <w:t xml:space="preserve">      retry: 1,</w:t>
      </w:r>
      <w:r>
        <w:rPr>
          <w:rFonts w:ascii="Courier New" w:hAnsi="Courier New"/>
          <w:sz w:val="18"/>
        </w:rPr>
        <w:br/>
        <w:t xml:space="preserve">      staleTime: 1000 * 60 * 2  // 2 minute</w:t>
      </w:r>
      <w:r>
        <w:rPr>
          <w:rFonts w:ascii="Courier New" w:hAnsi="Courier New"/>
          <w:sz w:val="18"/>
        </w:rPr>
        <w:t>s — matches Redis TTL</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322ED845" w14:textId="77777777" w:rsidR="00246F05" w:rsidRDefault="007B2B06">
      <w:r>
        <w:t>The 2-minute staleTime is intentionally aligned with the Redis tasks TTL (2 minutes). This means if SignalR is temporarily disconnected, the Angular client will not fetch more frequently than Redis can serve cached respo</w:t>
      </w:r>
      <w:r>
        <w:t>nses.</w:t>
      </w:r>
    </w:p>
    <w:p w14:paraId="4A2BA05D" w14:textId="77777777" w:rsidR="00246F05" w:rsidRDefault="007B2B06">
      <w:pPr>
        <w:pStyle w:val="Heading2"/>
      </w:pPr>
      <w:r>
        <w:t>9.3  Auth Interceptor</w:t>
      </w:r>
    </w:p>
    <w:p w14:paraId="06B3ECB3" w14:textId="77777777" w:rsidR="00246F05" w:rsidRDefault="007B2B06">
      <w:pPr>
        <w:shd w:val="clear" w:color="auto" w:fill="F0F0F0"/>
        <w:ind w:left="432"/>
      </w:pPr>
      <w:r>
        <w:rPr>
          <w:rFonts w:ascii="Courier New" w:hAnsi="Courier New"/>
          <w:sz w:val="18"/>
        </w:rPr>
        <w:t>// auth.interceptor.ts — attaches Bearer token to every request</w:t>
      </w:r>
      <w:r>
        <w:rPr>
          <w:rFonts w:ascii="Courier New" w:hAnsi="Courier New"/>
          <w:sz w:val="18"/>
        </w:rPr>
        <w:br/>
        <w:t>export const authInterceptor: HttpInterceptorFn = (req, next) =&gt; {</w:t>
      </w:r>
      <w:r>
        <w:rPr>
          <w:rFonts w:ascii="Courier New" w:hAnsi="Courier New"/>
          <w:sz w:val="18"/>
        </w:rPr>
        <w:br/>
        <w:t xml:space="preserve">  const token = auth.accessToken();  // Angular Signal</w:t>
      </w:r>
      <w:r>
        <w:rPr>
          <w:rFonts w:ascii="Courier New" w:hAnsi="Courier New"/>
          <w:sz w:val="18"/>
        </w:rPr>
        <w:br/>
        <w:t xml:space="preserve">  let cloned = req.clone({</w:t>
      </w:r>
      <w:r>
        <w:rPr>
          <w:rFonts w:ascii="Courier New" w:hAnsi="Courier New"/>
          <w:sz w:val="18"/>
        </w:rPr>
        <w:br/>
        <w:t xml:space="preserve">    setHeaders:</w:t>
      </w:r>
      <w:r>
        <w:rPr>
          <w:rFonts w:ascii="Courier New" w:hAnsi="Courier New"/>
          <w:sz w:val="18"/>
        </w:rPr>
        <w:t xml:space="preserve"> { Authorization: `Bearer ${token}` },</w:t>
      </w:r>
      <w:r>
        <w:rPr>
          <w:rFonts w:ascii="Courier New" w:hAnsi="Courier New"/>
          <w:sz w:val="18"/>
        </w:rPr>
        <w:br/>
        <w:t xml:space="preserve">    withCredentials: true  // sends HttpOnly refresh cookie</w:t>
      </w:r>
      <w:r>
        <w:rPr>
          <w:rFonts w:ascii="Courier New" w:hAnsi="Courier New"/>
          <w:sz w:val="18"/>
        </w:rPr>
        <w:br/>
        <w:t xml:space="preserve">  });</w:t>
      </w:r>
      <w:r>
        <w:rPr>
          <w:rFonts w:ascii="Courier New" w:hAnsi="Courier New"/>
          <w:sz w:val="18"/>
        </w:rPr>
        <w:br/>
        <w:t xml:space="preserve">  return next(cloned).pipe(</w:t>
      </w:r>
      <w:r>
        <w:rPr>
          <w:rFonts w:ascii="Courier New" w:hAnsi="Courier New"/>
          <w:sz w:val="18"/>
        </w:rPr>
        <w:br/>
        <w:t xml:space="preserve">    catchError(err =&gt; {</w:t>
      </w:r>
      <w:r>
        <w:rPr>
          <w:rFonts w:ascii="Courier New" w:hAnsi="Courier New"/>
          <w:sz w:val="18"/>
        </w:rPr>
        <w:br/>
        <w:t xml:space="preserve">      if (err.status === 401) {</w:t>
      </w:r>
      <w:r>
        <w:rPr>
          <w:rFonts w:ascii="Courier New" w:hAnsi="Courier New"/>
          <w:sz w:val="18"/>
        </w:rPr>
        <w:br/>
        <w:t xml:space="preserve">        // Auto-refresh JWT via HttpOnly cookie, retry once</w:t>
      </w:r>
      <w:r>
        <w:rPr>
          <w:rFonts w:ascii="Courier New" w:hAnsi="Courier New"/>
          <w:sz w:val="18"/>
        </w:rPr>
        <w:br/>
        <w:t xml:space="preserve">       </w:t>
      </w:r>
      <w:r>
        <w:rPr>
          <w:rFonts w:ascii="Courier New" w:hAnsi="Courier New"/>
          <w:sz w:val="18"/>
        </w:rPr>
        <w:t xml:space="preserve"> return auth.refresh().pipe(</w:t>
      </w:r>
      <w:r>
        <w:rPr>
          <w:rFonts w:ascii="Courier New" w:hAnsi="Courier New"/>
          <w:sz w:val="18"/>
        </w:rPr>
        <w:br/>
        <w:t xml:space="preserve">          switchMap(res =&gt; { /* retry with new token */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w:t>
      </w:r>
      <w:r>
        <w:rPr>
          <w:rFonts w:ascii="Courier New" w:hAnsi="Courier New"/>
          <w:sz w:val="18"/>
        </w:rPr>
        <w:br/>
        <w:t>};</w:t>
      </w:r>
    </w:p>
    <w:p w14:paraId="3F8C4B7F" w14:textId="77777777" w:rsidR="00246F05" w:rsidRDefault="007B2B06">
      <w:pPr>
        <w:pStyle w:val="Heading2"/>
      </w:pPr>
      <w:r>
        <w:t>9.4  Components that React to SignalR</w:t>
      </w:r>
    </w:p>
    <w:tbl>
      <w:tblPr>
        <w:tblStyle w:val="TableGrid"/>
        <w:tblW w:w="0" w:type="auto"/>
        <w:tblLook w:val="04A0" w:firstRow="1" w:lastRow="0" w:firstColumn="1" w:lastColumn="0" w:noHBand="0" w:noVBand="1"/>
      </w:tblPr>
      <w:tblGrid>
        <w:gridCol w:w="2580"/>
        <w:gridCol w:w="2885"/>
        <w:gridCol w:w="4111"/>
      </w:tblGrid>
      <w:tr w:rsidR="00246F05" w14:paraId="349D754B" w14:textId="77777777">
        <w:tc>
          <w:tcPr>
            <w:tcW w:w="2880" w:type="dxa"/>
            <w:shd w:val="clear" w:color="auto" w:fill="2E4057"/>
          </w:tcPr>
          <w:p w14:paraId="04391105" w14:textId="77777777" w:rsidR="00246F05" w:rsidRDefault="007B2B06">
            <w:r>
              <w:rPr>
                <w:b/>
                <w:color w:val="FFFFFF"/>
                <w:sz w:val="18"/>
              </w:rPr>
              <w:t>Component / Service</w:t>
            </w:r>
          </w:p>
        </w:tc>
        <w:tc>
          <w:tcPr>
            <w:tcW w:w="5040" w:type="dxa"/>
            <w:shd w:val="clear" w:color="auto" w:fill="2E4057"/>
          </w:tcPr>
          <w:p w14:paraId="1C4EA40B" w14:textId="77777777" w:rsidR="00246F05" w:rsidRDefault="007B2B06">
            <w:r>
              <w:rPr>
                <w:b/>
                <w:color w:val="FFFFFF"/>
                <w:sz w:val="18"/>
              </w:rPr>
              <w:t>How it Reacts to SignalR</w:t>
            </w:r>
          </w:p>
        </w:tc>
        <w:tc>
          <w:tcPr>
            <w:tcW w:w="1440" w:type="dxa"/>
            <w:shd w:val="clear" w:color="auto" w:fill="2E4057"/>
          </w:tcPr>
          <w:p w14:paraId="0FF7E874" w14:textId="77777777" w:rsidR="00246F05" w:rsidRDefault="007B2B06">
            <w:r>
              <w:rPr>
                <w:b/>
                <w:color w:val="FFFFFF"/>
                <w:sz w:val="18"/>
              </w:rPr>
              <w:t>File</w:t>
            </w:r>
          </w:p>
        </w:tc>
      </w:tr>
      <w:tr w:rsidR="00246F05" w14:paraId="66C2274A" w14:textId="77777777">
        <w:tc>
          <w:tcPr>
            <w:tcW w:w="2880" w:type="dxa"/>
            <w:shd w:val="clear" w:color="auto" w:fill="F8F9FA"/>
          </w:tcPr>
          <w:p w14:paraId="17A99F35" w14:textId="77777777" w:rsidR="00246F05" w:rsidRDefault="007B2B06">
            <w:r>
              <w:rPr>
                <w:sz w:val="18"/>
              </w:rPr>
              <w:t>BoardComponent</w:t>
            </w:r>
          </w:p>
        </w:tc>
        <w:tc>
          <w:tcPr>
            <w:tcW w:w="5040" w:type="dxa"/>
            <w:shd w:val="clear" w:color="auto" w:fill="F8F9FA"/>
          </w:tcPr>
          <w:p w14:paraId="614D6960" w14:textId="77777777" w:rsidR="00246F05" w:rsidRDefault="007B2B06">
            <w:r>
              <w:rPr>
                <w:sz w:val="18"/>
              </w:rPr>
              <w:t>Calls realtime.connect() + joi</w:t>
            </w:r>
            <w:r>
              <w:rPr>
                <w:sz w:val="18"/>
              </w:rPr>
              <w:t>nProject(pid) in constructor effect(). Board data refetches when TanStack invalidation fires.</w:t>
            </w:r>
          </w:p>
        </w:tc>
        <w:tc>
          <w:tcPr>
            <w:tcW w:w="1440" w:type="dxa"/>
            <w:shd w:val="clear" w:color="auto" w:fill="F8F9FA"/>
          </w:tcPr>
          <w:p w14:paraId="71D07FC2" w14:textId="77777777" w:rsidR="00246F05" w:rsidRDefault="007B2B06">
            <w:r>
              <w:rPr>
                <w:sz w:val="18"/>
              </w:rPr>
              <w:t>features/board/board.component.ts</w:t>
            </w:r>
          </w:p>
        </w:tc>
      </w:tr>
      <w:tr w:rsidR="00246F05" w14:paraId="0FE5ED1D" w14:textId="77777777">
        <w:tc>
          <w:tcPr>
            <w:tcW w:w="2880" w:type="dxa"/>
            <w:shd w:val="clear" w:color="auto" w:fill="FFFFFF"/>
          </w:tcPr>
          <w:p w14:paraId="416A3ECA" w14:textId="77777777" w:rsidR="00246F05" w:rsidRDefault="007B2B06">
            <w:r>
              <w:rPr>
                <w:sz w:val="18"/>
              </w:rPr>
              <w:t>HeaderComponent</w:t>
            </w:r>
          </w:p>
        </w:tc>
        <w:tc>
          <w:tcPr>
            <w:tcW w:w="5040" w:type="dxa"/>
            <w:shd w:val="clear" w:color="auto" w:fill="FFFFFF"/>
          </w:tcPr>
          <w:p w14:paraId="23F79D5B" w14:textId="77777777" w:rsidR="00246F05" w:rsidRDefault="007B2B06">
            <w:r>
              <w:rPr>
                <w:sz w:val="18"/>
              </w:rPr>
              <w:t xml:space="preserve">notificationsQuery uses staleTime:30s. Invalidated by SignalR via ["notifications"] key — shows updated </w:t>
            </w:r>
            <w:r>
              <w:rPr>
                <w:sz w:val="18"/>
              </w:rPr>
              <w:t>unread badge.</w:t>
            </w:r>
          </w:p>
        </w:tc>
        <w:tc>
          <w:tcPr>
            <w:tcW w:w="1440" w:type="dxa"/>
            <w:shd w:val="clear" w:color="auto" w:fill="FFFFFF"/>
          </w:tcPr>
          <w:p w14:paraId="6D5C7AF5" w14:textId="77777777" w:rsidR="00246F05" w:rsidRDefault="007B2B06">
            <w:r>
              <w:rPr>
                <w:sz w:val="18"/>
              </w:rPr>
              <w:t>shared/components/header/header.component.ts</w:t>
            </w:r>
          </w:p>
        </w:tc>
      </w:tr>
      <w:tr w:rsidR="00246F05" w14:paraId="2C5AC197" w14:textId="77777777">
        <w:tc>
          <w:tcPr>
            <w:tcW w:w="2880" w:type="dxa"/>
            <w:shd w:val="clear" w:color="auto" w:fill="F8F9FA"/>
          </w:tcPr>
          <w:p w14:paraId="02C6186D" w14:textId="77777777" w:rsidR="00246F05" w:rsidRDefault="007B2B06">
            <w:r>
              <w:rPr>
                <w:sz w:val="18"/>
              </w:rPr>
              <w:t>NotificationListComponent</w:t>
            </w:r>
          </w:p>
        </w:tc>
        <w:tc>
          <w:tcPr>
            <w:tcW w:w="5040" w:type="dxa"/>
            <w:shd w:val="clear" w:color="auto" w:fill="F8F9FA"/>
          </w:tcPr>
          <w:p w14:paraId="04A3CB7E" w14:textId="77777777" w:rsidR="00246F05" w:rsidRDefault="007B2B06">
            <w:r>
              <w:rPr>
                <w:sz w:val="18"/>
              </w:rPr>
              <w:t>query invalidated via ["notifications"] key. List refreshes automatically.</w:t>
            </w:r>
          </w:p>
        </w:tc>
        <w:tc>
          <w:tcPr>
            <w:tcW w:w="1440" w:type="dxa"/>
            <w:shd w:val="clear" w:color="auto" w:fill="F8F9FA"/>
          </w:tcPr>
          <w:p w14:paraId="1AC2559A" w14:textId="77777777" w:rsidR="00246F05" w:rsidRDefault="007B2B06">
            <w:r>
              <w:rPr>
                <w:sz w:val="18"/>
              </w:rPr>
              <w:t>features/notifications/notification-list/</w:t>
            </w:r>
          </w:p>
        </w:tc>
      </w:tr>
      <w:tr w:rsidR="00246F05" w14:paraId="564B5DF5" w14:textId="77777777">
        <w:tc>
          <w:tcPr>
            <w:tcW w:w="2880" w:type="dxa"/>
            <w:shd w:val="clear" w:color="auto" w:fill="FFFFFF"/>
          </w:tcPr>
          <w:p w14:paraId="30C1817B" w14:textId="77777777" w:rsidR="00246F05" w:rsidRDefault="007B2B06">
            <w:r>
              <w:rPr>
                <w:sz w:val="18"/>
              </w:rPr>
              <w:t>TaskDetailModalComponent</w:t>
            </w:r>
          </w:p>
        </w:tc>
        <w:tc>
          <w:tcPr>
            <w:tcW w:w="5040" w:type="dxa"/>
            <w:shd w:val="clear" w:color="auto" w:fill="FFFFFF"/>
          </w:tcPr>
          <w:p w14:paraId="0A910FAF" w14:textId="77777777" w:rsidR="00246F05" w:rsidRDefault="007B2B06">
            <w:r>
              <w:rPr>
                <w:sz w:val="18"/>
              </w:rPr>
              <w:t>query key ["task-detail",id</w:t>
            </w:r>
            <w:r>
              <w:rPr>
                <w:sz w:val="18"/>
              </w:rPr>
              <w:t>] invalidated on taskMoved → modal refreshes task data.</w:t>
            </w:r>
          </w:p>
        </w:tc>
        <w:tc>
          <w:tcPr>
            <w:tcW w:w="1440" w:type="dxa"/>
            <w:shd w:val="clear" w:color="auto" w:fill="FFFFFF"/>
          </w:tcPr>
          <w:p w14:paraId="7A136D0C" w14:textId="77777777" w:rsidR="00246F05" w:rsidRDefault="007B2B06">
            <w:r>
              <w:rPr>
                <w:sz w:val="18"/>
              </w:rPr>
              <w:t>shared/components/modals/task-detail-modal/</w:t>
            </w:r>
          </w:p>
        </w:tc>
      </w:tr>
    </w:tbl>
    <w:p w14:paraId="24605426" w14:textId="77777777" w:rsidR="00246F05" w:rsidRDefault="007B2B06">
      <w:r>
        <w:br w:type="page"/>
      </w:r>
    </w:p>
    <w:p w14:paraId="1E890EF9" w14:textId="77777777" w:rsidR="00246F05" w:rsidRDefault="007B2B06">
      <w:pPr>
        <w:pStyle w:val="Heading1"/>
      </w:pPr>
      <w:r>
        <w:lastRenderedPageBreak/>
        <w:t>10. Backend Integration</w:t>
      </w:r>
    </w:p>
    <w:p w14:paraId="0B101FC8" w14:textId="77777777" w:rsidR="00246F05" w:rsidRDefault="007B2B06">
      <w:pPr>
        <w:pStyle w:val="Heading2"/>
      </w:pPr>
      <w:r>
        <w:t>10.1  Project.Service Responsibilities</w:t>
      </w:r>
    </w:p>
    <w:p w14:paraId="049FED6A" w14:textId="77777777" w:rsidR="00246F05" w:rsidRDefault="007B2B06">
      <w:pPr>
        <w:pStyle w:val="ListBullet"/>
      </w:pPr>
      <w:r>
        <w:rPr>
          <w:sz w:val="20"/>
        </w:rPr>
        <w:t>Owns all task business logic (create, move, update, delete, comment).</w:t>
      </w:r>
    </w:p>
    <w:p w14:paraId="0663A000" w14:textId="77777777" w:rsidR="00246F05" w:rsidRDefault="007B2B06">
      <w:pPr>
        <w:pStyle w:val="ListBullet"/>
      </w:pPr>
      <w:r>
        <w:rPr>
          <w:sz w:val="20"/>
        </w:rPr>
        <w:t xml:space="preserve">Maintains Redis </w:t>
      </w:r>
      <w:r>
        <w:rPr>
          <w:sz w:val="20"/>
        </w:rPr>
        <w:t>cache via IRedisCacheService (singleton).</w:t>
      </w:r>
    </w:p>
    <w:p w14:paraId="36FDE516" w14:textId="77777777" w:rsidR="00246F05" w:rsidRDefault="007B2B06">
      <w:pPr>
        <w:pStyle w:val="ListBullet"/>
      </w:pPr>
      <w:r>
        <w:rPr>
          <w:sz w:val="20"/>
        </w:rPr>
        <w:t>Writes OutboxMessages as part of the same DB transaction as domain changes.</w:t>
      </w:r>
    </w:p>
    <w:p w14:paraId="454A429A" w14:textId="77777777" w:rsidR="00246F05" w:rsidRDefault="007B2B06">
      <w:pPr>
        <w:pStyle w:val="ListBullet"/>
      </w:pPr>
      <w:r>
        <w:rPr>
          <w:sz w:val="20"/>
        </w:rPr>
        <w:t>Runs OutboxBackgroundService to publish events to RabbitMQ.</w:t>
      </w:r>
    </w:p>
    <w:p w14:paraId="4CE9DDF8" w14:textId="77777777" w:rsidR="00246F05" w:rsidRDefault="007B2B06">
      <w:pPr>
        <w:pStyle w:val="ListBullet"/>
      </w:pPr>
      <w:r>
        <w:rPr>
          <w:sz w:val="20"/>
        </w:rPr>
        <w:t>Does NOT know about SignalR — publishing stops at RabbitMQ.</w:t>
      </w:r>
    </w:p>
    <w:p w14:paraId="42F54CA2" w14:textId="77777777" w:rsidR="00246F05" w:rsidRDefault="007B2B06">
      <w:pPr>
        <w:pStyle w:val="Heading2"/>
      </w:pPr>
      <w:r>
        <w:t>10.2  Notification</w:t>
      </w:r>
      <w:r>
        <w:t>.Service Responsibilities</w:t>
      </w:r>
    </w:p>
    <w:p w14:paraId="5789BF03" w14:textId="77777777" w:rsidR="00246F05" w:rsidRDefault="007B2B06">
      <w:pPr>
        <w:pStyle w:val="ListBullet"/>
      </w:pPr>
      <w:r>
        <w:rPr>
          <w:sz w:val="20"/>
        </w:rPr>
        <w:t>Consumes RabbitMQ events (TaskCreatedConsumer, TaskMovedConsumer, TaskCommentedConsumer).</w:t>
      </w:r>
    </w:p>
    <w:p w14:paraId="5A71BFF6" w14:textId="77777777" w:rsidR="00246F05" w:rsidRDefault="007B2B06">
      <w:pPr>
        <w:pStyle w:val="ListBullet"/>
      </w:pPr>
      <w:r>
        <w:rPr>
          <w:sz w:val="20"/>
        </w:rPr>
        <w:t>Persists notification records in [notification].[Notifications] via INotificationService.</w:t>
      </w:r>
    </w:p>
    <w:p w14:paraId="58DE3375" w14:textId="77777777" w:rsidR="00246F05" w:rsidRDefault="007B2B06">
      <w:pPr>
        <w:pStyle w:val="ListBullet"/>
      </w:pPr>
      <w:r>
        <w:rPr>
          <w:sz w:val="20"/>
        </w:rPr>
        <w:t xml:space="preserve">Pushes SignalR events via </w:t>
      </w:r>
      <w:r>
        <w:rPr>
          <w:sz w:val="20"/>
        </w:rPr>
        <w:t>IHubContext&lt;BoardHub&gt;.</w:t>
      </w:r>
    </w:p>
    <w:p w14:paraId="5F68E957" w14:textId="77777777" w:rsidR="00246F05" w:rsidRDefault="007B2B06">
      <w:pPr>
        <w:pStyle w:val="ListBullet"/>
      </w:pPr>
      <w:r>
        <w:rPr>
          <w:sz w:val="20"/>
        </w:rPr>
        <w:t>Hosts BoardHub at /hubs/board.</w:t>
      </w:r>
    </w:p>
    <w:p w14:paraId="56CCA6A4" w14:textId="77777777" w:rsidR="00246F05" w:rsidRDefault="007B2B06">
      <w:pPr>
        <w:pStyle w:val="ListBullet"/>
      </w:pPr>
      <w:r>
        <w:rPr>
          <w:sz w:val="20"/>
        </w:rPr>
        <w:t>Uses Upstash Redis as SignalR backplane for multi-instance coordination.</w:t>
      </w:r>
    </w:p>
    <w:p w14:paraId="0421BAF9" w14:textId="77777777" w:rsidR="00246F05" w:rsidRDefault="007B2B06">
      <w:pPr>
        <w:pStyle w:val="ListBullet"/>
      </w:pPr>
      <w:r>
        <w:rPr>
          <w:sz w:val="20"/>
        </w:rPr>
        <w:t>Provides GET/PUT /api/notifications endpoints for the Angular notification list.</w:t>
      </w:r>
    </w:p>
    <w:p w14:paraId="1D0E8A52" w14:textId="77777777" w:rsidR="00246F05" w:rsidRDefault="007B2B06">
      <w:pPr>
        <w:pStyle w:val="Heading2"/>
      </w:pPr>
      <w:r>
        <w:t>10.3  MediatR Query Caching Flow</w:t>
      </w:r>
    </w:p>
    <w:p w14:paraId="51DD378A" w14:textId="77777777" w:rsidR="00246F05" w:rsidRDefault="007B2B06">
      <w:r>
        <w:t>Queries that be</w:t>
      </w:r>
      <w:r>
        <w:t>nefit from Redis caching implement ICacheableRequest&lt;TResponse&gt;:</w:t>
      </w:r>
    </w:p>
    <w:tbl>
      <w:tblPr>
        <w:tblStyle w:val="TableGrid"/>
        <w:tblW w:w="0" w:type="auto"/>
        <w:tblLook w:val="04A0" w:firstRow="1" w:lastRow="0" w:firstColumn="1" w:lastColumn="0" w:noHBand="0" w:noVBand="1"/>
      </w:tblPr>
      <w:tblGrid>
        <w:gridCol w:w="2880"/>
        <w:gridCol w:w="3600"/>
        <w:gridCol w:w="2880"/>
      </w:tblGrid>
      <w:tr w:rsidR="00246F05" w14:paraId="3B7FC4C5" w14:textId="77777777">
        <w:tc>
          <w:tcPr>
            <w:tcW w:w="2880" w:type="dxa"/>
            <w:shd w:val="clear" w:color="auto" w:fill="2E4057"/>
          </w:tcPr>
          <w:p w14:paraId="2EA89B7A" w14:textId="77777777" w:rsidR="00246F05" w:rsidRDefault="007B2B06">
            <w:r>
              <w:rPr>
                <w:b/>
                <w:color w:val="FFFFFF"/>
                <w:sz w:val="18"/>
              </w:rPr>
              <w:t>Query Class</w:t>
            </w:r>
          </w:p>
        </w:tc>
        <w:tc>
          <w:tcPr>
            <w:tcW w:w="3600" w:type="dxa"/>
            <w:shd w:val="clear" w:color="auto" w:fill="2E4057"/>
          </w:tcPr>
          <w:p w14:paraId="156151D8" w14:textId="77777777" w:rsidR="00246F05" w:rsidRDefault="007B2B06">
            <w:r>
              <w:rPr>
                <w:b/>
                <w:color w:val="FFFFFF"/>
                <w:sz w:val="18"/>
              </w:rPr>
              <w:t>CacheKey</w:t>
            </w:r>
          </w:p>
        </w:tc>
        <w:tc>
          <w:tcPr>
            <w:tcW w:w="2880" w:type="dxa"/>
            <w:shd w:val="clear" w:color="auto" w:fill="2E4057"/>
          </w:tcPr>
          <w:p w14:paraId="518D79A0" w14:textId="77777777" w:rsidR="00246F05" w:rsidRDefault="007B2B06">
            <w:r>
              <w:rPr>
                <w:b/>
                <w:color w:val="FFFFFF"/>
                <w:sz w:val="18"/>
              </w:rPr>
              <w:t>TTL</w:t>
            </w:r>
          </w:p>
        </w:tc>
      </w:tr>
      <w:tr w:rsidR="00246F05" w14:paraId="6CB3A4AF" w14:textId="77777777">
        <w:tc>
          <w:tcPr>
            <w:tcW w:w="2880" w:type="dxa"/>
            <w:shd w:val="clear" w:color="auto" w:fill="F8F9FA"/>
          </w:tcPr>
          <w:p w14:paraId="2FAC84A5" w14:textId="77777777" w:rsidR="00246F05" w:rsidRDefault="007B2B06">
            <w:r>
              <w:rPr>
                <w:sz w:val="18"/>
              </w:rPr>
              <w:t>GetBoardQuery</w:t>
            </w:r>
          </w:p>
        </w:tc>
        <w:tc>
          <w:tcPr>
            <w:tcW w:w="3600" w:type="dxa"/>
            <w:shd w:val="clear" w:color="auto" w:fill="F8F9FA"/>
          </w:tcPr>
          <w:p w14:paraId="086987EF" w14:textId="77777777" w:rsidR="00246F05" w:rsidRDefault="007B2B06">
            <w:r>
              <w:rPr>
                <w:sz w:val="18"/>
              </w:rPr>
              <w:t>board:{projectId}</w:t>
            </w:r>
          </w:p>
        </w:tc>
        <w:tc>
          <w:tcPr>
            <w:tcW w:w="2880" w:type="dxa"/>
            <w:shd w:val="clear" w:color="auto" w:fill="F8F9FA"/>
          </w:tcPr>
          <w:p w14:paraId="53909512" w14:textId="77777777" w:rsidR="00246F05" w:rsidRDefault="007B2B06">
            <w:r>
              <w:rPr>
                <w:sz w:val="18"/>
              </w:rPr>
              <w:t>5 minutes</w:t>
            </w:r>
          </w:p>
        </w:tc>
      </w:tr>
      <w:tr w:rsidR="00246F05" w14:paraId="7A121EDD" w14:textId="77777777">
        <w:tc>
          <w:tcPr>
            <w:tcW w:w="2880" w:type="dxa"/>
            <w:shd w:val="clear" w:color="auto" w:fill="FFFFFF"/>
          </w:tcPr>
          <w:p w14:paraId="42C1C2E9" w14:textId="77777777" w:rsidR="00246F05" w:rsidRDefault="007B2B06">
            <w:r>
              <w:rPr>
                <w:sz w:val="18"/>
              </w:rPr>
              <w:t>GetTasksQuery</w:t>
            </w:r>
          </w:p>
        </w:tc>
        <w:tc>
          <w:tcPr>
            <w:tcW w:w="3600" w:type="dxa"/>
            <w:shd w:val="clear" w:color="auto" w:fill="FFFFFF"/>
          </w:tcPr>
          <w:p w14:paraId="1E5F4FDF" w14:textId="77777777" w:rsidR="00246F05" w:rsidRDefault="007B2B06">
            <w:r>
              <w:rPr>
                <w:sz w:val="18"/>
              </w:rPr>
              <w:t>tasks:{projectId}:{hash}</w:t>
            </w:r>
          </w:p>
        </w:tc>
        <w:tc>
          <w:tcPr>
            <w:tcW w:w="2880" w:type="dxa"/>
            <w:shd w:val="clear" w:color="auto" w:fill="FFFFFF"/>
          </w:tcPr>
          <w:p w14:paraId="4987CEB7" w14:textId="77777777" w:rsidR="00246F05" w:rsidRDefault="007B2B06">
            <w:r>
              <w:rPr>
                <w:sz w:val="18"/>
              </w:rPr>
              <w:t>2 minutes</w:t>
            </w:r>
          </w:p>
        </w:tc>
      </w:tr>
      <w:tr w:rsidR="00246F05" w14:paraId="571F0656" w14:textId="77777777">
        <w:tc>
          <w:tcPr>
            <w:tcW w:w="2880" w:type="dxa"/>
            <w:shd w:val="clear" w:color="auto" w:fill="F8F9FA"/>
          </w:tcPr>
          <w:p w14:paraId="24370311" w14:textId="77777777" w:rsidR="00246F05" w:rsidRDefault="007B2B06">
            <w:r>
              <w:rPr>
                <w:sz w:val="18"/>
              </w:rPr>
              <w:t>GetProjectsQuery</w:t>
            </w:r>
          </w:p>
        </w:tc>
        <w:tc>
          <w:tcPr>
            <w:tcW w:w="3600" w:type="dxa"/>
            <w:shd w:val="clear" w:color="auto" w:fill="F8F9FA"/>
          </w:tcPr>
          <w:p w14:paraId="6D7D6389" w14:textId="77777777" w:rsidR="00246F05" w:rsidRDefault="007B2B06">
            <w:r>
              <w:rPr>
                <w:sz w:val="18"/>
              </w:rPr>
              <w:t>projects:{workspaceId}:{page}:{pageSize}</w:t>
            </w:r>
          </w:p>
        </w:tc>
        <w:tc>
          <w:tcPr>
            <w:tcW w:w="2880" w:type="dxa"/>
            <w:shd w:val="clear" w:color="auto" w:fill="F8F9FA"/>
          </w:tcPr>
          <w:p w14:paraId="7E608018" w14:textId="77777777" w:rsidR="00246F05" w:rsidRDefault="007B2B06">
            <w:r>
              <w:rPr>
                <w:sz w:val="18"/>
              </w:rPr>
              <w:t>5 minutes</w:t>
            </w:r>
          </w:p>
        </w:tc>
      </w:tr>
    </w:tbl>
    <w:p w14:paraId="5C43078D" w14:textId="77777777" w:rsidR="00246F05" w:rsidRDefault="007B2B06">
      <w:r>
        <w:t>CachingBehavior&lt;TRequest,TResponse&gt; is registered as an IPipelineBehavior in the MediatR pipeline. It automatically intercepts ALL queries that implement ICacheableRequest. No controller code is needed fo</w:t>
      </w:r>
      <w:r>
        <w:t>r caching — the pipeline handles it transparently.</w:t>
      </w:r>
    </w:p>
    <w:p w14:paraId="1285A529" w14:textId="77777777" w:rsidR="00246F05" w:rsidRDefault="007B2B06">
      <w:r>
        <w:br w:type="page"/>
      </w:r>
    </w:p>
    <w:p w14:paraId="2C1DCFD1" w14:textId="77777777" w:rsidR="00246F05" w:rsidRDefault="007B2B06">
      <w:pPr>
        <w:pStyle w:val="Heading1"/>
      </w:pPr>
      <w:r>
        <w:lastRenderedPageBreak/>
        <w:t>11. Database Integration</w:t>
      </w:r>
    </w:p>
    <w:p w14:paraId="0EBA4811" w14:textId="77777777" w:rsidR="00246F05" w:rsidRDefault="007B2B06">
      <w:r>
        <w:t>SQL Server database: flowboard. Three schemas:</w:t>
      </w:r>
    </w:p>
    <w:tbl>
      <w:tblPr>
        <w:tblStyle w:val="TableGrid"/>
        <w:tblW w:w="0" w:type="auto"/>
        <w:tblLook w:val="04A0" w:firstRow="1" w:lastRow="0" w:firstColumn="1" w:lastColumn="0" w:noHBand="0" w:noVBand="1"/>
      </w:tblPr>
      <w:tblGrid>
        <w:gridCol w:w="1440"/>
        <w:gridCol w:w="2160"/>
        <w:gridCol w:w="5760"/>
      </w:tblGrid>
      <w:tr w:rsidR="00246F05" w14:paraId="64BD9FE8" w14:textId="77777777">
        <w:tc>
          <w:tcPr>
            <w:tcW w:w="1440" w:type="dxa"/>
            <w:shd w:val="clear" w:color="auto" w:fill="2E4057"/>
          </w:tcPr>
          <w:p w14:paraId="1B6B5E10" w14:textId="77777777" w:rsidR="00246F05" w:rsidRDefault="007B2B06">
            <w:r>
              <w:rPr>
                <w:b/>
                <w:color w:val="FFFFFF"/>
                <w:sz w:val="18"/>
              </w:rPr>
              <w:t>Schema</w:t>
            </w:r>
          </w:p>
        </w:tc>
        <w:tc>
          <w:tcPr>
            <w:tcW w:w="2160" w:type="dxa"/>
            <w:shd w:val="clear" w:color="auto" w:fill="2E4057"/>
          </w:tcPr>
          <w:p w14:paraId="010453E6" w14:textId="77777777" w:rsidR="00246F05" w:rsidRDefault="007B2B06">
            <w:r>
              <w:rPr>
                <w:b/>
                <w:color w:val="FFFFFF"/>
                <w:sz w:val="18"/>
              </w:rPr>
              <w:t>Service</w:t>
            </w:r>
          </w:p>
        </w:tc>
        <w:tc>
          <w:tcPr>
            <w:tcW w:w="5760" w:type="dxa"/>
            <w:shd w:val="clear" w:color="auto" w:fill="2E4057"/>
          </w:tcPr>
          <w:p w14:paraId="1E1347FE" w14:textId="77777777" w:rsidR="00246F05" w:rsidRDefault="007B2B06">
            <w:r>
              <w:rPr>
                <w:b/>
                <w:color w:val="FFFFFF"/>
                <w:sz w:val="18"/>
              </w:rPr>
              <w:t>Key Tables</w:t>
            </w:r>
          </w:p>
        </w:tc>
      </w:tr>
      <w:tr w:rsidR="00246F05" w14:paraId="3ACB0D05" w14:textId="77777777">
        <w:tc>
          <w:tcPr>
            <w:tcW w:w="1440" w:type="dxa"/>
            <w:shd w:val="clear" w:color="auto" w:fill="F8F9FA"/>
          </w:tcPr>
          <w:p w14:paraId="59AC7B4E" w14:textId="77777777" w:rsidR="00246F05" w:rsidRDefault="007B2B06">
            <w:r>
              <w:rPr>
                <w:sz w:val="18"/>
              </w:rPr>
              <w:t>[identity]</w:t>
            </w:r>
          </w:p>
        </w:tc>
        <w:tc>
          <w:tcPr>
            <w:tcW w:w="2160" w:type="dxa"/>
            <w:shd w:val="clear" w:color="auto" w:fill="F8F9FA"/>
          </w:tcPr>
          <w:p w14:paraId="490356C5" w14:textId="77777777" w:rsidR="00246F05" w:rsidRDefault="007B2B06">
            <w:r>
              <w:rPr>
                <w:sz w:val="18"/>
              </w:rPr>
              <w:t>Identity.Service</w:t>
            </w:r>
          </w:p>
        </w:tc>
        <w:tc>
          <w:tcPr>
            <w:tcW w:w="5760" w:type="dxa"/>
            <w:shd w:val="clear" w:color="auto" w:fill="F8F9FA"/>
          </w:tcPr>
          <w:p w14:paraId="2024B1F0" w14:textId="77777777" w:rsidR="00246F05" w:rsidRDefault="007B2B06">
            <w:r>
              <w:rPr>
                <w:sz w:val="18"/>
              </w:rPr>
              <w:t xml:space="preserve">Users, Workspaces, WorkspaceMembers, Organizations, </w:t>
            </w:r>
            <w:r>
              <w:rPr>
                <w:sz w:val="18"/>
              </w:rPr>
              <w:t>RefreshTokens</w:t>
            </w:r>
          </w:p>
        </w:tc>
      </w:tr>
      <w:tr w:rsidR="00246F05" w14:paraId="64FDAAA6" w14:textId="77777777">
        <w:tc>
          <w:tcPr>
            <w:tcW w:w="1440" w:type="dxa"/>
            <w:shd w:val="clear" w:color="auto" w:fill="FFFFFF"/>
          </w:tcPr>
          <w:p w14:paraId="1ABF4193" w14:textId="77777777" w:rsidR="00246F05" w:rsidRDefault="007B2B06">
            <w:r>
              <w:rPr>
                <w:sz w:val="18"/>
              </w:rPr>
              <w:t>[project]</w:t>
            </w:r>
          </w:p>
        </w:tc>
        <w:tc>
          <w:tcPr>
            <w:tcW w:w="2160" w:type="dxa"/>
            <w:shd w:val="clear" w:color="auto" w:fill="FFFFFF"/>
          </w:tcPr>
          <w:p w14:paraId="36436631" w14:textId="77777777" w:rsidR="00246F05" w:rsidRDefault="007B2B06">
            <w:r>
              <w:rPr>
                <w:sz w:val="18"/>
              </w:rPr>
              <w:t>Project.Service</w:t>
            </w:r>
          </w:p>
        </w:tc>
        <w:tc>
          <w:tcPr>
            <w:tcW w:w="5760" w:type="dxa"/>
            <w:shd w:val="clear" w:color="auto" w:fill="FFFFFF"/>
          </w:tcPr>
          <w:p w14:paraId="52B42BB5" w14:textId="77777777" w:rsidR="00246F05" w:rsidRDefault="007B2B06">
            <w:r>
              <w:rPr>
                <w:sz w:val="18"/>
              </w:rPr>
              <w:t>Projects, Boards, BoardLists, Tasks, Comments, OutboxMessages, ActivityLogs, ProjectMembers, Teams, Sprints</w:t>
            </w:r>
          </w:p>
        </w:tc>
      </w:tr>
      <w:tr w:rsidR="00246F05" w14:paraId="78338A88" w14:textId="77777777">
        <w:tc>
          <w:tcPr>
            <w:tcW w:w="1440" w:type="dxa"/>
            <w:shd w:val="clear" w:color="auto" w:fill="F8F9FA"/>
          </w:tcPr>
          <w:p w14:paraId="728891B8" w14:textId="77777777" w:rsidR="00246F05" w:rsidRDefault="007B2B06">
            <w:r>
              <w:rPr>
                <w:sz w:val="18"/>
              </w:rPr>
              <w:t>[notification]</w:t>
            </w:r>
          </w:p>
        </w:tc>
        <w:tc>
          <w:tcPr>
            <w:tcW w:w="2160" w:type="dxa"/>
            <w:shd w:val="clear" w:color="auto" w:fill="F8F9FA"/>
          </w:tcPr>
          <w:p w14:paraId="7C4B43DD" w14:textId="77777777" w:rsidR="00246F05" w:rsidRDefault="007B2B06">
            <w:r>
              <w:rPr>
                <w:sz w:val="18"/>
              </w:rPr>
              <w:t>Notification.Service</w:t>
            </w:r>
          </w:p>
        </w:tc>
        <w:tc>
          <w:tcPr>
            <w:tcW w:w="5760" w:type="dxa"/>
            <w:shd w:val="clear" w:color="auto" w:fill="F8F9FA"/>
          </w:tcPr>
          <w:p w14:paraId="6E777795" w14:textId="77777777" w:rsidR="00246F05" w:rsidRDefault="007B2B06">
            <w:r>
              <w:rPr>
                <w:sz w:val="18"/>
              </w:rPr>
              <w:t>Notifications</w:t>
            </w:r>
          </w:p>
        </w:tc>
      </w:tr>
    </w:tbl>
    <w:p w14:paraId="6C5689E6" w14:textId="77777777" w:rsidR="00246F05" w:rsidRDefault="007B2B06">
      <w:pPr>
        <w:pStyle w:val="Heading3"/>
      </w:pPr>
      <w:r>
        <w:t>OutboxMessages Table</w:t>
      </w:r>
    </w:p>
    <w:p w14:paraId="4EF53E8E" w14:textId="77777777" w:rsidR="00246F05" w:rsidRDefault="007B2B06">
      <w:r>
        <w:t xml:space="preserve">This is the heart of the </w:t>
      </w:r>
      <w:r>
        <w:t>reliable messaging pipeline. Queried by OutboxBackgroundService every 2 seconds.</w:t>
      </w:r>
    </w:p>
    <w:p w14:paraId="316DAD1F" w14:textId="77777777" w:rsidR="00246F05" w:rsidRDefault="007B2B06">
      <w:pPr>
        <w:shd w:val="clear" w:color="auto" w:fill="F0F0F0"/>
        <w:ind w:left="432"/>
      </w:pPr>
      <w:r>
        <w:rPr>
          <w:rFonts w:ascii="Courier New" w:hAnsi="Courier New"/>
          <w:sz w:val="18"/>
        </w:rPr>
        <w:t>-- Key columns in [project].[OutboxMessages]</w:t>
      </w:r>
      <w:r>
        <w:rPr>
          <w:rFonts w:ascii="Courier New" w:hAnsi="Courier New"/>
          <w:sz w:val="18"/>
        </w:rPr>
        <w:br/>
        <w:t>Id            uniqueidentifier  PRIMARY KEY</w:t>
      </w:r>
      <w:r>
        <w:rPr>
          <w:rFonts w:ascii="Courier New" w:hAnsi="Courier New"/>
          <w:sz w:val="18"/>
        </w:rPr>
        <w:br/>
        <w:t>Type          nvarchar(200)     -- "TaskCreated" | "TaskMoved" | "TaskCommented"</w:t>
      </w:r>
      <w:r>
        <w:rPr>
          <w:rFonts w:ascii="Courier New" w:hAnsi="Courier New"/>
          <w:sz w:val="18"/>
        </w:rPr>
        <w:br/>
        <w:t>Paylo</w:t>
      </w:r>
      <w:r>
        <w:rPr>
          <w:rFonts w:ascii="Courier New" w:hAnsi="Courier New"/>
          <w:sz w:val="18"/>
        </w:rPr>
        <w:t>ad       nvarchar(8000)    -- Full JSON event</w:t>
      </w:r>
      <w:r>
        <w:rPr>
          <w:rFonts w:ascii="Courier New" w:hAnsi="Courier New"/>
          <w:sz w:val="18"/>
        </w:rPr>
        <w:br/>
        <w:t>OccurredOn    datetime2         -- Event timestamp</w:t>
      </w:r>
      <w:r>
        <w:rPr>
          <w:rFonts w:ascii="Courier New" w:hAnsi="Courier New"/>
          <w:sz w:val="18"/>
        </w:rPr>
        <w:br/>
        <w:t>ProcessedAt   datetime2 NULL    -- NULL = not yet published to RabbitMQ</w:t>
      </w:r>
      <w:r>
        <w:rPr>
          <w:rFonts w:ascii="Courier New" w:hAnsi="Courier New"/>
          <w:sz w:val="18"/>
        </w:rPr>
        <w:br/>
        <w:t>Error         nvarchar(2000)    -- Last failure message</w:t>
      </w:r>
      <w:r>
        <w:rPr>
          <w:rFonts w:ascii="Courier New" w:hAnsi="Courier New"/>
          <w:sz w:val="18"/>
        </w:rPr>
        <w:br/>
      </w:r>
      <w:r>
        <w:rPr>
          <w:rFonts w:ascii="Courier New" w:hAnsi="Courier New"/>
          <w:sz w:val="18"/>
        </w:rPr>
        <w:br/>
        <w:t>-- Index on ProcessedAt for fa</w:t>
      </w:r>
      <w:r>
        <w:rPr>
          <w:rFonts w:ascii="Courier New" w:hAnsi="Courier New"/>
          <w:sz w:val="18"/>
        </w:rPr>
        <w:t>st unprocessed query</w:t>
      </w:r>
      <w:r>
        <w:rPr>
          <w:rFonts w:ascii="Courier New" w:hAnsi="Courier New"/>
          <w:sz w:val="18"/>
        </w:rPr>
        <w:br/>
        <w:t>CREATE INDEX IX_OutboxMessages_ProcessedAt ON OutboxMessages(ProcessedAt);</w:t>
      </w:r>
    </w:p>
    <w:p w14:paraId="57974871" w14:textId="77777777" w:rsidR="00246F05" w:rsidRDefault="007B2B06">
      <w:pPr>
        <w:pStyle w:val="Heading3"/>
      </w:pPr>
      <w:r>
        <w:t>Notifications Table</w:t>
      </w:r>
    </w:p>
    <w:p w14:paraId="61C2EA25" w14:textId="77777777" w:rsidR="00246F05" w:rsidRDefault="007B2B06">
      <w:pPr>
        <w:shd w:val="clear" w:color="auto" w:fill="F0F0F0"/>
        <w:ind w:left="432"/>
      </w:pPr>
      <w:r>
        <w:rPr>
          <w:rFonts w:ascii="Courier New" w:hAnsi="Courier New"/>
          <w:sz w:val="18"/>
        </w:rPr>
        <w:t>-- [notification].[Notifications]</w:t>
      </w:r>
      <w:r>
        <w:rPr>
          <w:rFonts w:ascii="Courier New" w:hAnsi="Courier New"/>
          <w:sz w:val="18"/>
        </w:rPr>
        <w:br/>
        <w:t>Id              uniqueidentifier  PRIMARY KEY</w:t>
      </w:r>
      <w:r>
        <w:rPr>
          <w:rFonts w:ascii="Courier New" w:hAnsi="Courier New"/>
          <w:sz w:val="18"/>
        </w:rPr>
        <w:br/>
        <w:t xml:space="preserve">EventId         uniqueidentifier  -- From integration event </w:t>
      </w:r>
      <w:r>
        <w:rPr>
          <w:rFonts w:ascii="Courier New" w:hAnsi="Courier New"/>
          <w:sz w:val="18"/>
        </w:rPr>
        <w:t>(idempotency key)</w:t>
      </w:r>
      <w:r>
        <w:rPr>
          <w:rFonts w:ascii="Courier New" w:hAnsi="Courier New"/>
          <w:sz w:val="18"/>
        </w:rPr>
        <w:br/>
        <w:t>RecipientUserId uniqueidentifier  -- Who receives this notification</w:t>
      </w:r>
      <w:r>
        <w:rPr>
          <w:rFonts w:ascii="Courier New" w:hAnsi="Courier New"/>
          <w:sz w:val="18"/>
        </w:rPr>
        <w:br/>
        <w:t>ProjectId       uniqueidentifier</w:t>
      </w:r>
      <w:r>
        <w:rPr>
          <w:rFonts w:ascii="Courier New" w:hAnsi="Courier New"/>
          <w:sz w:val="18"/>
        </w:rPr>
        <w:br/>
        <w:t>TaskId          uniqueidentifier  NULLABLE</w:t>
      </w:r>
      <w:r>
        <w:rPr>
          <w:rFonts w:ascii="Courier New" w:hAnsi="Courier New"/>
          <w:sz w:val="18"/>
        </w:rPr>
        <w:br/>
        <w:t>ActorUserId     uniqueidentifier  -- Who triggered the event</w:t>
      </w:r>
      <w:r>
        <w:rPr>
          <w:rFonts w:ascii="Courier New" w:hAnsi="Courier New"/>
          <w:sz w:val="18"/>
        </w:rPr>
        <w:br/>
        <w:t xml:space="preserve">Action          nvarchar(50)     </w:t>
      </w:r>
      <w:r>
        <w:rPr>
          <w:rFonts w:ascii="Courier New" w:hAnsi="Courier New"/>
          <w:sz w:val="18"/>
        </w:rPr>
        <w:t xml:space="preserve"> -- "TaskCreated" | "TaskMoved" | "TaskCommented"</w:t>
      </w:r>
      <w:r>
        <w:rPr>
          <w:rFonts w:ascii="Courier New" w:hAnsi="Courier New"/>
          <w:sz w:val="18"/>
        </w:rPr>
        <w:br/>
        <w:t>PayloadJson     nvarchar(4000)    -- Enriched JSON with names for display</w:t>
      </w:r>
      <w:r>
        <w:rPr>
          <w:rFonts w:ascii="Courier New" w:hAnsi="Courier New"/>
          <w:sz w:val="18"/>
        </w:rPr>
        <w:br/>
        <w:t>WorkspaceId     uniqueidentifier</w:t>
      </w:r>
      <w:r>
        <w:rPr>
          <w:rFonts w:ascii="Courier New" w:hAnsi="Courier New"/>
          <w:sz w:val="18"/>
        </w:rPr>
        <w:br/>
        <w:t>IsRead          bit               DEFAULT 0</w:t>
      </w:r>
      <w:r>
        <w:rPr>
          <w:rFonts w:ascii="Courier New" w:hAnsi="Courier New"/>
          <w:sz w:val="18"/>
        </w:rPr>
        <w:br/>
        <w:t>OccurredOnUtc   datetime2</w:t>
      </w:r>
      <w:r>
        <w:rPr>
          <w:rFonts w:ascii="Courier New" w:hAnsi="Courier New"/>
          <w:sz w:val="18"/>
        </w:rPr>
        <w:br/>
        <w:t>CreatedAt       datetime2</w:t>
      </w:r>
    </w:p>
    <w:p w14:paraId="0D9D7825" w14:textId="77777777" w:rsidR="00246F05" w:rsidRDefault="007B2B06">
      <w:r>
        <w:br w:type="page"/>
      </w:r>
    </w:p>
    <w:p w14:paraId="6D16C9BA" w14:textId="77777777" w:rsidR="00246F05" w:rsidRDefault="007B2B06">
      <w:pPr>
        <w:pStyle w:val="Heading1"/>
      </w:pPr>
      <w:r>
        <w:lastRenderedPageBreak/>
        <w:t>1</w:t>
      </w:r>
      <w:r>
        <w:t>2. Event Lifecycle</w:t>
      </w:r>
    </w:p>
    <w:tbl>
      <w:tblPr>
        <w:tblStyle w:val="TableGrid"/>
        <w:tblW w:w="0" w:type="auto"/>
        <w:tblLook w:val="04A0" w:firstRow="1" w:lastRow="0" w:firstColumn="1" w:lastColumn="0" w:noHBand="0" w:noVBand="1"/>
      </w:tblPr>
      <w:tblGrid>
        <w:gridCol w:w="864"/>
        <w:gridCol w:w="1440"/>
        <w:gridCol w:w="5040"/>
        <w:gridCol w:w="2016"/>
      </w:tblGrid>
      <w:tr w:rsidR="00246F05" w14:paraId="205FE12E" w14:textId="77777777">
        <w:tc>
          <w:tcPr>
            <w:tcW w:w="864" w:type="dxa"/>
            <w:shd w:val="clear" w:color="auto" w:fill="2E4057"/>
          </w:tcPr>
          <w:p w14:paraId="1E45DDCF" w14:textId="77777777" w:rsidR="00246F05" w:rsidRDefault="007B2B06">
            <w:r>
              <w:rPr>
                <w:b/>
                <w:color w:val="FFFFFF"/>
                <w:sz w:val="18"/>
              </w:rPr>
              <w:t>Stage</w:t>
            </w:r>
          </w:p>
        </w:tc>
        <w:tc>
          <w:tcPr>
            <w:tcW w:w="1440" w:type="dxa"/>
            <w:shd w:val="clear" w:color="auto" w:fill="2E4057"/>
          </w:tcPr>
          <w:p w14:paraId="795AFDC7" w14:textId="77777777" w:rsidR="00246F05" w:rsidRDefault="007B2B06">
            <w:r>
              <w:rPr>
                <w:b/>
                <w:color w:val="FFFFFF"/>
                <w:sz w:val="18"/>
              </w:rPr>
              <w:t>Timing</w:t>
            </w:r>
          </w:p>
        </w:tc>
        <w:tc>
          <w:tcPr>
            <w:tcW w:w="5040" w:type="dxa"/>
            <w:shd w:val="clear" w:color="auto" w:fill="2E4057"/>
          </w:tcPr>
          <w:p w14:paraId="32C6A23F" w14:textId="77777777" w:rsidR="00246F05" w:rsidRDefault="007B2B06">
            <w:r>
              <w:rPr>
                <w:b/>
                <w:color w:val="FFFFFF"/>
                <w:sz w:val="18"/>
              </w:rPr>
              <w:t>What Happens</w:t>
            </w:r>
          </w:p>
        </w:tc>
        <w:tc>
          <w:tcPr>
            <w:tcW w:w="2016" w:type="dxa"/>
            <w:shd w:val="clear" w:color="auto" w:fill="2E4057"/>
          </w:tcPr>
          <w:p w14:paraId="094B148B" w14:textId="77777777" w:rsidR="00246F05" w:rsidRDefault="007B2B06">
            <w:r>
              <w:rPr>
                <w:b/>
                <w:color w:val="FFFFFF"/>
                <w:sz w:val="18"/>
              </w:rPr>
              <w:t>Technology</w:t>
            </w:r>
          </w:p>
        </w:tc>
      </w:tr>
      <w:tr w:rsidR="00246F05" w14:paraId="15237CEC" w14:textId="77777777">
        <w:tc>
          <w:tcPr>
            <w:tcW w:w="864" w:type="dxa"/>
            <w:shd w:val="clear" w:color="auto" w:fill="F8F9FA"/>
          </w:tcPr>
          <w:p w14:paraId="194E5C88" w14:textId="77777777" w:rsidR="00246F05" w:rsidRDefault="007B2B06">
            <w:r>
              <w:rPr>
                <w:sz w:val="18"/>
              </w:rPr>
              <w:t>T0</w:t>
            </w:r>
          </w:p>
        </w:tc>
        <w:tc>
          <w:tcPr>
            <w:tcW w:w="1440" w:type="dxa"/>
            <w:shd w:val="clear" w:color="auto" w:fill="F8F9FA"/>
          </w:tcPr>
          <w:p w14:paraId="6E40976F" w14:textId="77777777" w:rsidR="00246F05" w:rsidRDefault="007B2B06">
            <w:r>
              <w:rPr>
                <w:sz w:val="18"/>
              </w:rPr>
              <w:t>User action</w:t>
            </w:r>
          </w:p>
        </w:tc>
        <w:tc>
          <w:tcPr>
            <w:tcW w:w="5040" w:type="dxa"/>
            <w:shd w:val="clear" w:color="auto" w:fill="F8F9FA"/>
          </w:tcPr>
          <w:p w14:paraId="3EFE68D9" w14:textId="77777777" w:rsidR="00246F05" w:rsidRDefault="007B2B06">
            <w:r>
              <w:rPr>
                <w:sz w:val="18"/>
              </w:rPr>
              <w:t>Angular fires HTTP mutation (create/move/comment task)</w:t>
            </w:r>
          </w:p>
        </w:tc>
        <w:tc>
          <w:tcPr>
            <w:tcW w:w="2016" w:type="dxa"/>
            <w:shd w:val="clear" w:color="auto" w:fill="F8F9FA"/>
          </w:tcPr>
          <w:p w14:paraId="4109197C" w14:textId="77777777" w:rsidR="00246F05" w:rsidRDefault="007B2B06">
            <w:r>
              <w:rPr>
                <w:sz w:val="18"/>
              </w:rPr>
              <w:t>Angular TanStack Query mutation</w:t>
            </w:r>
          </w:p>
        </w:tc>
      </w:tr>
      <w:tr w:rsidR="00246F05" w14:paraId="7E3E53BA" w14:textId="77777777">
        <w:tc>
          <w:tcPr>
            <w:tcW w:w="864" w:type="dxa"/>
            <w:shd w:val="clear" w:color="auto" w:fill="FFFFFF"/>
          </w:tcPr>
          <w:p w14:paraId="0D7C192B" w14:textId="77777777" w:rsidR="00246F05" w:rsidRDefault="007B2B06">
            <w:r>
              <w:rPr>
                <w:sz w:val="18"/>
              </w:rPr>
              <w:t>T1</w:t>
            </w:r>
          </w:p>
        </w:tc>
        <w:tc>
          <w:tcPr>
            <w:tcW w:w="1440" w:type="dxa"/>
            <w:shd w:val="clear" w:color="auto" w:fill="FFFFFF"/>
          </w:tcPr>
          <w:p w14:paraId="6CDE3945" w14:textId="77777777" w:rsidR="00246F05" w:rsidRDefault="007B2B06">
            <w:r>
              <w:rPr>
                <w:sz w:val="18"/>
              </w:rPr>
              <w:t>~0ms</w:t>
            </w:r>
          </w:p>
        </w:tc>
        <w:tc>
          <w:tcPr>
            <w:tcW w:w="5040" w:type="dxa"/>
            <w:shd w:val="clear" w:color="auto" w:fill="FFFFFF"/>
          </w:tcPr>
          <w:p w14:paraId="2448042E" w14:textId="77777777" w:rsidR="00246F05" w:rsidRDefault="007B2B06">
            <w:r>
              <w:rPr>
                <w:sz w:val="18"/>
              </w:rPr>
              <w:t>Project.Service writes domain data + OutboxMessage atomically</w:t>
            </w:r>
          </w:p>
        </w:tc>
        <w:tc>
          <w:tcPr>
            <w:tcW w:w="2016" w:type="dxa"/>
            <w:shd w:val="clear" w:color="auto" w:fill="FFFFFF"/>
          </w:tcPr>
          <w:p w14:paraId="79D512C7" w14:textId="77777777" w:rsidR="00246F05" w:rsidRDefault="007B2B06">
            <w:r>
              <w:rPr>
                <w:sz w:val="18"/>
              </w:rPr>
              <w:t xml:space="preserve">SQL Server EF Core </w:t>
            </w:r>
            <w:r>
              <w:rPr>
                <w:sz w:val="18"/>
              </w:rPr>
              <w:t>transaction</w:t>
            </w:r>
          </w:p>
        </w:tc>
      </w:tr>
      <w:tr w:rsidR="00246F05" w14:paraId="20284578" w14:textId="77777777">
        <w:tc>
          <w:tcPr>
            <w:tcW w:w="864" w:type="dxa"/>
            <w:shd w:val="clear" w:color="auto" w:fill="F8F9FA"/>
          </w:tcPr>
          <w:p w14:paraId="381EF517" w14:textId="77777777" w:rsidR="00246F05" w:rsidRDefault="007B2B06">
            <w:r>
              <w:rPr>
                <w:sz w:val="18"/>
              </w:rPr>
              <w:t>T1</w:t>
            </w:r>
          </w:p>
        </w:tc>
        <w:tc>
          <w:tcPr>
            <w:tcW w:w="1440" w:type="dxa"/>
            <w:shd w:val="clear" w:color="auto" w:fill="F8F9FA"/>
          </w:tcPr>
          <w:p w14:paraId="16AD4A33" w14:textId="77777777" w:rsidR="00246F05" w:rsidRDefault="007B2B06">
            <w:r>
              <w:rPr>
                <w:sz w:val="18"/>
              </w:rPr>
              <w:t>~0ms</w:t>
            </w:r>
          </w:p>
        </w:tc>
        <w:tc>
          <w:tcPr>
            <w:tcW w:w="5040" w:type="dxa"/>
            <w:shd w:val="clear" w:color="auto" w:fill="F8F9FA"/>
          </w:tcPr>
          <w:p w14:paraId="11044E03" w14:textId="77777777" w:rsidR="00246F05" w:rsidRDefault="007B2B06">
            <w:r>
              <w:rPr>
                <w:sz w:val="18"/>
              </w:rPr>
              <w:t>Redis cache invalidated synchronously</w:t>
            </w:r>
          </w:p>
        </w:tc>
        <w:tc>
          <w:tcPr>
            <w:tcW w:w="2016" w:type="dxa"/>
            <w:shd w:val="clear" w:color="auto" w:fill="F8F9FA"/>
          </w:tcPr>
          <w:p w14:paraId="6D318781" w14:textId="77777777" w:rsidR="00246F05" w:rsidRDefault="007B2B06">
            <w:r>
              <w:rPr>
                <w:sz w:val="18"/>
              </w:rPr>
              <w:t>Upstash Redis RemoveAsync</w:t>
            </w:r>
          </w:p>
        </w:tc>
      </w:tr>
      <w:tr w:rsidR="00246F05" w14:paraId="000B78D5" w14:textId="77777777">
        <w:tc>
          <w:tcPr>
            <w:tcW w:w="864" w:type="dxa"/>
            <w:shd w:val="clear" w:color="auto" w:fill="FFFFFF"/>
          </w:tcPr>
          <w:p w14:paraId="43FDCBC2" w14:textId="77777777" w:rsidR="00246F05" w:rsidRDefault="007B2B06">
            <w:r>
              <w:rPr>
                <w:sz w:val="18"/>
              </w:rPr>
              <w:t>T2</w:t>
            </w:r>
          </w:p>
        </w:tc>
        <w:tc>
          <w:tcPr>
            <w:tcW w:w="1440" w:type="dxa"/>
            <w:shd w:val="clear" w:color="auto" w:fill="FFFFFF"/>
          </w:tcPr>
          <w:p w14:paraId="7A7EB008" w14:textId="77777777" w:rsidR="00246F05" w:rsidRDefault="007B2B06">
            <w:r>
              <w:rPr>
                <w:sz w:val="18"/>
              </w:rPr>
              <w:t>~0-2000ms</w:t>
            </w:r>
          </w:p>
        </w:tc>
        <w:tc>
          <w:tcPr>
            <w:tcW w:w="5040" w:type="dxa"/>
            <w:shd w:val="clear" w:color="auto" w:fill="FFFFFF"/>
          </w:tcPr>
          <w:p w14:paraId="69342BF3" w14:textId="77777777" w:rsidR="00246F05" w:rsidRDefault="007B2B06">
            <w:r>
              <w:rPr>
                <w:sz w:val="18"/>
              </w:rPr>
              <w:t>OutboxBackgroundService polls and publishes event</w:t>
            </w:r>
          </w:p>
        </w:tc>
        <w:tc>
          <w:tcPr>
            <w:tcW w:w="2016" w:type="dxa"/>
            <w:shd w:val="clear" w:color="auto" w:fill="FFFFFF"/>
          </w:tcPr>
          <w:p w14:paraId="1186EBA9" w14:textId="77777777" w:rsidR="00246F05" w:rsidRDefault="007B2B06">
            <w:r>
              <w:rPr>
                <w:sz w:val="18"/>
              </w:rPr>
              <w:t>MassTransit IPublishEndpoint</w:t>
            </w:r>
          </w:p>
        </w:tc>
      </w:tr>
      <w:tr w:rsidR="00246F05" w14:paraId="166A7009" w14:textId="77777777">
        <w:tc>
          <w:tcPr>
            <w:tcW w:w="864" w:type="dxa"/>
            <w:shd w:val="clear" w:color="auto" w:fill="F8F9FA"/>
          </w:tcPr>
          <w:p w14:paraId="53272CF7" w14:textId="77777777" w:rsidR="00246F05" w:rsidRDefault="007B2B06">
            <w:r>
              <w:rPr>
                <w:sz w:val="18"/>
              </w:rPr>
              <w:t>T3</w:t>
            </w:r>
          </w:p>
        </w:tc>
        <w:tc>
          <w:tcPr>
            <w:tcW w:w="1440" w:type="dxa"/>
            <w:shd w:val="clear" w:color="auto" w:fill="F8F9FA"/>
          </w:tcPr>
          <w:p w14:paraId="20F4D24E" w14:textId="77777777" w:rsidR="00246F05" w:rsidRDefault="007B2B06">
            <w:r>
              <w:rPr>
                <w:sz w:val="18"/>
              </w:rPr>
              <w:t>~10-50ms</w:t>
            </w:r>
          </w:p>
        </w:tc>
        <w:tc>
          <w:tcPr>
            <w:tcW w:w="5040" w:type="dxa"/>
            <w:shd w:val="clear" w:color="auto" w:fill="F8F9FA"/>
          </w:tcPr>
          <w:p w14:paraId="6B34C1E4" w14:textId="77777777" w:rsidR="00246F05" w:rsidRDefault="007B2B06">
            <w:r>
              <w:rPr>
                <w:sz w:val="18"/>
              </w:rPr>
              <w:t>RabbitMQ delivers to notification-task-* queue</w:t>
            </w:r>
          </w:p>
        </w:tc>
        <w:tc>
          <w:tcPr>
            <w:tcW w:w="2016" w:type="dxa"/>
            <w:shd w:val="clear" w:color="auto" w:fill="F8F9FA"/>
          </w:tcPr>
          <w:p w14:paraId="61FF3393" w14:textId="77777777" w:rsidR="00246F05" w:rsidRDefault="007B2B06">
            <w:r>
              <w:rPr>
                <w:sz w:val="18"/>
              </w:rPr>
              <w:t xml:space="preserve">CloudAMQP </w:t>
            </w:r>
            <w:r>
              <w:rPr>
                <w:sz w:val="18"/>
              </w:rPr>
              <w:t>RabbitMQ fanout</w:t>
            </w:r>
          </w:p>
        </w:tc>
      </w:tr>
      <w:tr w:rsidR="00246F05" w14:paraId="441B2CAC" w14:textId="77777777">
        <w:tc>
          <w:tcPr>
            <w:tcW w:w="864" w:type="dxa"/>
            <w:shd w:val="clear" w:color="auto" w:fill="FFFFFF"/>
          </w:tcPr>
          <w:p w14:paraId="0C58D6C0" w14:textId="77777777" w:rsidR="00246F05" w:rsidRDefault="007B2B06">
            <w:r>
              <w:rPr>
                <w:sz w:val="18"/>
              </w:rPr>
              <w:t>T4</w:t>
            </w:r>
          </w:p>
        </w:tc>
        <w:tc>
          <w:tcPr>
            <w:tcW w:w="1440" w:type="dxa"/>
            <w:shd w:val="clear" w:color="auto" w:fill="FFFFFF"/>
          </w:tcPr>
          <w:p w14:paraId="4733302F" w14:textId="77777777" w:rsidR="00246F05" w:rsidRDefault="007B2B06">
            <w:r>
              <w:rPr>
                <w:sz w:val="18"/>
              </w:rPr>
              <w:t>~10ms</w:t>
            </w:r>
          </w:p>
        </w:tc>
        <w:tc>
          <w:tcPr>
            <w:tcW w:w="5040" w:type="dxa"/>
            <w:shd w:val="clear" w:color="auto" w:fill="FFFFFF"/>
          </w:tcPr>
          <w:p w14:paraId="11CC49E7" w14:textId="77777777" w:rsidR="00246F05" w:rsidRDefault="007B2B06">
            <w:r>
              <w:rPr>
                <w:sz w:val="18"/>
              </w:rPr>
              <w:t>Consumer persists notification records with idempotency check</w:t>
            </w:r>
          </w:p>
        </w:tc>
        <w:tc>
          <w:tcPr>
            <w:tcW w:w="2016" w:type="dxa"/>
            <w:shd w:val="clear" w:color="auto" w:fill="FFFFFF"/>
          </w:tcPr>
          <w:p w14:paraId="653BD9B0" w14:textId="77777777" w:rsidR="00246F05" w:rsidRDefault="007B2B06">
            <w:r>
              <w:rPr>
                <w:sz w:val="18"/>
              </w:rPr>
              <w:t>SQL Server EF Core</w:t>
            </w:r>
          </w:p>
        </w:tc>
      </w:tr>
      <w:tr w:rsidR="00246F05" w14:paraId="32E70F0E" w14:textId="77777777">
        <w:tc>
          <w:tcPr>
            <w:tcW w:w="864" w:type="dxa"/>
            <w:shd w:val="clear" w:color="auto" w:fill="F8F9FA"/>
          </w:tcPr>
          <w:p w14:paraId="618DA65D" w14:textId="77777777" w:rsidR="00246F05" w:rsidRDefault="007B2B06">
            <w:r>
              <w:rPr>
                <w:sz w:val="18"/>
              </w:rPr>
              <w:t>T5</w:t>
            </w:r>
          </w:p>
        </w:tc>
        <w:tc>
          <w:tcPr>
            <w:tcW w:w="1440" w:type="dxa"/>
            <w:shd w:val="clear" w:color="auto" w:fill="F8F9FA"/>
          </w:tcPr>
          <w:p w14:paraId="12341C7F" w14:textId="77777777" w:rsidR="00246F05" w:rsidRDefault="007B2B06">
            <w:r>
              <w:rPr>
                <w:sz w:val="18"/>
              </w:rPr>
              <w:t>~10ms</w:t>
            </w:r>
          </w:p>
        </w:tc>
        <w:tc>
          <w:tcPr>
            <w:tcW w:w="5040" w:type="dxa"/>
            <w:shd w:val="clear" w:color="auto" w:fill="F8F9FA"/>
          </w:tcPr>
          <w:p w14:paraId="7435FE63" w14:textId="77777777" w:rsidR="00246F05" w:rsidRDefault="007B2B06">
            <w:r>
              <w:rPr>
                <w:sz w:val="18"/>
              </w:rPr>
              <w:t>Consumer sends SignalR event to group</w:t>
            </w:r>
          </w:p>
        </w:tc>
        <w:tc>
          <w:tcPr>
            <w:tcW w:w="2016" w:type="dxa"/>
            <w:shd w:val="clear" w:color="auto" w:fill="F8F9FA"/>
          </w:tcPr>
          <w:p w14:paraId="566D1C64" w14:textId="77777777" w:rsidR="00246F05" w:rsidRDefault="007B2B06">
            <w:r>
              <w:rPr>
                <w:sz w:val="18"/>
              </w:rPr>
              <w:t>SignalR + Redis backplane</w:t>
            </w:r>
          </w:p>
        </w:tc>
      </w:tr>
      <w:tr w:rsidR="00246F05" w14:paraId="2BBF7EB9" w14:textId="77777777">
        <w:tc>
          <w:tcPr>
            <w:tcW w:w="864" w:type="dxa"/>
            <w:shd w:val="clear" w:color="auto" w:fill="FFFFFF"/>
          </w:tcPr>
          <w:p w14:paraId="6539670C" w14:textId="77777777" w:rsidR="00246F05" w:rsidRDefault="007B2B06">
            <w:r>
              <w:rPr>
                <w:sz w:val="18"/>
              </w:rPr>
              <w:t>T6</w:t>
            </w:r>
          </w:p>
        </w:tc>
        <w:tc>
          <w:tcPr>
            <w:tcW w:w="1440" w:type="dxa"/>
            <w:shd w:val="clear" w:color="auto" w:fill="FFFFFF"/>
          </w:tcPr>
          <w:p w14:paraId="663324D4" w14:textId="77777777" w:rsidR="00246F05" w:rsidRDefault="007B2B06">
            <w:r>
              <w:rPr>
                <w:sz w:val="18"/>
              </w:rPr>
              <w:t>~5ms</w:t>
            </w:r>
          </w:p>
        </w:tc>
        <w:tc>
          <w:tcPr>
            <w:tcW w:w="5040" w:type="dxa"/>
            <w:shd w:val="clear" w:color="auto" w:fill="FFFFFF"/>
          </w:tcPr>
          <w:p w14:paraId="5318C151" w14:textId="77777777" w:rsidR="00246F05" w:rsidRDefault="007B2B06">
            <w:r>
              <w:rPr>
                <w:sz w:val="18"/>
              </w:rPr>
              <w:t>Angular receives event via WebSocket</w:t>
            </w:r>
          </w:p>
        </w:tc>
        <w:tc>
          <w:tcPr>
            <w:tcW w:w="2016" w:type="dxa"/>
            <w:shd w:val="clear" w:color="auto" w:fill="FFFFFF"/>
          </w:tcPr>
          <w:p w14:paraId="77BD1444" w14:textId="77777777" w:rsidR="00246F05" w:rsidRDefault="007B2B06">
            <w:r>
              <w:rPr>
                <w:sz w:val="18"/>
              </w:rPr>
              <w:t>@microsoft/signalr</w:t>
            </w:r>
          </w:p>
        </w:tc>
      </w:tr>
      <w:tr w:rsidR="00246F05" w14:paraId="4B484F0C" w14:textId="77777777">
        <w:tc>
          <w:tcPr>
            <w:tcW w:w="864" w:type="dxa"/>
            <w:shd w:val="clear" w:color="auto" w:fill="F8F9FA"/>
          </w:tcPr>
          <w:p w14:paraId="6C6D4929" w14:textId="77777777" w:rsidR="00246F05" w:rsidRDefault="007B2B06">
            <w:r>
              <w:rPr>
                <w:sz w:val="18"/>
              </w:rPr>
              <w:t>T7</w:t>
            </w:r>
          </w:p>
        </w:tc>
        <w:tc>
          <w:tcPr>
            <w:tcW w:w="1440" w:type="dxa"/>
            <w:shd w:val="clear" w:color="auto" w:fill="F8F9FA"/>
          </w:tcPr>
          <w:p w14:paraId="379C8E73" w14:textId="77777777" w:rsidR="00246F05" w:rsidRDefault="007B2B06">
            <w:r>
              <w:rPr>
                <w:sz w:val="18"/>
              </w:rPr>
              <w:t>~0ms</w:t>
            </w:r>
          </w:p>
        </w:tc>
        <w:tc>
          <w:tcPr>
            <w:tcW w:w="5040" w:type="dxa"/>
            <w:shd w:val="clear" w:color="auto" w:fill="F8F9FA"/>
          </w:tcPr>
          <w:p w14:paraId="0C11A2A1" w14:textId="77777777" w:rsidR="00246F05" w:rsidRDefault="007B2B06">
            <w:r>
              <w:rPr>
                <w:sz w:val="18"/>
              </w:rPr>
              <w:t>TanStack Query keys invalidated</w:t>
            </w:r>
          </w:p>
        </w:tc>
        <w:tc>
          <w:tcPr>
            <w:tcW w:w="2016" w:type="dxa"/>
            <w:shd w:val="clear" w:color="auto" w:fill="F8F9FA"/>
          </w:tcPr>
          <w:p w14:paraId="1B98AD98" w14:textId="77777777" w:rsidR="00246F05" w:rsidRDefault="007B2B06">
            <w:r>
              <w:rPr>
                <w:sz w:val="18"/>
              </w:rPr>
              <w:t>TanStack Query</w:t>
            </w:r>
          </w:p>
        </w:tc>
      </w:tr>
      <w:tr w:rsidR="00246F05" w14:paraId="38FFF498" w14:textId="77777777">
        <w:tc>
          <w:tcPr>
            <w:tcW w:w="864" w:type="dxa"/>
            <w:shd w:val="clear" w:color="auto" w:fill="FFFFFF"/>
          </w:tcPr>
          <w:p w14:paraId="300D6D5B" w14:textId="77777777" w:rsidR="00246F05" w:rsidRDefault="007B2B06">
            <w:r>
              <w:rPr>
                <w:sz w:val="18"/>
              </w:rPr>
              <w:t>T8</w:t>
            </w:r>
          </w:p>
        </w:tc>
        <w:tc>
          <w:tcPr>
            <w:tcW w:w="1440" w:type="dxa"/>
            <w:shd w:val="clear" w:color="auto" w:fill="FFFFFF"/>
          </w:tcPr>
          <w:p w14:paraId="0E29086A" w14:textId="77777777" w:rsidR="00246F05" w:rsidRDefault="007B2B06">
            <w:r>
              <w:rPr>
                <w:sz w:val="18"/>
              </w:rPr>
              <w:t>~100ms</w:t>
            </w:r>
          </w:p>
        </w:tc>
        <w:tc>
          <w:tcPr>
            <w:tcW w:w="5040" w:type="dxa"/>
            <w:shd w:val="clear" w:color="auto" w:fill="FFFFFF"/>
          </w:tcPr>
          <w:p w14:paraId="57348181" w14:textId="77777777" w:rsidR="00246F05" w:rsidRDefault="007B2B06">
            <w:r>
              <w:rPr>
                <w:sz w:val="18"/>
              </w:rPr>
              <w:t>GET /api/board refetched — Redis MISS — SQL JOIN</w:t>
            </w:r>
          </w:p>
        </w:tc>
        <w:tc>
          <w:tcPr>
            <w:tcW w:w="2016" w:type="dxa"/>
            <w:shd w:val="clear" w:color="auto" w:fill="FFFFFF"/>
          </w:tcPr>
          <w:p w14:paraId="14591825" w14:textId="77777777" w:rsidR="00246F05" w:rsidRDefault="007B2B06">
            <w:r>
              <w:rPr>
                <w:sz w:val="18"/>
              </w:rPr>
              <w:t>HTTP + Redis + EF Core</w:t>
            </w:r>
          </w:p>
        </w:tc>
      </w:tr>
      <w:tr w:rsidR="00246F05" w14:paraId="56000676" w14:textId="77777777">
        <w:tc>
          <w:tcPr>
            <w:tcW w:w="864" w:type="dxa"/>
            <w:shd w:val="clear" w:color="auto" w:fill="F8F9FA"/>
          </w:tcPr>
          <w:p w14:paraId="4E574B0D" w14:textId="77777777" w:rsidR="00246F05" w:rsidRDefault="007B2B06">
            <w:r>
              <w:rPr>
                <w:sz w:val="18"/>
              </w:rPr>
              <w:t>T9</w:t>
            </w:r>
          </w:p>
        </w:tc>
        <w:tc>
          <w:tcPr>
            <w:tcW w:w="1440" w:type="dxa"/>
            <w:shd w:val="clear" w:color="auto" w:fill="F8F9FA"/>
          </w:tcPr>
          <w:p w14:paraId="05E717C7" w14:textId="77777777" w:rsidR="00246F05" w:rsidRDefault="007B2B06">
            <w:r>
              <w:rPr>
                <w:sz w:val="18"/>
              </w:rPr>
              <w:t>~10ms</w:t>
            </w:r>
          </w:p>
        </w:tc>
        <w:tc>
          <w:tcPr>
            <w:tcW w:w="5040" w:type="dxa"/>
            <w:shd w:val="clear" w:color="auto" w:fill="F8F9FA"/>
          </w:tcPr>
          <w:p w14:paraId="0D87EFE8" w14:textId="77777777" w:rsidR="00246F05" w:rsidRDefault="007B2B06">
            <w:r>
              <w:rPr>
                <w:sz w:val="18"/>
              </w:rPr>
              <w:t>Board UI re-renders for all connected users</w:t>
            </w:r>
          </w:p>
        </w:tc>
        <w:tc>
          <w:tcPr>
            <w:tcW w:w="2016" w:type="dxa"/>
            <w:shd w:val="clear" w:color="auto" w:fill="F8F9FA"/>
          </w:tcPr>
          <w:p w14:paraId="330B5D1E" w14:textId="77777777" w:rsidR="00246F05" w:rsidRDefault="007B2B06">
            <w:r>
              <w:rPr>
                <w:sz w:val="18"/>
              </w:rPr>
              <w:t>Angular OnPush change detection</w:t>
            </w:r>
          </w:p>
        </w:tc>
      </w:tr>
    </w:tbl>
    <w:p w14:paraId="5A04D068" w14:textId="77777777" w:rsidR="00246F05" w:rsidRDefault="007B2B06">
      <w:r>
        <w:br w:type="page"/>
      </w:r>
    </w:p>
    <w:p w14:paraId="05BC0312" w14:textId="77777777" w:rsidR="00246F05" w:rsidRDefault="007B2B06">
      <w:pPr>
        <w:pStyle w:val="Heading1"/>
      </w:pPr>
      <w:r>
        <w:lastRenderedPageBreak/>
        <w:t xml:space="preserve">13. </w:t>
      </w:r>
      <w:r>
        <w:t>Data Consistency</w:t>
      </w:r>
    </w:p>
    <w:p w14:paraId="18CE827D" w14:textId="77777777" w:rsidR="00246F05" w:rsidRDefault="007B2B06">
      <w:r>
        <w:t>Each technology has a specific role in the data model:</w:t>
      </w:r>
    </w:p>
    <w:tbl>
      <w:tblPr>
        <w:tblStyle w:val="TableGrid"/>
        <w:tblW w:w="0" w:type="auto"/>
        <w:tblLook w:val="04A0" w:firstRow="1" w:lastRow="0" w:firstColumn="1" w:lastColumn="0" w:noHBand="0" w:noVBand="1"/>
      </w:tblPr>
      <w:tblGrid>
        <w:gridCol w:w="1872"/>
        <w:gridCol w:w="5328"/>
        <w:gridCol w:w="2160"/>
      </w:tblGrid>
      <w:tr w:rsidR="00246F05" w14:paraId="5B9264E6" w14:textId="77777777">
        <w:tc>
          <w:tcPr>
            <w:tcW w:w="1872" w:type="dxa"/>
            <w:shd w:val="clear" w:color="auto" w:fill="2E4057"/>
          </w:tcPr>
          <w:p w14:paraId="4570AAAF" w14:textId="77777777" w:rsidR="00246F05" w:rsidRDefault="007B2B06">
            <w:r>
              <w:rPr>
                <w:b/>
                <w:color w:val="FFFFFF"/>
                <w:sz w:val="18"/>
              </w:rPr>
              <w:t>Technology</w:t>
            </w:r>
          </w:p>
        </w:tc>
        <w:tc>
          <w:tcPr>
            <w:tcW w:w="5328" w:type="dxa"/>
            <w:shd w:val="clear" w:color="auto" w:fill="2E4057"/>
          </w:tcPr>
          <w:p w14:paraId="0E50DB09" w14:textId="77777777" w:rsidR="00246F05" w:rsidRDefault="007B2B06">
            <w:r>
              <w:rPr>
                <w:b/>
                <w:color w:val="FFFFFF"/>
                <w:sz w:val="18"/>
              </w:rPr>
              <w:t>Role</w:t>
            </w:r>
          </w:p>
        </w:tc>
        <w:tc>
          <w:tcPr>
            <w:tcW w:w="2160" w:type="dxa"/>
            <w:shd w:val="clear" w:color="auto" w:fill="2E4057"/>
          </w:tcPr>
          <w:p w14:paraId="4EEFAB7B" w14:textId="77777777" w:rsidR="00246F05" w:rsidRDefault="007B2B06">
            <w:r>
              <w:rPr>
                <w:b/>
                <w:color w:val="FFFFFF"/>
                <w:sz w:val="18"/>
              </w:rPr>
              <w:t>Is Source of Truth?</w:t>
            </w:r>
          </w:p>
        </w:tc>
      </w:tr>
      <w:tr w:rsidR="00246F05" w14:paraId="26444B2F" w14:textId="77777777">
        <w:tc>
          <w:tcPr>
            <w:tcW w:w="1872" w:type="dxa"/>
            <w:shd w:val="clear" w:color="auto" w:fill="F8F9FA"/>
          </w:tcPr>
          <w:p w14:paraId="1A35B5E1" w14:textId="77777777" w:rsidR="00246F05" w:rsidRDefault="007B2B06">
            <w:r>
              <w:rPr>
                <w:sz w:val="18"/>
              </w:rPr>
              <w:t>SQL Server</w:t>
            </w:r>
          </w:p>
        </w:tc>
        <w:tc>
          <w:tcPr>
            <w:tcW w:w="5328" w:type="dxa"/>
            <w:shd w:val="clear" w:color="auto" w:fill="F8F9FA"/>
          </w:tcPr>
          <w:p w14:paraId="198F48EA" w14:textId="77777777" w:rsidR="00246F05" w:rsidRDefault="007B2B06">
            <w:r>
              <w:rPr>
                <w:sz w:val="18"/>
              </w:rPr>
              <w:t>Stores all domain data permanently. Every write goes here first.</w:t>
            </w:r>
          </w:p>
        </w:tc>
        <w:tc>
          <w:tcPr>
            <w:tcW w:w="2160" w:type="dxa"/>
            <w:shd w:val="clear" w:color="auto" w:fill="F8F9FA"/>
          </w:tcPr>
          <w:p w14:paraId="28ECFA1F" w14:textId="77777777" w:rsidR="00246F05" w:rsidRDefault="007B2B06">
            <w:r>
              <w:rPr>
                <w:sz w:val="18"/>
              </w:rPr>
              <w:t>YES — always authoritative</w:t>
            </w:r>
          </w:p>
        </w:tc>
      </w:tr>
      <w:tr w:rsidR="00246F05" w14:paraId="6F5984C5" w14:textId="77777777">
        <w:tc>
          <w:tcPr>
            <w:tcW w:w="1872" w:type="dxa"/>
            <w:shd w:val="clear" w:color="auto" w:fill="FFFFFF"/>
          </w:tcPr>
          <w:p w14:paraId="25050E56" w14:textId="77777777" w:rsidR="00246F05" w:rsidRDefault="007B2B06">
            <w:r>
              <w:rPr>
                <w:sz w:val="18"/>
              </w:rPr>
              <w:t>Redis</w:t>
            </w:r>
          </w:p>
        </w:tc>
        <w:tc>
          <w:tcPr>
            <w:tcW w:w="5328" w:type="dxa"/>
            <w:shd w:val="clear" w:color="auto" w:fill="FFFFFF"/>
          </w:tcPr>
          <w:p w14:paraId="4E03BEED" w14:textId="77777777" w:rsidR="00246F05" w:rsidRDefault="007B2B06">
            <w:r>
              <w:rPr>
                <w:sz w:val="18"/>
              </w:rPr>
              <w:t xml:space="preserve">Caches serialized query </w:t>
            </w:r>
            <w:r>
              <w:rPr>
                <w:sz w:val="18"/>
              </w:rPr>
              <w:t>results. Can be cleared at any time and rebuilt from DB.</w:t>
            </w:r>
          </w:p>
        </w:tc>
        <w:tc>
          <w:tcPr>
            <w:tcW w:w="2160" w:type="dxa"/>
            <w:shd w:val="clear" w:color="auto" w:fill="FFFFFF"/>
          </w:tcPr>
          <w:p w14:paraId="00C06118" w14:textId="77777777" w:rsidR="00246F05" w:rsidRDefault="007B2B06">
            <w:r>
              <w:rPr>
                <w:sz w:val="18"/>
              </w:rPr>
              <w:t>NO — cache only, TTL expires</w:t>
            </w:r>
          </w:p>
        </w:tc>
      </w:tr>
      <w:tr w:rsidR="00246F05" w14:paraId="3B70E8CD" w14:textId="77777777">
        <w:tc>
          <w:tcPr>
            <w:tcW w:w="1872" w:type="dxa"/>
            <w:shd w:val="clear" w:color="auto" w:fill="F8F9FA"/>
          </w:tcPr>
          <w:p w14:paraId="58477C77" w14:textId="77777777" w:rsidR="00246F05" w:rsidRDefault="007B2B06">
            <w:r>
              <w:rPr>
                <w:sz w:val="18"/>
              </w:rPr>
              <w:t>RabbitMQ</w:t>
            </w:r>
          </w:p>
        </w:tc>
        <w:tc>
          <w:tcPr>
            <w:tcW w:w="5328" w:type="dxa"/>
            <w:shd w:val="clear" w:color="auto" w:fill="F8F9FA"/>
          </w:tcPr>
          <w:p w14:paraId="497ED332" w14:textId="77777777" w:rsidR="00246F05" w:rsidRDefault="007B2B06">
            <w:r>
              <w:rPr>
                <w:sz w:val="18"/>
              </w:rPr>
              <w:t>Transports events between services asynchronously. Does not store final state.</w:t>
            </w:r>
          </w:p>
        </w:tc>
        <w:tc>
          <w:tcPr>
            <w:tcW w:w="2160" w:type="dxa"/>
            <w:shd w:val="clear" w:color="auto" w:fill="F8F9FA"/>
          </w:tcPr>
          <w:p w14:paraId="21790992" w14:textId="77777777" w:rsidR="00246F05" w:rsidRDefault="007B2B06">
            <w:r>
              <w:rPr>
                <w:sz w:val="18"/>
              </w:rPr>
              <w:t>NO — transport only</w:t>
            </w:r>
          </w:p>
        </w:tc>
      </w:tr>
      <w:tr w:rsidR="00246F05" w14:paraId="29A87E9C" w14:textId="77777777">
        <w:tc>
          <w:tcPr>
            <w:tcW w:w="1872" w:type="dxa"/>
            <w:shd w:val="clear" w:color="auto" w:fill="FFFFFF"/>
          </w:tcPr>
          <w:p w14:paraId="759FD43D" w14:textId="77777777" w:rsidR="00246F05" w:rsidRDefault="007B2B06">
            <w:r>
              <w:rPr>
                <w:sz w:val="18"/>
              </w:rPr>
              <w:t>SignalR</w:t>
            </w:r>
          </w:p>
        </w:tc>
        <w:tc>
          <w:tcPr>
            <w:tcW w:w="5328" w:type="dxa"/>
            <w:shd w:val="clear" w:color="auto" w:fill="FFFFFF"/>
          </w:tcPr>
          <w:p w14:paraId="0F9E2B37" w14:textId="77777777" w:rsidR="00246F05" w:rsidRDefault="007B2B06">
            <w:r>
              <w:rPr>
                <w:sz w:val="18"/>
              </w:rPr>
              <w:t xml:space="preserve">Notifies connected clients of changes. Does not </w:t>
            </w:r>
            <w:r>
              <w:rPr>
                <w:sz w:val="18"/>
              </w:rPr>
              <w:t>persist anything.</w:t>
            </w:r>
          </w:p>
        </w:tc>
        <w:tc>
          <w:tcPr>
            <w:tcW w:w="2160" w:type="dxa"/>
            <w:shd w:val="clear" w:color="auto" w:fill="FFFFFF"/>
          </w:tcPr>
          <w:p w14:paraId="41EC849E" w14:textId="77777777" w:rsidR="00246F05" w:rsidRDefault="007B2B06">
            <w:r>
              <w:rPr>
                <w:sz w:val="18"/>
              </w:rPr>
              <w:t>NO — delivery only</w:t>
            </w:r>
          </w:p>
        </w:tc>
      </w:tr>
      <w:tr w:rsidR="00246F05" w14:paraId="54DC522D" w14:textId="77777777">
        <w:tc>
          <w:tcPr>
            <w:tcW w:w="1872" w:type="dxa"/>
            <w:shd w:val="clear" w:color="auto" w:fill="F8F9FA"/>
          </w:tcPr>
          <w:p w14:paraId="400DFF03" w14:textId="77777777" w:rsidR="00246F05" w:rsidRDefault="007B2B06">
            <w:r>
              <w:rPr>
                <w:sz w:val="18"/>
              </w:rPr>
              <w:t>OutboxMessages</w:t>
            </w:r>
          </w:p>
        </w:tc>
        <w:tc>
          <w:tcPr>
            <w:tcW w:w="5328" w:type="dxa"/>
            <w:shd w:val="clear" w:color="auto" w:fill="F8F9FA"/>
          </w:tcPr>
          <w:p w14:paraId="73FCF5D8" w14:textId="77777777" w:rsidR="00246F05" w:rsidRDefault="007B2B06">
            <w:r>
              <w:rPr>
                <w:sz w:val="18"/>
              </w:rPr>
              <w:t>Bridges DB and RabbitMQ reliably. Temporary staging table.</w:t>
            </w:r>
          </w:p>
        </w:tc>
        <w:tc>
          <w:tcPr>
            <w:tcW w:w="2160" w:type="dxa"/>
            <w:shd w:val="clear" w:color="auto" w:fill="F8F9FA"/>
          </w:tcPr>
          <w:p w14:paraId="4A7064EA" w14:textId="77777777" w:rsidR="00246F05" w:rsidRDefault="007B2B06">
            <w:r>
              <w:rPr>
                <w:sz w:val="18"/>
              </w:rPr>
              <w:t>Partial — source until published</w:t>
            </w:r>
          </w:p>
        </w:tc>
      </w:tr>
    </w:tbl>
    <w:p w14:paraId="23497B24" w14:textId="77777777" w:rsidR="00246F05" w:rsidRDefault="007B2B06">
      <w:r>
        <w:t>Eventual consistency: After a task is moved, there is a window (roughly 0–4 seconds) during which Angular clie</w:t>
      </w:r>
      <w:r>
        <w:t>nts who are not connected to SignalR will see stale data. Once SignalR pushes the event, all connected clients refetch and become consistent. Redis TTL (2–5 min) ensures stale data expires even without explicit invalidation.</w:t>
      </w:r>
    </w:p>
    <w:p w14:paraId="5505D20B" w14:textId="77777777" w:rsidR="00246F05" w:rsidRDefault="007B2B06">
      <w:pPr>
        <w:ind w:left="288"/>
      </w:pPr>
      <w:r>
        <w:rPr>
          <w:b/>
          <w:color w:val="2E86AB"/>
        </w:rPr>
        <w:t xml:space="preserve">NOTE: </w:t>
      </w:r>
      <w:r>
        <w:rPr>
          <w:sz w:val="20"/>
        </w:rPr>
        <w:t xml:space="preserve">Redis does NOT need to </w:t>
      </w:r>
      <w:r>
        <w:rPr>
          <w:sz w:val="20"/>
        </w:rPr>
        <w:t>be running for data to be correct. It only affects performance. If Redis is down, every request goes to SQL Server directly. The board will be correct but slower.</w:t>
      </w:r>
    </w:p>
    <w:p w14:paraId="5B57D227" w14:textId="77777777" w:rsidR="00246F05" w:rsidRDefault="007B2B06">
      <w:r>
        <w:br w:type="page"/>
      </w:r>
    </w:p>
    <w:p w14:paraId="5325FA0F" w14:textId="77777777" w:rsidR="00246F05" w:rsidRDefault="007B2B06">
      <w:pPr>
        <w:pStyle w:val="Heading1"/>
      </w:pPr>
      <w:r>
        <w:lastRenderedPageBreak/>
        <w:t>14. Failure Handling Matrix</w:t>
      </w:r>
    </w:p>
    <w:tbl>
      <w:tblPr>
        <w:tblStyle w:val="TableGrid"/>
        <w:tblW w:w="0" w:type="auto"/>
        <w:tblLook w:val="04A0" w:firstRow="1" w:lastRow="0" w:firstColumn="1" w:lastColumn="0" w:noHBand="0" w:noVBand="1"/>
      </w:tblPr>
      <w:tblGrid>
        <w:gridCol w:w="1312"/>
        <w:gridCol w:w="2064"/>
        <w:gridCol w:w="3935"/>
        <w:gridCol w:w="2265"/>
      </w:tblGrid>
      <w:tr w:rsidR="00246F05" w14:paraId="1BD7592F" w14:textId="77777777">
        <w:tc>
          <w:tcPr>
            <w:tcW w:w="1440" w:type="dxa"/>
            <w:shd w:val="clear" w:color="auto" w:fill="2E4057"/>
          </w:tcPr>
          <w:p w14:paraId="72F6EDC2" w14:textId="77777777" w:rsidR="00246F05" w:rsidRDefault="007B2B06">
            <w:r>
              <w:rPr>
                <w:b/>
                <w:color w:val="FFFFFF"/>
                <w:sz w:val="18"/>
              </w:rPr>
              <w:t>Component</w:t>
            </w:r>
          </w:p>
        </w:tc>
        <w:tc>
          <w:tcPr>
            <w:tcW w:w="2160" w:type="dxa"/>
            <w:shd w:val="clear" w:color="auto" w:fill="2E4057"/>
          </w:tcPr>
          <w:p w14:paraId="060C234A" w14:textId="77777777" w:rsidR="00246F05" w:rsidRDefault="007B2B06">
            <w:r>
              <w:rPr>
                <w:b/>
                <w:color w:val="FFFFFF"/>
                <w:sz w:val="18"/>
              </w:rPr>
              <w:t>Failure Scenario</w:t>
            </w:r>
          </w:p>
        </w:tc>
        <w:tc>
          <w:tcPr>
            <w:tcW w:w="3888" w:type="dxa"/>
            <w:shd w:val="clear" w:color="auto" w:fill="2E4057"/>
          </w:tcPr>
          <w:p w14:paraId="1AB29272" w14:textId="77777777" w:rsidR="00246F05" w:rsidRDefault="007B2B06">
            <w:r>
              <w:rPr>
                <w:b/>
                <w:color w:val="FFFFFF"/>
                <w:sz w:val="18"/>
              </w:rPr>
              <w:t>Application Behavior</w:t>
            </w:r>
          </w:p>
        </w:tc>
        <w:tc>
          <w:tcPr>
            <w:tcW w:w="1872" w:type="dxa"/>
            <w:shd w:val="clear" w:color="auto" w:fill="2E4057"/>
          </w:tcPr>
          <w:p w14:paraId="4FA8DA9B" w14:textId="77777777" w:rsidR="00246F05" w:rsidRDefault="007B2B06">
            <w:r>
              <w:rPr>
                <w:b/>
                <w:color w:val="FFFFFF"/>
                <w:sz w:val="18"/>
              </w:rPr>
              <w:t>Recovery</w:t>
            </w:r>
          </w:p>
        </w:tc>
      </w:tr>
      <w:tr w:rsidR="00246F05" w14:paraId="6476307E" w14:textId="77777777">
        <w:tc>
          <w:tcPr>
            <w:tcW w:w="1440" w:type="dxa"/>
            <w:shd w:val="clear" w:color="auto" w:fill="F8F9FA"/>
          </w:tcPr>
          <w:p w14:paraId="2F8510A1" w14:textId="77777777" w:rsidR="00246F05" w:rsidRDefault="007B2B06">
            <w:r>
              <w:rPr>
                <w:sz w:val="18"/>
              </w:rPr>
              <w:t>Redis</w:t>
            </w:r>
          </w:p>
        </w:tc>
        <w:tc>
          <w:tcPr>
            <w:tcW w:w="2160" w:type="dxa"/>
            <w:shd w:val="clear" w:color="auto" w:fill="F8F9FA"/>
          </w:tcPr>
          <w:p w14:paraId="1EDBBEF1" w14:textId="77777777" w:rsidR="00246F05" w:rsidRDefault="007B2B06">
            <w:r>
              <w:rPr>
                <w:sz w:val="18"/>
              </w:rPr>
              <w:t>Unavailable on startup</w:t>
            </w:r>
          </w:p>
        </w:tc>
        <w:tc>
          <w:tcPr>
            <w:tcW w:w="3888" w:type="dxa"/>
            <w:shd w:val="clear" w:color="auto" w:fill="F8F9FA"/>
          </w:tcPr>
          <w:p w14:paraId="6F38DDD8" w14:textId="77777777" w:rsidR="00246F05" w:rsidRDefault="007B2B06">
            <w:r>
              <w:rPr>
                <w:sz w:val="18"/>
              </w:rPr>
              <w:t>Warning logged. _db=null. All cache ops are no-ops. App serves DB directly.</w:t>
            </w:r>
          </w:p>
        </w:tc>
        <w:tc>
          <w:tcPr>
            <w:tcW w:w="1872" w:type="dxa"/>
            <w:shd w:val="clear" w:color="auto" w:fill="F8F9FA"/>
          </w:tcPr>
          <w:p w14:paraId="73A38D71" w14:textId="77777777" w:rsidR="00246F05" w:rsidRDefault="007B2B06">
            <w:r>
              <w:rPr>
                <w:sz w:val="18"/>
              </w:rPr>
              <w:t>Automatic when Redis comes back — next connection attempt on next request.</w:t>
            </w:r>
          </w:p>
        </w:tc>
      </w:tr>
      <w:tr w:rsidR="00246F05" w14:paraId="240E8C43" w14:textId="77777777">
        <w:tc>
          <w:tcPr>
            <w:tcW w:w="1440" w:type="dxa"/>
            <w:shd w:val="clear" w:color="auto" w:fill="FFFFFF"/>
          </w:tcPr>
          <w:p w14:paraId="252F4923" w14:textId="77777777" w:rsidR="00246F05" w:rsidRDefault="007B2B06">
            <w:r>
              <w:rPr>
                <w:sz w:val="18"/>
              </w:rPr>
              <w:t>Redis</w:t>
            </w:r>
          </w:p>
        </w:tc>
        <w:tc>
          <w:tcPr>
            <w:tcW w:w="2160" w:type="dxa"/>
            <w:shd w:val="clear" w:color="auto" w:fill="FFFFFF"/>
          </w:tcPr>
          <w:p w14:paraId="221584C1" w14:textId="77777777" w:rsidR="00246F05" w:rsidRDefault="007B2B06">
            <w:r>
              <w:rPr>
                <w:sz w:val="18"/>
              </w:rPr>
              <w:t>GetAsync timeout during request</w:t>
            </w:r>
          </w:p>
        </w:tc>
        <w:tc>
          <w:tcPr>
            <w:tcW w:w="3888" w:type="dxa"/>
            <w:shd w:val="clear" w:color="auto" w:fill="FFFFFF"/>
          </w:tcPr>
          <w:p w14:paraId="2E92AD11" w14:textId="77777777" w:rsidR="00246F05" w:rsidRDefault="007B2B06">
            <w:r>
              <w:rPr>
                <w:sz w:val="18"/>
              </w:rPr>
              <w:t xml:space="preserve">Exception caught silently. Falls </w:t>
            </w:r>
            <w:r>
              <w:rPr>
                <w:sz w:val="18"/>
              </w:rPr>
              <w:t>through to DB. Request succeeds (slower).</w:t>
            </w:r>
          </w:p>
        </w:tc>
        <w:tc>
          <w:tcPr>
            <w:tcW w:w="1872" w:type="dxa"/>
            <w:shd w:val="clear" w:color="auto" w:fill="FFFFFF"/>
          </w:tcPr>
          <w:p w14:paraId="4C062D8E" w14:textId="77777777" w:rsidR="00246F05" w:rsidRDefault="007B2B06">
            <w:r>
              <w:rPr>
                <w:sz w:val="18"/>
              </w:rPr>
              <w:t>Transparent — next request retries Redis.</w:t>
            </w:r>
          </w:p>
        </w:tc>
      </w:tr>
      <w:tr w:rsidR="00246F05" w14:paraId="12D38BBA" w14:textId="77777777">
        <w:tc>
          <w:tcPr>
            <w:tcW w:w="1440" w:type="dxa"/>
            <w:shd w:val="clear" w:color="auto" w:fill="F8F9FA"/>
          </w:tcPr>
          <w:p w14:paraId="5D279A7D" w14:textId="77777777" w:rsidR="00246F05" w:rsidRDefault="007B2B06">
            <w:r>
              <w:rPr>
                <w:sz w:val="18"/>
              </w:rPr>
              <w:t>Redis</w:t>
            </w:r>
          </w:p>
        </w:tc>
        <w:tc>
          <w:tcPr>
            <w:tcW w:w="2160" w:type="dxa"/>
            <w:shd w:val="clear" w:color="auto" w:fill="F8F9FA"/>
          </w:tcPr>
          <w:p w14:paraId="535E976F" w14:textId="77777777" w:rsidR="00246F05" w:rsidRDefault="007B2B06">
            <w:r>
              <w:rPr>
                <w:sz w:val="18"/>
              </w:rPr>
              <w:t>SetAsync fails after DB read</w:t>
            </w:r>
          </w:p>
        </w:tc>
        <w:tc>
          <w:tcPr>
            <w:tcW w:w="3888" w:type="dxa"/>
            <w:shd w:val="clear" w:color="auto" w:fill="F8F9FA"/>
          </w:tcPr>
          <w:p w14:paraId="6EE457FC" w14:textId="77777777" w:rsidR="00246F05" w:rsidRDefault="007B2B06">
            <w:r>
              <w:rPr>
                <w:sz w:val="18"/>
              </w:rPr>
              <w:t>Exception caught silently. Response returned from DB. Cache not updated.</w:t>
            </w:r>
          </w:p>
        </w:tc>
        <w:tc>
          <w:tcPr>
            <w:tcW w:w="1872" w:type="dxa"/>
            <w:shd w:val="clear" w:color="auto" w:fill="F8F9FA"/>
          </w:tcPr>
          <w:p w14:paraId="49105682" w14:textId="77777777" w:rsidR="00246F05" w:rsidRDefault="007B2B06">
            <w:r>
              <w:rPr>
                <w:sz w:val="18"/>
              </w:rPr>
              <w:t>TTL-based: next request misses cache, sets it again.</w:t>
            </w:r>
          </w:p>
        </w:tc>
      </w:tr>
      <w:tr w:rsidR="00246F05" w14:paraId="3AA3FAEA" w14:textId="77777777">
        <w:tc>
          <w:tcPr>
            <w:tcW w:w="1440" w:type="dxa"/>
            <w:shd w:val="clear" w:color="auto" w:fill="FFFFFF"/>
          </w:tcPr>
          <w:p w14:paraId="58A41185" w14:textId="77777777" w:rsidR="00246F05" w:rsidRDefault="007B2B06">
            <w:r>
              <w:rPr>
                <w:sz w:val="18"/>
              </w:rPr>
              <w:t>Redis</w:t>
            </w:r>
          </w:p>
        </w:tc>
        <w:tc>
          <w:tcPr>
            <w:tcW w:w="2160" w:type="dxa"/>
            <w:shd w:val="clear" w:color="auto" w:fill="FFFFFF"/>
          </w:tcPr>
          <w:p w14:paraId="294108F0" w14:textId="77777777" w:rsidR="00246F05" w:rsidRDefault="007B2B06">
            <w:r>
              <w:rPr>
                <w:sz w:val="18"/>
              </w:rPr>
              <w:t>Rem</w:t>
            </w:r>
            <w:r>
              <w:rPr>
                <w:sz w:val="18"/>
              </w:rPr>
              <w:t>oveByPrefixAsync SCAN denied</w:t>
            </w:r>
          </w:p>
        </w:tc>
        <w:tc>
          <w:tcPr>
            <w:tcW w:w="3888" w:type="dxa"/>
            <w:shd w:val="clear" w:color="auto" w:fill="FFFFFF"/>
          </w:tcPr>
          <w:p w14:paraId="3F00AF10" w14:textId="77777777" w:rsidR="00246F05" w:rsidRDefault="007B2B06">
            <w:r>
              <w:rPr>
                <w:sz w:val="18"/>
              </w:rPr>
              <w:t>Inner exception caught. Some keys may not be invalidated. TTL expires stale data.</w:t>
            </w:r>
          </w:p>
        </w:tc>
        <w:tc>
          <w:tcPr>
            <w:tcW w:w="1872" w:type="dxa"/>
            <w:shd w:val="clear" w:color="auto" w:fill="FFFFFF"/>
          </w:tcPr>
          <w:p w14:paraId="1848C46B" w14:textId="77777777" w:rsidR="00246F05" w:rsidRDefault="007B2B06">
            <w:r>
              <w:rPr>
                <w:sz w:val="18"/>
              </w:rPr>
              <w:t>Stale data expires within 2-5 min by TTL.</w:t>
            </w:r>
          </w:p>
        </w:tc>
      </w:tr>
      <w:tr w:rsidR="00246F05" w14:paraId="6173AD35" w14:textId="77777777">
        <w:tc>
          <w:tcPr>
            <w:tcW w:w="1440" w:type="dxa"/>
            <w:shd w:val="clear" w:color="auto" w:fill="F8F9FA"/>
          </w:tcPr>
          <w:p w14:paraId="3FDDA5C5" w14:textId="77777777" w:rsidR="00246F05" w:rsidRDefault="007B2B06">
            <w:r>
              <w:rPr>
                <w:sz w:val="18"/>
              </w:rPr>
              <w:t>Redis lock</w:t>
            </w:r>
          </w:p>
        </w:tc>
        <w:tc>
          <w:tcPr>
            <w:tcW w:w="2160" w:type="dxa"/>
            <w:shd w:val="clear" w:color="auto" w:fill="F8F9FA"/>
          </w:tcPr>
          <w:p w14:paraId="352D4A56" w14:textId="77777777" w:rsidR="00246F05" w:rsidRDefault="007B2B06">
            <w:r>
              <w:rPr>
                <w:sz w:val="18"/>
              </w:rPr>
              <w:t>Lock acquire fails</w:t>
            </w:r>
          </w:p>
        </w:tc>
        <w:tc>
          <w:tcPr>
            <w:tcW w:w="3888" w:type="dxa"/>
            <w:shd w:val="clear" w:color="auto" w:fill="F8F9FA"/>
          </w:tcPr>
          <w:p w14:paraId="2589A1EE" w14:textId="77777777" w:rsidR="00246F05" w:rsidRDefault="007B2B06">
            <w:r>
              <w:rPr>
                <w:sz w:val="18"/>
              </w:rPr>
              <w:t xml:space="preserve">Returns false → Result.Failure("Task is being moved"). Client gets </w:t>
            </w:r>
            <w:r>
              <w:rPr>
                <w:sz w:val="18"/>
              </w:rPr>
              <w:t>409-style error.</w:t>
            </w:r>
          </w:p>
        </w:tc>
        <w:tc>
          <w:tcPr>
            <w:tcW w:w="1872" w:type="dxa"/>
            <w:shd w:val="clear" w:color="auto" w:fill="F8F9FA"/>
          </w:tcPr>
          <w:p w14:paraId="2C15F563" w14:textId="77777777" w:rsidR="00246F05" w:rsidRDefault="007B2B06">
            <w:r>
              <w:rPr>
                <w:sz w:val="18"/>
              </w:rPr>
              <w:t>User retries after ~5 seconds when lock expires.</w:t>
            </w:r>
          </w:p>
        </w:tc>
      </w:tr>
      <w:tr w:rsidR="00246F05" w14:paraId="72256034" w14:textId="77777777">
        <w:tc>
          <w:tcPr>
            <w:tcW w:w="1440" w:type="dxa"/>
            <w:shd w:val="clear" w:color="auto" w:fill="FFFFFF"/>
          </w:tcPr>
          <w:p w14:paraId="2DC8A6B8" w14:textId="77777777" w:rsidR="00246F05" w:rsidRDefault="007B2B06">
            <w:r>
              <w:rPr>
                <w:sz w:val="18"/>
              </w:rPr>
              <w:t>RabbitMQ</w:t>
            </w:r>
          </w:p>
        </w:tc>
        <w:tc>
          <w:tcPr>
            <w:tcW w:w="2160" w:type="dxa"/>
            <w:shd w:val="clear" w:color="auto" w:fill="FFFFFF"/>
          </w:tcPr>
          <w:p w14:paraId="05B099DE" w14:textId="77777777" w:rsidR="00246F05" w:rsidRDefault="007B2B06">
            <w:r>
              <w:rPr>
                <w:sz w:val="18"/>
              </w:rPr>
              <w:t>CloudAMQP unreachable at startup</w:t>
            </w:r>
          </w:p>
        </w:tc>
        <w:tc>
          <w:tcPr>
            <w:tcW w:w="3888" w:type="dxa"/>
            <w:shd w:val="clear" w:color="auto" w:fill="FFFFFF"/>
          </w:tcPr>
          <w:p w14:paraId="630B95E4" w14:textId="77777777" w:rsidR="00246F05" w:rsidRDefault="007B2B06">
            <w:r>
              <w:rPr>
                <w:sz w:val="18"/>
              </w:rPr>
              <w:t>MassTransit logs warning. OutboxMessages accumulate in SQL. No events delivered.</w:t>
            </w:r>
          </w:p>
        </w:tc>
        <w:tc>
          <w:tcPr>
            <w:tcW w:w="1872" w:type="dxa"/>
            <w:shd w:val="clear" w:color="auto" w:fill="FFFFFF"/>
          </w:tcPr>
          <w:p w14:paraId="4E82272A" w14:textId="77777777" w:rsidR="00246F05" w:rsidRDefault="007B2B06">
            <w:r>
              <w:rPr>
                <w:sz w:val="18"/>
              </w:rPr>
              <w:t>When RabbitMQ comes back, OutboxBackgroundService publishes backlo</w:t>
            </w:r>
            <w:r>
              <w:rPr>
                <w:sz w:val="18"/>
              </w:rPr>
              <w:t>g (unprocessed rows).</w:t>
            </w:r>
          </w:p>
        </w:tc>
      </w:tr>
      <w:tr w:rsidR="00246F05" w14:paraId="0BE5F93D" w14:textId="77777777">
        <w:tc>
          <w:tcPr>
            <w:tcW w:w="1440" w:type="dxa"/>
            <w:shd w:val="clear" w:color="auto" w:fill="F8F9FA"/>
          </w:tcPr>
          <w:p w14:paraId="1EE8A4F3" w14:textId="77777777" w:rsidR="00246F05" w:rsidRDefault="007B2B06">
            <w:r>
              <w:rPr>
                <w:sz w:val="18"/>
              </w:rPr>
              <w:t>RabbitMQ</w:t>
            </w:r>
          </w:p>
        </w:tc>
        <w:tc>
          <w:tcPr>
            <w:tcW w:w="2160" w:type="dxa"/>
            <w:shd w:val="clear" w:color="auto" w:fill="F8F9FA"/>
          </w:tcPr>
          <w:p w14:paraId="5E0CD412" w14:textId="77777777" w:rsidR="00246F05" w:rsidRDefault="007B2B06">
            <w:r>
              <w:rPr>
                <w:sz w:val="18"/>
              </w:rPr>
              <w:t>Consumer throws exception</w:t>
            </w:r>
          </w:p>
        </w:tc>
        <w:tc>
          <w:tcPr>
            <w:tcW w:w="3888" w:type="dxa"/>
            <w:shd w:val="clear" w:color="auto" w:fill="F8F9FA"/>
          </w:tcPr>
          <w:p w14:paraId="2D308F8E" w14:textId="77777777" w:rsidR="00246F05" w:rsidRDefault="007B2B06">
            <w:r>
              <w:rPr>
                <w:sz w:val="18"/>
              </w:rPr>
              <w:t>MassTransit retries: 3 immediate + 100ms/500ms/1000ms intervals.</w:t>
            </w:r>
          </w:p>
        </w:tc>
        <w:tc>
          <w:tcPr>
            <w:tcW w:w="1872" w:type="dxa"/>
            <w:shd w:val="clear" w:color="auto" w:fill="F8F9FA"/>
          </w:tcPr>
          <w:p w14:paraId="3B000C55" w14:textId="77777777" w:rsidR="00246F05" w:rsidRDefault="007B2B06">
            <w:r>
              <w:rPr>
                <w:sz w:val="18"/>
              </w:rPr>
              <w:t>After retries exhausted: moves to _error queue (manual investigation needed).</w:t>
            </w:r>
          </w:p>
        </w:tc>
      </w:tr>
      <w:tr w:rsidR="00246F05" w14:paraId="0B4D8636" w14:textId="77777777">
        <w:tc>
          <w:tcPr>
            <w:tcW w:w="1440" w:type="dxa"/>
            <w:shd w:val="clear" w:color="auto" w:fill="FFFFFF"/>
          </w:tcPr>
          <w:p w14:paraId="10976344" w14:textId="77777777" w:rsidR="00246F05" w:rsidRDefault="007B2B06">
            <w:r>
              <w:rPr>
                <w:sz w:val="18"/>
              </w:rPr>
              <w:t>RabbitMQ</w:t>
            </w:r>
          </w:p>
        </w:tc>
        <w:tc>
          <w:tcPr>
            <w:tcW w:w="2160" w:type="dxa"/>
            <w:shd w:val="clear" w:color="auto" w:fill="FFFFFF"/>
          </w:tcPr>
          <w:p w14:paraId="1AC7F3D5" w14:textId="77777777" w:rsidR="00246F05" w:rsidRDefault="007B2B06">
            <w:r>
              <w:rPr>
                <w:sz w:val="18"/>
              </w:rPr>
              <w:t>Consumer receives duplicate event</w:t>
            </w:r>
          </w:p>
        </w:tc>
        <w:tc>
          <w:tcPr>
            <w:tcW w:w="3888" w:type="dxa"/>
            <w:shd w:val="clear" w:color="auto" w:fill="FFFFFF"/>
          </w:tcPr>
          <w:p w14:paraId="03E1FAD7" w14:textId="77777777" w:rsidR="00246F05" w:rsidRDefault="007B2B06">
            <w:r>
              <w:rPr>
                <w:sz w:val="18"/>
              </w:rPr>
              <w:t>Idempotency check: AnyAsync(n =&gt; n.EventId == eventId &amp;&amp; n.RecipientUserId == id). Skipped.</w:t>
            </w:r>
          </w:p>
        </w:tc>
        <w:tc>
          <w:tcPr>
            <w:tcW w:w="1872" w:type="dxa"/>
            <w:shd w:val="clear" w:color="auto" w:fill="FFFFFF"/>
          </w:tcPr>
          <w:p w14:paraId="0F60B006" w14:textId="77777777" w:rsidR="00246F05" w:rsidRDefault="007B2B06">
            <w:r>
              <w:rPr>
                <w:sz w:val="18"/>
              </w:rPr>
              <w:t>Automatic — no duplicate notifications.</w:t>
            </w:r>
          </w:p>
        </w:tc>
      </w:tr>
      <w:tr w:rsidR="00246F05" w14:paraId="7B0BBFD6" w14:textId="77777777">
        <w:tc>
          <w:tcPr>
            <w:tcW w:w="1440" w:type="dxa"/>
            <w:shd w:val="clear" w:color="auto" w:fill="F8F9FA"/>
          </w:tcPr>
          <w:p w14:paraId="382289A7" w14:textId="77777777" w:rsidR="00246F05" w:rsidRDefault="007B2B06">
            <w:r>
              <w:rPr>
                <w:sz w:val="18"/>
              </w:rPr>
              <w:t>SignalR</w:t>
            </w:r>
          </w:p>
        </w:tc>
        <w:tc>
          <w:tcPr>
            <w:tcW w:w="2160" w:type="dxa"/>
            <w:shd w:val="clear" w:color="auto" w:fill="F8F9FA"/>
          </w:tcPr>
          <w:p w14:paraId="2007A2D0" w14:textId="77777777" w:rsidR="00246F05" w:rsidRDefault="007B2B06">
            <w:r>
              <w:rPr>
                <w:sz w:val="18"/>
              </w:rPr>
              <w:t>Client WebSocket disconnects</w:t>
            </w:r>
          </w:p>
        </w:tc>
        <w:tc>
          <w:tcPr>
            <w:tcW w:w="3888" w:type="dxa"/>
            <w:shd w:val="clear" w:color="auto" w:fill="F8F9FA"/>
          </w:tcPr>
          <w:p w14:paraId="5FFDC28D" w14:textId="77777777" w:rsidR="00246F05" w:rsidRDefault="007B2B06">
            <w:r>
              <w:rPr>
                <w:sz w:val="18"/>
              </w:rPr>
              <w:t>withAutomaticReconnect([0,2000,5000,10000]) retries. connected Signal set to false.</w:t>
            </w:r>
          </w:p>
        </w:tc>
        <w:tc>
          <w:tcPr>
            <w:tcW w:w="1872" w:type="dxa"/>
            <w:shd w:val="clear" w:color="auto" w:fill="F8F9FA"/>
          </w:tcPr>
          <w:p w14:paraId="251D95E2" w14:textId="77777777" w:rsidR="00246F05" w:rsidRDefault="007B2B06">
            <w:r>
              <w:rPr>
                <w:sz w:val="18"/>
              </w:rPr>
              <w:t>Auto-reconnect up to 4 attempts. After that: user must refresh.</w:t>
            </w:r>
          </w:p>
        </w:tc>
      </w:tr>
      <w:tr w:rsidR="00246F05" w14:paraId="64F34A67" w14:textId="77777777">
        <w:tc>
          <w:tcPr>
            <w:tcW w:w="1440" w:type="dxa"/>
            <w:shd w:val="clear" w:color="auto" w:fill="FFFFFF"/>
          </w:tcPr>
          <w:p w14:paraId="0CCB728D" w14:textId="77777777" w:rsidR="00246F05" w:rsidRDefault="007B2B06">
            <w:r>
              <w:rPr>
                <w:sz w:val="18"/>
              </w:rPr>
              <w:t>SignalR</w:t>
            </w:r>
          </w:p>
        </w:tc>
        <w:tc>
          <w:tcPr>
            <w:tcW w:w="2160" w:type="dxa"/>
            <w:shd w:val="clear" w:color="auto" w:fill="FFFFFF"/>
          </w:tcPr>
          <w:p w14:paraId="73F63DCC" w14:textId="77777777" w:rsidR="00246F05" w:rsidRDefault="007B2B06">
            <w:r>
              <w:rPr>
                <w:sz w:val="18"/>
              </w:rPr>
              <w:t>Hub.SendAsync fails (backplane down)</w:t>
            </w:r>
          </w:p>
        </w:tc>
        <w:tc>
          <w:tcPr>
            <w:tcW w:w="3888" w:type="dxa"/>
            <w:shd w:val="clear" w:color="auto" w:fill="FFFFFF"/>
          </w:tcPr>
          <w:p w14:paraId="48ADAC40" w14:textId="77777777" w:rsidR="00246F05" w:rsidRDefault="007B2B06">
            <w:r>
              <w:rPr>
                <w:sz w:val="18"/>
              </w:rPr>
              <w:t>Exception caught in consumer: logs warning "SignalR publish failed — local delivery only".</w:t>
            </w:r>
          </w:p>
        </w:tc>
        <w:tc>
          <w:tcPr>
            <w:tcW w:w="1872" w:type="dxa"/>
            <w:shd w:val="clear" w:color="auto" w:fill="FFFFFF"/>
          </w:tcPr>
          <w:p w14:paraId="49B5F7E1" w14:textId="77777777" w:rsidR="00246F05" w:rsidRDefault="007B2B06">
            <w:r>
              <w:rPr>
                <w:sz w:val="18"/>
              </w:rPr>
              <w:t xml:space="preserve">Consumer still persists notification to DB. UI updates </w:t>
            </w:r>
            <w:r>
              <w:rPr>
                <w:sz w:val="18"/>
              </w:rPr>
              <w:t>on next manual refresh.</w:t>
            </w:r>
          </w:p>
        </w:tc>
      </w:tr>
      <w:tr w:rsidR="00246F05" w14:paraId="6BD8F5BB" w14:textId="77777777">
        <w:tc>
          <w:tcPr>
            <w:tcW w:w="1440" w:type="dxa"/>
            <w:shd w:val="clear" w:color="auto" w:fill="F8F9FA"/>
          </w:tcPr>
          <w:p w14:paraId="647A3F30" w14:textId="77777777" w:rsidR="00246F05" w:rsidRDefault="007B2B06">
            <w:r>
              <w:rPr>
                <w:sz w:val="18"/>
              </w:rPr>
              <w:t>SignalR</w:t>
            </w:r>
          </w:p>
        </w:tc>
        <w:tc>
          <w:tcPr>
            <w:tcW w:w="2160" w:type="dxa"/>
            <w:shd w:val="clear" w:color="auto" w:fill="F8F9FA"/>
          </w:tcPr>
          <w:p w14:paraId="40D6F23F" w14:textId="77777777" w:rsidR="00246F05" w:rsidRDefault="007B2B06">
            <w:r>
              <w:rPr>
                <w:sz w:val="18"/>
              </w:rPr>
              <w:t>User disconnects before event arrives</w:t>
            </w:r>
          </w:p>
        </w:tc>
        <w:tc>
          <w:tcPr>
            <w:tcW w:w="3888" w:type="dxa"/>
            <w:shd w:val="clear" w:color="auto" w:fill="F8F9FA"/>
          </w:tcPr>
          <w:p w14:paraId="1118449D" w14:textId="77777777" w:rsidR="00246F05" w:rsidRDefault="007B2B06">
            <w:r>
              <w:rPr>
                <w:sz w:val="18"/>
              </w:rPr>
              <w:t>Event delivered to other group members. Disconnected user misses real-time push.</w:t>
            </w:r>
          </w:p>
        </w:tc>
        <w:tc>
          <w:tcPr>
            <w:tcW w:w="1872" w:type="dxa"/>
            <w:shd w:val="clear" w:color="auto" w:fill="F8F9FA"/>
          </w:tcPr>
          <w:p w14:paraId="6B0CF9D3" w14:textId="77777777" w:rsidR="00246F05" w:rsidRDefault="007B2B06">
            <w:r>
              <w:rPr>
                <w:sz w:val="18"/>
              </w:rPr>
              <w:t>On reconnect: querying notifications API returns persisted records from DB.</w:t>
            </w:r>
          </w:p>
        </w:tc>
      </w:tr>
      <w:tr w:rsidR="00246F05" w14:paraId="0160ABD4" w14:textId="77777777">
        <w:tc>
          <w:tcPr>
            <w:tcW w:w="1440" w:type="dxa"/>
            <w:shd w:val="clear" w:color="auto" w:fill="FFFFFF"/>
          </w:tcPr>
          <w:p w14:paraId="7D57FE4A" w14:textId="77777777" w:rsidR="00246F05" w:rsidRDefault="007B2B06">
            <w:r>
              <w:rPr>
                <w:sz w:val="18"/>
              </w:rPr>
              <w:t>Outbox</w:t>
            </w:r>
          </w:p>
        </w:tc>
        <w:tc>
          <w:tcPr>
            <w:tcW w:w="2160" w:type="dxa"/>
            <w:shd w:val="clear" w:color="auto" w:fill="FFFFFF"/>
          </w:tcPr>
          <w:p w14:paraId="33C36AB9" w14:textId="77777777" w:rsidR="00246F05" w:rsidRDefault="007B2B06">
            <w:r>
              <w:rPr>
                <w:sz w:val="18"/>
              </w:rPr>
              <w:t xml:space="preserve">Publish fails </w:t>
            </w:r>
            <w:r>
              <w:rPr>
                <w:sz w:val="18"/>
              </w:rPr>
              <w:t>after 1+ retries</w:t>
            </w:r>
          </w:p>
        </w:tc>
        <w:tc>
          <w:tcPr>
            <w:tcW w:w="3888" w:type="dxa"/>
            <w:shd w:val="clear" w:color="auto" w:fill="FFFFFF"/>
          </w:tcPr>
          <w:p w14:paraId="6AE20F33" w14:textId="77777777" w:rsidR="00246F05" w:rsidRDefault="007B2B06">
            <w:r>
              <w:rPr>
                <w:sz w:val="18"/>
              </w:rPr>
              <w:t>Error stored in OutboxMessage.Error. Message stays ProcessedAt=null. Retried next poll.</w:t>
            </w:r>
          </w:p>
        </w:tc>
        <w:tc>
          <w:tcPr>
            <w:tcW w:w="1872" w:type="dxa"/>
            <w:shd w:val="clear" w:color="auto" w:fill="FFFFFF"/>
          </w:tcPr>
          <w:p w14:paraId="7D6E091D" w14:textId="77777777" w:rsidR="00246F05" w:rsidRDefault="007B2B06">
            <w:r>
              <w:rPr>
                <w:sz w:val="18"/>
              </w:rPr>
              <w:t>Automatic retry every 2 seconds. No manual intervention unless issue persists.</w:t>
            </w:r>
          </w:p>
        </w:tc>
      </w:tr>
      <w:tr w:rsidR="00246F05" w14:paraId="533075EB" w14:textId="77777777">
        <w:tc>
          <w:tcPr>
            <w:tcW w:w="1440" w:type="dxa"/>
            <w:shd w:val="clear" w:color="auto" w:fill="F8F9FA"/>
          </w:tcPr>
          <w:p w14:paraId="74AC9517" w14:textId="77777777" w:rsidR="00246F05" w:rsidRDefault="007B2B06">
            <w:r>
              <w:rPr>
                <w:sz w:val="18"/>
              </w:rPr>
              <w:t>Database</w:t>
            </w:r>
          </w:p>
        </w:tc>
        <w:tc>
          <w:tcPr>
            <w:tcW w:w="2160" w:type="dxa"/>
            <w:shd w:val="clear" w:color="auto" w:fill="F8F9FA"/>
          </w:tcPr>
          <w:p w14:paraId="1BE09296" w14:textId="77777777" w:rsidR="00246F05" w:rsidRDefault="007B2B06">
            <w:r>
              <w:rPr>
                <w:sz w:val="18"/>
              </w:rPr>
              <w:t>SQL Server unavailable</w:t>
            </w:r>
          </w:p>
        </w:tc>
        <w:tc>
          <w:tcPr>
            <w:tcW w:w="3888" w:type="dxa"/>
            <w:shd w:val="clear" w:color="auto" w:fill="F8F9FA"/>
          </w:tcPr>
          <w:p w14:paraId="116453D8" w14:textId="77777777" w:rsidR="00246F05" w:rsidRDefault="007B2B06">
            <w:r>
              <w:rPr>
                <w:sz w:val="18"/>
              </w:rPr>
              <w:t>All requests fail with 500. EF Core thr</w:t>
            </w:r>
            <w:r>
              <w:rPr>
                <w:sz w:val="18"/>
              </w:rPr>
              <w:t>ows. No data written or read.</w:t>
            </w:r>
          </w:p>
        </w:tc>
        <w:tc>
          <w:tcPr>
            <w:tcW w:w="1872" w:type="dxa"/>
            <w:shd w:val="clear" w:color="auto" w:fill="F8F9FA"/>
          </w:tcPr>
          <w:p w14:paraId="50F146A8" w14:textId="77777777" w:rsidR="00246F05" w:rsidRDefault="007B2B06">
            <w:r>
              <w:rPr>
                <w:sz w:val="18"/>
              </w:rPr>
              <w:t>App recovers automatically when DB comes back (EF Core connection pool).</w:t>
            </w:r>
          </w:p>
        </w:tc>
      </w:tr>
    </w:tbl>
    <w:p w14:paraId="05289EE0" w14:textId="77777777" w:rsidR="00246F05" w:rsidRDefault="007B2B06">
      <w:r>
        <w:br w:type="page"/>
      </w:r>
    </w:p>
    <w:p w14:paraId="0263BD70" w14:textId="77777777" w:rsidR="00246F05" w:rsidRDefault="007B2B06">
      <w:pPr>
        <w:pStyle w:val="Heading1"/>
      </w:pPr>
      <w:r>
        <w:lastRenderedPageBreak/>
        <w:t>15. Security</w:t>
      </w:r>
    </w:p>
    <w:p w14:paraId="47671ECB" w14:textId="77777777" w:rsidR="00246F05" w:rsidRDefault="007B2B06">
      <w:pPr>
        <w:pStyle w:val="Heading2"/>
      </w:pPr>
      <w:r>
        <w:t>15.1  JWT Authentication</w:t>
      </w:r>
    </w:p>
    <w:p w14:paraId="5A1538EC" w14:textId="77777777" w:rsidR="00246F05" w:rsidRDefault="007B2B06">
      <w:r>
        <w:t xml:space="preserve">All services (Project.Service, Notification.Service) validate the same JWT. Identity.Service issues the </w:t>
      </w:r>
      <w:r>
        <w:t>token with HS256 algorithm.</w:t>
      </w:r>
    </w:p>
    <w:tbl>
      <w:tblPr>
        <w:tblStyle w:val="TableGrid"/>
        <w:tblW w:w="0" w:type="auto"/>
        <w:tblLook w:val="04A0" w:firstRow="1" w:lastRow="0" w:firstColumn="1" w:lastColumn="0" w:noHBand="0" w:noVBand="1"/>
      </w:tblPr>
      <w:tblGrid>
        <w:gridCol w:w="1872"/>
        <w:gridCol w:w="2448"/>
        <w:gridCol w:w="5040"/>
      </w:tblGrid>
      <w:tr w:rsidR="00246F05" w14:paraId="0E45EBD5" w14:textId="77777777">
        <w:tc>
          <w:tcPr>
            <w:tcW w:w="1872" w:type="dxa"/>
            <w:shd w:val="clear" w:color="auto" w:fill="2E4057"/>
          </w:tcPr>
          <w:p w14:paraId="7B35AB25" w14:textId="77777777" w:rsidR="00246F05" w:rsidRDefault="007B2B06">
            <w:r>
              <w:rPr>
                <w:b/>
                <w:color w:val="FFFFFF"/>
                <w:sz w:val="18"/>
              </w:rPr>
              <w:t>Claim</w:t>
            </w:r>
          </w:p>
        </w:tc>
        <w:tc>
          <w:tcPr>
            <w:tcW w:w="2448" w:type="dxa"/>
            <w:shd w:val="clear" w:color="auto" w:fill="2E4057"/>
          </w:tcPr>
          <w:p w14:paraId="54F39C7B" w14:textId="77777777" w:rsidR="00246F05" w:rsidRDefault="007B2B06">
            <w:r>
              <w:rPr>
                <w:b/>
                <w:color w:val="FFFFFF"/>
                <w:sz w:val="18"/>
              </w:rPr>
              <w:t>Content</w:t>
            </w:r>
          </w:p>
        </w:tc>
        <w:tc>
          <w:tcPr>
            <w:tcW w:w="5040" w:type="dxa"/>
            <w:shd w:val="clear" w:color="auto" w:fill="2E4057"/>
          </w:tcPr>
          <w:p w14:paraId="20C70635" w14:textId="77777777" w:rsidR="00246F05" w:rsidRDefault="007B2B06">
            <w:r>
              <w:rPr>
                <w:b/>
                <w:color w:val="FFFFFF"/>
                <w:sz w:val="18"/>
              </w:rPr>
              <w:t>Used For</w:t>
            </w:r>
          </w:p>
        </w:tc>
      </w:tr>
      <w:tr w:rsidR="00246F05" w14:paraId="48786AFB" w14:textId="77777777">
        <w:tc>
          <w:tcPr>
            <w:tcW w:w="1872" w:type="dxa"/>
            <w:shd w:val="clear" w:color="auto" w:fill="F8F9FA"/>
          </w:tcPr>
          <w:p w14:paraId="2B751648" w14:textId="77777777" w:rsidR="00246F05" w:rsidRDefault="007B2B06">
            <w:r>
              <w:rPr>
                <w:sz w:val="18"/>
              </w:rPr>
              <w:t>sub</w:t>
            </w:r>
          </w:p>
        </w:tc>
        <w:tc>
          <w:tcPr>
            <w:tcW w:w="2448" w:type="dxa"/>
            <w:shd w:val="clear" w:color="auto" w:fill="F8F9FA"/>
          </w:tcPr>
          <w:p w14:paraId="45E4A212" w14:textId="77777777" w:rsidR="00246F05" w:rsidRDefault="007B2B06">
            <w:r>
              <w:rPr>
                <w:sz w:val="18"/>
              </w:rPr>
              <w:t>User GUID</w:t>
            </w:r>
          </w:p>
        </w:tc>
        <w:tc>
          <w:tcPr>
            <w:tcW w:w="5040" w:type="dxa"/>
            <w:shd w:val="clear" w:color="auto" w:fill="F8F9FA"/>
          </w:tcPr>
          <w:p w14:paraId="6F2A652D" w14:textId="77777777" w:rsidR="00246F05" w:rsidRDefault="007B2B06">
            <w:r>
              <w:rPr>
                <w:sz w:val="18"/>
              </w:rPr>
              <w:t>Identifying the acting user</w:t>
            </w:r>
          </w:p>
        </w:tc>
      </w:tr>
      <w:tr w:rsidR="00246F05" w14:paraId="21EE6AB6" w14:textId="77777777">
        <w:tc>
          <w:tcPr>
            <w:tcW w:w="1872" w:type="dxa"/>
            <w:shd w:val="clear" w:color="auto" w:fill="FFFFFF"/>
          </w:tcPr>
          <w:p w14:paraId="4EACEDEF" w14:textId="77777777" w:rsidR="00246F05" w:rsidRDefault="007B2B06">
            <w:r>
              <w:rPr>
                <w:sz w:val="18"/>
              </w:rPr>
              <w:t>email</w:t>
            </w:r>
          </w:p>
        </w:tc>
        <w:tc>
          <w:tcPr>
            <w:tcW w:w="2448" w:type="dxa"/>
            <w:shd w:val="clear" w:color="auto" w:fill="FFFFFF"/>
          </w:tcPr>
          <w:p w14:paraId="5B30BFFE" w14:textId="77777777" w:rsidR="00246F05" w:rsidRDefault="007B2B06">
            <w:r>
              <w:rPr>
                <w:sz w:val="18"/>
              </w:rPr>
              <w:t>User email</w:t>
            </w:r>
          </w:p>
        </w:tc>
        <w:tc>
          <w:tcPr>
            <w:tcW w:w="5040" w:type="dxa"/>
            <w:shd w:val="clear" w:color="auto" w:fill="FFFFFF"/>
          </w:tcPr>
          <w:p w14:paraId="784248C3" w14:textId="77777777" w:rsidR="00246F05" w:rsidRDefault="007B2B06">
            <w:r>
              <w:rPr>
                <w:sz w:val="18"/>
              </w:rPr>
              <w:t>Display and logging</w:t>
            </w:r>
          </w:p>
        </w:tc>
      </w:tr>
      <w:tr w:rsidR="00246F05" w14:paraId="42E97C47" w14:textId="77777777">
        <w:tc>
          <w:tcPr>
            <w:tcW w:w="1872" w:type="dxa"/>
            <w:shd w:val="clear" w:color="auto" w:fill="F8F9FA"/>
          </w:tcPr>
          <w:p w14:paraId="528083FC" w14:textId="77777777" w:rsidR="00246F05" w:rsidRDefault="007B2B06">
            <w:r>
              <w:rPr>
                <w:sz w:val="18"/>
              </w:rPr>
              <w:t>name</w:t>
            </w:r>
          </w:p>
        </w:tc>
        <w:tc>
          <w:tcPr>
            <w:tcW w:w="2448" w:type="dxa"/>
            <w:shd w:val="clear" w:color="auto" w:fill="F8F9FA"/>
          </w:tcPr>
          <w:p w14:paraId="27543968" w14:textId="77777777" w:rsidR="00246F05" w:rsidRDefault="007B2B06">
            <w:r>
              <w:rPr>
                <w:sz w:val="18"/>
              </w:rPr>
              <w:t>User full name</w:t>
            </w:r>
          </w:p>
        </w:tc>
        <w:tc>
          <w:tcPr>
            <w:tcW w:w="5040" w:type="dxa"/>
            <w:shd w:val="clear" w:color="auto" w:fill="F8F9FA"/>
          </w:tcPr>
          <w:p w14:paraId="652B22F8" w14:textId="77777777" w:rsidR="00246F05" w:rsidRDefault="007B2B06">
            <w:r>
              <w:rPr>
                <w:sz w:val="18"/>
              </w:rPr>
              <w:t>Display name in notifications</w:t>
            </w:r>
          </w:p>
        </w:tc>
      </w:tr>
      <w:tr w:rsidR="00246F05" w14:paraId="3F79E043" w14:textId="77777777">
        <w:tc>
          <w:tcPr>
            <w:tcW w:w="1872" w:type="dxa"/>
            <w:shd w:val="clear" w:color="auto" w:fill="FFFFFF"/>
          </w:tcPr>
          <w:p w14:paraId="1251971F" w14:textId="77777777" w:rsidR="00246F05" w:rsidRDefault="007B2B06">
            <w:r>
              <w:rPr>
                <w:sz w:val="18"/>
              </w:rPr>
              <w:t>workspace_id</w:t>
            </w:r>
          </w:p>
        </w:tc>
        <w:tc>
          <w:tcPr>
            <w:tcW w:w="2448" w:type="dxa"/>
            <w:shd w:val="clear" w:color="auto" w:fill="FFFFFF"/>
          </w:tcPr>
          <w:p w14:paraId="5F1F463E" w14:textId="77777777" w:rsidR="00246F05" w:rsidRDefault="007B2B06">
            <w:r>
              <w:rPr>
                <w:sz w:val="18"/>
              </w:rPr>
              <w:t>Workspace GUID (one per membership)</w:t>
            </w:r>
          </w:p>
        </w:tc>
        <w:tc>
          <w:tcPr>
            <w:tcW w:w="5040" w:type="dxa"/>
            <w:shd w:val="clear" w:color="auto" w:fill="FFFFFF"/>
          </w:tcPr>
          <w:p w14:paraId="4DD6AB63" w14:textId="77777777" w:rsidR="00246F05" w:rsidRDefault="007B2B06">
            <w:r>
              <w:rPr>
                <w:sz w:val="18"/>
              </w:rPr>
              <w:t xml:space="preserve">Tenant </w:t>
            </w:r>
            <w:r>
              <w:rPr>
                <w:sz w:val="18"/>
              </w:rPr>
              <w:t>isolation + BoardHub group auto-join</w:t>
            </w:r>
          </w:p>
        </w:tc>
      </w:tr>
      <w:tr w:rsidR="00246F05" w14:paraId="0E1F0BDB" w14:textId="77777777">
        <w:tc>
          <w:tcPr>
            <w:tcW w:w="1872" w:type="dxa"/>
            <w:shd w:val="clear" w:color="auto" w:fill="F8F9FA"/>
          </w:tcPr>
          <w:p w14:paraId="419D4860" w14:textId="77777777" w:rsidR="00246F05" w:rsidRDefault="007B2B06">
            <w:r>
              <w:rPr>
                <w:sz w:val="18"/>
              </w:rPr>
              <w:t>role</w:t>
            </w:r>
          </w:p>
        </w:tc>
        <w:tc>
          <w:tcPr>
            <w:tcW w:w="2448" w:type="dxa"/>
            <w:shd w:val="clear" w:color="auto" w:fill="F8F9FA"/>
          </w:tcPr>
          <w:p w14:paraId="49EE6324" w14:textId="77777777" w:rsidR="00246F05" w:rsidRDefault="007B2B06">
            <w:r>
              <w:rPr>
                <w:sz w:val="18"/>
              </w:rPr>
              <w:t>Role name (one per membership)</w:t>
            </w:r>
          </w:p>
        </w:tc>
        <w:tc>
          <w:tcPr>
            <w:tcW w:w="5040" w:type="dxa"/>
            <w:shd w:val="clear" w:color="auto" w:fill="F8F9FA"/>
          </w:tcPr>
          <w:p w14:paraId="595E34DE" w14:textId="77777777" w:rsidR="00246F05" w:rsidRDefault="007B2B06">
            <w:r>
              <w:rPr>
                <w:sz w:val="18"/>
              </w:rPr>
              <w:t>Authorization checks (Client/Viewer cannot create tasks)</w:t>
            </w:r>
          </w:p>
        </w:tc>
      </w:tr>
      <w:tr w:rsidR="00246F05" w14:paraId="244ECAF3" w14:textId="77777777">
        <w:tc>
          <w:tcPr>
            <w:tcW w:w="1872" w:type="dxa"/>
            <w:shd w:val="clear" w:color="auto" w:fill="FFFFFF"/>
          </w:tcPr>
          <w:p w14:paraId="581696EA" w14:textId="77777777" w:rsidR="00246F05" w:rsidRDefault="007B2B06">
            <w:r>
              <w:rPr>
                <w:sz w:val="18"/>
              </w:rPr>
              <w:t>jti</w:t>
            </w:r>
          </w:p>
        </w:tc>
        <w:tc>
          <w:tcPr>
            <w:tcW w:w="2448" w:type="dxa"/>
            <w:shd w:val="clear" w:color="auto" w:fill="FFFFFF"/>
          </w:tcPr>
          <w:p w14:paraId="75A87E59" w14:textId="77777777" w:rsidR="00246F05" w:rsidRDefault="007B2B06">
            <w:r>
              <w:rPr>
                <w:sz w:val="18"/>
              </w:rPr>
              <w:t>Unique JWT ID</w:t>
            </w:r>
          </w:p>
        </w:tc>
        <w:tc>
          <w:tcPr>
            <w:tcW w:w="5040" w:type="dxa"/>
            <w:shd w:val="clear" w:color="auto" w:fill="FFFFFF"/>
          </w:tcPr>
          <w:p w14:paraId="5C041963" w14:textId="77777777" w:rsidR="00246F05" w:rsidRDefault="007B2B06">
            <w:r>
              <w:rPr>
                <w:sz w:val="18"/>
              </w:rPr>
              <w:t>Token identification</w:t>
            </w:r>
          </w:p>
        </w:tc>
      </w:tr>
    </w:tbl>
    <w:p w14:paraId="7DCC99E6" w14:textId="77777777" w:rsidR="00246F05" w:rsidRDefault="007B2B06">
      <w:r>
        <w:t xml:space="preserve">Token lifetime: 15 minutes (access token). 7 days (refresh token — HttpOnly </w:t>
      </w:r>
      <w:r>
        <w:t>cookie).</w:t>
      </w:r>
    </w:p>
    <w:p w14:paraId="2D3913A7" w14:textId="77777777" w:rsidR="00246F05" w:rsidRDefault="007B2B06">
      <w:pPr>
        <w:pStyle w:val="Heading2"/>
      </w:pPr>
      <w:r>
        <w:t>15.2  SignalR Authentication</w:t>
      </w:r>
    </w:p>
    <w:p w14:paraId="01B3B454" w14:textId="77777777" w:rsidR="00246F05" w:rsidRDefault="007B2B06">
      <w:r>
        <w:t>The JWT is passed as ?access_token query parameter on the WebSocket upgrade request. OnMessageReceived extracts it before standard JWT Bearer validation. The [Authorize] attribute on BoardHub rejects unauthenticated co</w:t>
      </w:r>
      <w:r>
        <w:t>nnections.</w:t>
      </w:r>
    </w:p>
    <w:p w14:paraId="6619B901" w14:textId="77777777" w:rsidR="00246F05" w:rsidRDefault="007B2B06">
      <w:r>
        <w:t>BoardHub validates workspace membership before adding to workspace groups:</w:t>
      </w:r>
    </w:p>
    <w:p w14:paraId="03DB47F1" w14:textId="77777777" w:rsidR="00246F05" w:rsidRDefault="007B2B06">
      <w:pPr>
        <w:shd w:val="clear" w:color="auto" w:fill="F0F0F0"/>
        <w:ind w:left="432"/>
      </w:pPr>
      <w:r>
        <w:rPr>
          <w:rFonts w:ascii="Courier New" w:hAnsi="Courier New"/>
          <w:sz w:val="18"/>
        </w:rPr>
        <w:t>// Only join workspace groups the JWT claims contain</w:t>
      </w:r>
      <w:r>
        <w:rPr>
          <w:rFonts w:ascii="Courier New" w:hAnsi="Courier New"/>
          <w:sz w:val="18"/>
        </w:rPr>
        <w:br/>
        <w:t>var allowedWorkspaces = Context.User</w:t>
      </w:r>
      <w:r>
        <w:rPr>
          <w:rFonts w:ascii="Courier New" w:hAnsi="Courier New"/>
          <w:sz w:val="18"/>
        </w:rPr>
        <w:br/>
        <w:t xml:space="preserve">    ?.FindAll("workspace_id").Select(c =&gt; c.Value).ToHashSet();</w:t>
      </w:r>
      <w:r>
        <w:rPr>
          <w:rFonts w:ascii="Courier New" w:hAnsi="Courier New"/>
          <w:sz w:val="18"/>
        </w:rPr>
        <w:br/>
        <w:t>if (!allowedWork</w:t>
      </w:r>
      <w:r>
        <w:rPr>
          <w:rFonts w:ascii="Courier New" w:hAnsi="Courier New"/>
          <w:sz w:val="18"/>
        </w:rPr>
        <w:t>spaces.Contains(workspaceId))</w:t>
      </w:r>
      <w:r>
        <w:rPr>
          <w:rFonts w:ascii="Courier New" w:hAnsi="Courier New"/>
          <w:sz w:val="18"/>
        </w:rPr>
        <w:br/>
        <w:t xml:space="preserve">    await Clients.Caller.SendAsync("joinDenied", ...);</w:t>
      </w:r>
    </w:p>
    <w:p w14:paraId="0E63943D" w14:textId="77777777" w:rsidR="00246F05" w:rsidRDefault="007B2B06">
      <w:pPr>
        <w:pStyle w:val="Heading2"/>
      </w:pPr>
      <w:r>
        <w:t>15.3  Secrets Management</w:t>
      </w:r>
    </w:p>
    <w:tbl>
      <w:tblPr>
        <w:tblStyle w:val="TableGrid"/>
        <w:tblW w:w="0" w:type="auto"/>
        <w:tblLook w:val="04A0" w:firstRow="1" w:lastRow="0" w:firstColumn="1" w:lastColumn="0" w:noHBand="0" w:noVBand="1"/>
      </w:tblPr>
      <w:tblGrid>
        <w:gridCol w:w="2448"/>
        <w:gridCol w:w="2880"/>
        <w:gridCol w:w="4032"/>
      </w:tblGrid>
      <w:tr w:rsidR="00246F05" w14:paraId="6E760309" w14:textId="77777777">
        <w:tc>
          <w:tcPr>
            <w:tcW w:w="2448" w:type="dxa"/>
            <w:shd w:val="clear" w:color="auto" w:fill="2E4057"/>
          </w:tcPr>
          <w:p w14:paraId="1D3A97AB" w14:textId="77777777" w:rsidR="00246F05" w:rsidRDefault="007B2B06">
            <w:r>
              <w:rPr>
                <w:b/>
                <w:color w:val="FFFFFF"/>
                <w:sz w:val="18"/>
              </w:rPr>
              <w:t>Secret</w:t>
            </w:r>
          </w:p>
        </w:tc>
        <w:tc>
          <w:tcPr>
            <w:tcW w:w="2880" w:type="dxa"/>
            <w:shd w:val="clear" w:color="auto" w:fill="2E4057"/>
          </w:tcPr>
          <w:p w14:paraId="6BD934BD" w14:textId="77777777" w:rsidR="00246F05" w:rsidRDefault="007B2B06">
            <w:r>
              <w:rPr>
                <w:b/>
                <w:color w:val="FFFFFF"/>
                <w:sz w:val="18"/>
              </w:rPr>
              <w:t>Location</w:t>
            </w:r>
          </w:p>
        </w:tc>
        <w:tc>
          <w:tcPr>
            <w:tcW w:w="4032" w:type="dxa"/>
            <w:shd w:val="clear" w:color="auto" w:fill="2E4057"/>
          </w:tcPr>
          <w:p w14:paraId="06C92AA7" w14:textId="77777777" w:rsidR="00246F05" w:rsidRDefault="007B2B06">
            <w:r>
              <w:rPr>
                <w:b/>
                <w:color w:val="FFFFFF"/>
                <w:sz w:val="18"/>
              </w:rPr>
              <w:t>Never Hardcoded In</w:t>
            </w:r>
          </w:p>
        </w:tc>
      </w:tr>
      <w:tr w:rsidR="00246F05" w14:paraId="149445A3" w14:textId="77777777">
        <w:tc>
          <w:tcPr>
            <w:tcW w:w="2448" w:type="dxa"/>
            <w:shd w:val="clear" w:color="auto" w:fill="F8F9FA"/>
          </w:tcPr>
          <w:p w14:paraId="405F5D37" w14:textId="77777777" w:rsidR="00246F05" w:rsidRDefault="007B2B06">
            <w:r>
              <w:rPr>
                <w:sz w:val="18"/>
              </w:rPr>
              <w:t>Redis connection string</w:t>
            </w:r>
          </w:p>
        </w:tc>
        <w:tc>
          <w:tcPr>
            <w:tcW w:w="2880" w:type="dxa"/>
            <w:shd w:val="clear" w:color="auto" w:fill="F8F9FA"/>
          </w:tcPr>
          <w:p w14:paraId="2587E504" w14:textId="77777777" w:rsidR="00246F05" w:rsidRDefault="007B2B06">
            <w:r>
              <w:rPr>
                <w:sz w:val="18"/>
              </w:rPr>
              <w:t>Redis:Connection / Redis__Connection env var</w:t>
            </w:r>
          </w:p>
        </w:tc>
        <w:tc>
          <w:tcPr>
            <w:tcW w:w="4032" w:type="dxa"/>
            <w:shd w:val="clear" w:color="auto" w:fill="F8F9FA"/>
          </w:tcPr>
          <w:p w14:paraId="6969A2B7" w14:textId="77777777" w:rsidR="00246F05" w:rsidRDefault="007B2B06">
            <w:r>
              <w:rPr>
                <w:sz w:val="18"/>
              </w:rPr>
              <w:t xml:space="preserve">Source code, committed </w:t>
            </w:r>
            <w:r>
              <w:rPr>
                <w:sz w:val="18"/>
              </w:rPr>
              <w:t>appsettings</w:t>
            </w:r>
          </w:p>
        </w:tc>
      </w:tr>
      <w:tr w:rsidR="00246F05" w14:paraId="4E66A567" w14:textId="77777777">
        <w:tc>
          <w:tcPr>
            <w:tcW w:w="2448" w:type="dxa"/>
            <w:shd w:val="clear" w:color="auto" w:fill="FFFFFF"/>
          </w:tcPr>
          <w:p w14:paraId="17403B0F" w14:textId="77777777" w:rsidR="00246F05" w:rsidRDefault="007B2B06">
            <w:r>
              <w:rPr>
                <w:sz w:val="18"/>
              </w:rPr>
              <w:t>RabbitMQ AMQP URL</w:t>
            </w:r>
          </w:p>
        </w:tc>
        <w:tc>
          <w:tcPr>
            <w:tcW w:w="2880" w:type="dxa"/>
            <w:shd w:val="clear" w:color="auto" w:fill="FFFFFF"/>
          </w:tcPr>
          <w:p w14:paraId="162674CF" w14:textId="77777777" w:rsidR="00246F05" w:rsidRDefault="007B2B06">
            <w:r>
              <w:rPr>
                <w:sz w:val="18"/>
              </w:rPr>
              <w:t>RabbitMQ:Host / RabbitMQ__Host env var</w:t>
            </w:r>
          </w:p>
        </w:tc>
        <w:tc>
          <w:tcPr>
            <w:tcW w:w="4032" w:type="dxa"/>
            <w:shd w:val="clear" w:color="auto" w:fill="FFFFFF"/>
          </w:tcPr>
          <w:p w14:paraId="5C5BF22E" w14:textId="77777777" w:rsidR="00246F05" w:rsidRDefault="007B2B06">
            <w:r>
              <w:rPr>
                <w:sz w:val="18"/>
              </w:rPr>
              <w:t>Source code, committed appsettings</w:t>
            </w:r>
          </w:p>
        </w:tc>
      </w:tr>
      <w:tr w:rsidR="00246F05" w14:paraId="69B14F50" w14:textId="77777777">
        <w:tc>
          <w:tcPr>
            <w:tcW w:w="2448" w:type="dxa"/>
            <w:shd w:val="clear" w:color="auto" w:fill="F8F9FA"/>
          </w:tcPr>
          <w:p w14:paraId="52E44053" w14:textId="77777777" w:rsidR="00246F05" w:rsidRDefault="007B2B06">
            <w:r>
              <w:rPr>
                <w:sz w:val="18"/>
              </w:rPr>
              <w:t>JWT signing key</w:t>
            </w:r>
          </w:p>
        </w:tc>
        <w:tc>
          <w:tcPr>
            <w:tcW w:w="2880" w:type="dxa"/>
            <w:shd w:val="clear" w:color="auto" w:fill="F8F9FA"/>
          </w:tcPr>
          <w:p w14:paraId="19849D2D" w14:textId="77777777" w:rsidR="00246F05" w:rsidRDefault="007B2B06">
            <w:r>
              <w:rPr>
                <w:sz w:val="18"/>
              </w:rPr>
              <w:t>Jwt:Key / Jwt__Key env var</w:t>
            </w:r>
          </w:p>
        </w:tc>
        <w:tc>
          <w:tcPr>
            <w:tcW w:w="4032" w:type="dxa"/>
            <w:shd w:val="clear" w:color="auto" w:fill="F8F9FA"/>
          </w:tcPr>
          <w:p w14:paraId="0F8E85D7" w14:textId="77777777" w:rsidR="00246F05" w:rsidRDefault="007B2B06">
            <w:r>
              <w:rPr>
                <w:sz w:val="18"/>
              </w:rPr>
              <w:t>Source code — must be 32+ chars HS256</w:t>
            </w:r>
          </w:p>
        </w:tc>
      </w:tr>
      <w:tr w:rsidR="00246F05" w14:paraId="079909BF" w14:textId="77777777">
        <w:tc>
          <w:tcPr>
            <w:tcW w:w="2448" w:type="dxa"/>
            <w:shd w:val="clear" w:color="auto" w:fill="FFFFFF"/>
          </w:tcPr>
          <w:p w14:paraId="523C9178" w14:textId="77777777" w:rsidR="00246F05" w:rsidRDefault="007B2B06">
            <w:r>
              <w:rPr>
                <w:sz w:val="18"/>
              </w:rPr>
              <w:t>Brevo API key</w:t>
            </w:r>
          </w:p>
        </w:tc>
        <w:tc>
          <w:tcPr>
            <w:tcW w:w="2880" w:type="dxa"/>
            <w:shd w:val="clear" w:color="auto" w:fill="FFFFFF"/>
          </w:tcPr>
          <w:p w14:paraId="78A58786" w14:textId="77777777" w:rsidR="00246F05" w:rsidRDefault="007B2B06">
            <w:r>
              <w:rPr>
                <w:sz w:val="18"/>
              </w:rPr>
              <w:t>Brevo:ApiKey / Brevo__ApiKey env var</w:t>
            </w:r>
          </w:p>
        </w:tc>
        <w:tc>
          <w:tcPr>
            <w:tcW w:w="4032" w:type="dxa"/>
            <w:shd w:val="clear" w:color="auto" w:fill="FFFFFF"/>
          </w:tcPr>
          <w:p w14:paraId="014D2535" w14:textId="77777777" w:rsidR="00246F05" w:rsidRDefault="007B2B06">
            <w:r>
              <w:rPr>
                <w:sz w:val="18"/>
              </w:rPr>
              <w:t>Source code</w:t>
            </w:r>
          </w:p>
        </w:tc>
      </w:tr>
      <w:tr w:rsidR="00246F05" w14:paraId="039F2C83" w14:textId="77777777">
        <w:tc>
          <w:tcPr>
            <w:tcW w:w="2448" w:type="dxa"/>
            <w:shd w:val="clear" w:color="auto" w:fill="F8F9FA"/>
          </w:tcPr>
          <w:p w14:paraId="15178D4D" w14:textId="77777777" w:rsidR="00246F05" w:rsidRDefault="007B2B06">
            <w:r>
              <w:rPr>
                <w:sz w:val="18"/>
              </w:rPr>
              <w:t>Gemini API key</w:t>
            </w:r>
          </w:p>
        </w:tc>
        <w:tc>
          <w:tcPr>
            <w:tcW w:w="2880" w:type="dxa"/>
            <w:shd w:val="clear" w:color="auto" w:fill="F8F9FA"/>
          </w:tcPr>
          <w:p w14:paraId="439488B2" w14:textId="77777777" w:rsidR="00246F05" w:rsidRDefault="007B2B06">
            <w:r>
              <w:rPr>
                <w:sz w:val="18"/>
              </w:rPr>
              <w:t>Gemini:ApiKey / Gemini__ApiKey env var</w:t>
            </w:r>
          </w:p>
        </w:tc>
        <w:tc>
          <w:tcPr>
            <w:tcW w:w="4032" w:type="dxa"/>
            <w:shd w:val="clear" w:color="auto" w:fill="F8F9FA"/>
          </w:tcPr>
          <w:p w14:paraId="344CDBF6" w14:textId="77777777" w:rsidR="00246F05" w:rsidRDefault="007B2B06">
            <w:r>
              <w:rPr>
                <w:sz w:val="18"/>
              </w:rPr>
              <w:t>Source code</w:t>
            </w:r>
          </w:p>
        </w:tc>
      </w:tr>
      <w:tr w:rsidR="00246F05" w14:paraId="223B637B" w14:textId="77777777">
        <w:tc>
          <w:tcPr>
            <w:tcW w:w="2448" w:type="dxa"/>
            <w:shd w:val="clear" w:color="auto" w:fill="FFFFFF"/>
          </w:tcPr>
          <w:p w14:paraId="0C7B3D4A" w14:textId="77777777" w:rsidR="00246F05" w:rsidRDefault="007B2B06">
            <w:r>
              <w:rPr>
                <w:sz w:val="18"/>
              </w:rPr>
              <w:t>SQL Server password</w:t>
            </w:r>
          </w:p>
        </w:tc>
        <w:tc>
          <w:tcPr>
            <w:tcW w:w="2880" w:type="dxa"/>
            <w:shd w:val="clear" w:color="auto" w:fill="FFFFFF"/>
          </w:tcPr>
          <w:p w14:paraId="6EEAECFD" w14:textId="77777777" w:rsidR="00246F05" w:rsidRDefault="007B2B06">
            <w:r>
              <w:rPr>
                <w:sz w:val="18"/>
              </w:rPr>
              <w:t>ConnectionStrings:Default env var</w:t>
            </w:r>
          </w:p>
        </w:tc>
        <w:tc>
          <w:tcPr>
            <w:tcW w:w="4032" w:type="dxa"/>
            <w:shd w:val="clear" w:color="auto" w:fill="FFFFFF"/>
          </w:tcPr>
          <w:p w14:paraId="45928D16" w14:textId="77777777" w:rsidR="00246F05" w:rsidRDefault="007B2B06">
            <w:r>
              <w:rPr>
                <w:sz w:val="18"/>
              </w:rPr>
              <w:t>Source code in production</w:t>
            </w:r>
          </w:p>
        </w:tc>
      </w:tr>
    </w:tbl>
    <w:p w14:paraId="5B641B08" w14:textId="77777777" w:rsidR="00246F05" w:rsidRDefault="007B2B06">
      <w:pPr>
        <w:ind w:left="288"/>
      </w:pPr>
      <w:r>
        <w:rPr>
          <w:b/>
          <w:color w:val="2E86AB"/>
        </w:rPr>
        <w:t xml:space="preserve">SECURITY: </w:t>
      </w:r>
      <w:r>
        <w:rPr>
          <w:sz w:val="20"/>
        </w:rPr>
        <w:t>The repository contains appsettings.Development.json.example files with PASTE_ placeholder values.</w:t>
      </w:r>
      <w:r>
        <w:rPr>
          <w:sz w:val="20"/>
        </w:rPr>
        <w:t xml:space="preserve"> Actual appsettings.Development.json files (with real values) must not be committed to version control. They are listed in .gitignore.</w:t>
      </w:r>
    </w:p>
    <w:p w14:paraId="2A6DE856" w14:textId="77777777" w:rsidR="00246F05" w:rsidRDefault="007B2B06">
      <w:pPr>
        <w:pStyle w:val="Heading2"/>
      </w:pPr>
      <w:r>
        <w:t>15.4  Role-Based Authorization</w:t>
      </w:r>
    </w:p>
    <w:p w14:paraId="5576EA55" w14:textId="77777777" w:rsidR="00246F05" w:rsidRDefault="007B2B06">
      <w:r>
        <w:t>Task operations enforce role checks at the service layer:</w:t>
      </w:r>
    </w:p>
    <w:tbl>
      <w:tblPr>
        <w:tblStyle w:val="TableGrid"/>
        <w:tblW w:w="0" w:type="auto"/>
        <w:tblLook w:val="04A0" w:firstRow="1" w:lastRow="0" w:firstColumn="1" w:lastColumn="0" w:noHBand="0" w:noVBand="1"/>
      </w:tblPr>
      <w:tblGrid>
        <w:gridCol w:w="1872"/>
        <w:gridCol w:w="1440"/>
        <w:gridCol w:w="1440"/>
        <w:gridCol w:w="1440"/>
        <w:gridCol w:w="1440"/>
        <w:gridCol w:w="1152"/>
      </w:tblGrid>
      <w:tr w:rsidR="00246F05" w14:paraId="51E8ED94" w14:textId="77777777">
        <w:tc>
          <w:tcPr>
            <w:tcW w:w="1872" w:type="dxa"/>
            <w:shd w:val="clear" w:color="auto" w:fill="2E4057"/>
          </w:tcPr>
          <w:p w14:paraId="4E089678" w14:textId="77777777" w:rsidR="00246F05" w:rsidRDefault="007B2B06">
            <w:r>
              <w:rPr>
                <w:b/>
                <w:color w:val="FFFFFF"/>
                <w:sz w:val="18"/>
              </w:rPr>
              <w:t>Role</w:t>
            </w:r>
          </w:p>
        </w:tc>
        <w:tc>
          <w:tcPr>
            <w:tcW w:w="1440" w:type="dxa"/>
            <w:shd w:val="clear" w:color="auto" w:fill="2E4057"/>
          </w:tcPr>
          <w:p w14:paraId="3A816065" w14:textId="77777777" w:rsidR="00246F05" w:rsidRDefault="007B2B06">
            <w:r>
              <w:rPr>
                <w:b/>
                <w:color w:val="FFFFFF"/>
                <w:sz w:val="18"/>
              </w:rPr>
              <w:t>Create Task</w:t>
            </w:r>
          </w:p>
        </w:tc>
        <w:tc>
          <w:tcPr>
            <w:tcW w:w="1440" w:type="dxa"/>
            <w:shd w:val="clear" w:color="auto" w:fill="2E4057"/>
          </w:tcPr>
          <w:p w14:paraId="105BE4A0" w14:textId="77777777" w:rsidR="00246F05" w:rsidRDefault="007B2B06">
            <w:r>
              <w:rPr>
                <w:b/>
                <w:color w:val="FFFFFF"/>
                <w:sz w:val="18"/>
              </w:rPr>
              <w:t>Update Task</w:t>
            </w:r>
          </w:p>
        </w:tc>
        <w:tc>
          <w:tcPr>
            <w:tcW w:w="1440" w:type="dxa"/>
            <w:shd w:val="clear" w:color="auto" w:fill="2E4057"/>
          </w:tcPr>
          <w:p w14:paraId="305E911D" w14:textId="77777777" w:rsidR="00246F05" w:rsidRDefault="007B2B06">
            <w:r>
              <w:rPr>
                <w:b/>
                <w:color w:val="FFFFFF"/>
                <w:sz w:val="18"/>
              </w:rPr>
              <w:t>Move Task</w:t>
            </w:r>
          </w:p>
        </w:tc>
        <w:tc>
          <w:tcPr>
            <w:tcW w:w="1440" w:type="dxa"/>
            <w:shd w:val="clear" w:color="auto" w:fill="2E4057"/>
          </w:tcPr>
          <w:p w14:paraId="36F1C7D9" w14:textId="77777777" w:rsidR="00246F05" w:rsidRDefault="007B2B06">
            <w:r>
              <w:rPr>
                <w:b/>
                <w:color w:val="FFFFFF"/>
                <w:sz w:val="18"/>
              </w:rPr>
              <w:t>Delete Task</w:t>
            </w:r>
          </w:p>
        </w:tc>
        <w:tc>
          <w:tcPr>
            <w:tcW w:w="1152" w:type="dxa"/>
            <w:shd w:val="clear" w:color="auto" w:fill="2E4057"/>
          </w:tcPr>
          <w:p w14:paraId="748CA027" w14:textId="77777777" w:rsidR="00246F05" w:rsidRDefault="007B2B06">
            <w:r>
              <w:rPr>
                <w:b/>
                <w:color w:val="FFFFFF"/>
                <w:sz w:val="18"/>
              </w:rPr>
              <w:t>Comment</w:t>
            </w:r>
          </w:p>
        </w:tc>
      </w:tr>
      <w:tr w:rsidR="00246F05" w14:paraId="2CB7082A" w14:textId="77777777">
        <w:tc>
          <w:tcPr>
            <w:tcW w:w="1872" w:type="dxa"/>
            <w:shd w:val="clear" w:color="auto" w:fill="F8F9FA"/>
          </w:tcPr>
          <w:p w14:paraId="6FEF38E1" w14:textId="77777777" w:rsidR="00246F05" w:rsidRDefault="007B2B06">
            <w:r>
              <w:rPr>
                <w:sz w:val="18"/>
              </w:rPr>
              <w:t>SuperAdmin</w:t>
            </w:r>
          </w:p>
        </w:tc>
        <w:tc>
          <w:tcPr>
            <w:tcW w:w="1440" w:type="dxa"/>
            <w:shd w:val="clear" w:color="auto" w:fill="F8F9FA"/>
          </w:tcPr>
          <w:p w14:paraId="47660214" w14:textId="77777777" w:rsidR="00246F05" w:rsidRDefault="007B2B06">
            <w:r>
              <w:rPr>
                <w:sz w:val="18"/>
              </w:rPr>
              <w:t>Yes</w:t>
            </w:r>
          </w:p>
        </w:tc>
        <w:tc>
          <w:tcPr>
            <w:tcW w:w="1440" w:type="dxa"/>
            <w:shd w:val="clear" w:color="auto" w:fill="F8F9FA"/>
          </w:tcPr>
          <w:p w14:paraId="2F6A9A4D" w14:textId="77777777" w:rsidR="00246F05" w:rsidRDefault="007B2B06">
            <w:r>
              <w:rPr>
                <w:sz w:val="18"/>
              </w:rPr>
              <w:t>Yes</w:t>
            </w:r>
          </w:p>
        </w:tc>
        <w:tc>
          <w:tcPr>
            <w:tcW w:w="1440" w:type="dxa"/>
            <w:shd w:val="clear" w:color="auto" w:fill="F8F9FA"/>
          </w:tcPr>
          <w:p w14:paraId="27AE3811" w14:textId="77777777" w:rsidR="00246F05" w:rsidRDefault="007B2B06">
            <w:r>
              <w:rPr>
                <w:sz w:val="18"/>
              </w:rPr>
              <w:t>Yes</w:t>
            </w:r>
          </w:p>
        </w:tc>
        <w:tc>
          <w:tcPr>
            <w:tcW w:w="1440" w:type="dxa"/>
            <w:shd w:val="clear" w:color="auto" w:fill="F8F9FA"/>
          </w:tcPr>
          <w:p w14:paraId="61A9B193" w14:textId="77777777" w:rsidR="00246F05" w:rsidRDefault="007B2B06">
            <w:r>
              <w:rPr>
                <w:sz w:val="18"/>
              </w:rPr>
              <w:t>Yes</w:t>
            </w:r>
          </w:p>
        </w:tc>
        <w:tc>
          <w:tcPr>
            <w:tcW w:w="1152" w:type="dxa"/>
            <w:shd w:val="clear" w:color="auto" w:fill="F8F9FA"/>
          </w:tcPr>
          <w:p w14:paraId="460E4698" w14:textId="77777777" w:rsidR="00246F05" w:rsidRDefault="007B2B06">
            <w:r>
              <w:rPr>
                <w:sz w:val="18"/>
              </w:rPr>
              <w:t>Yes</w:t>
            </w:r>
          </w:p>
        </w:tc>
      </w:tr>
      <w:tr w:rsidR="00246F05" w14:paraId="7777E5B5" w14:textId="77777777">
        <w:tc>
          <w:tcPr>
            <w:tcW w:w="1872" w:type="dxa"/>
            <w:shd w:val="clear" w:color="auto" w:fill="FFFFFF"/>
          </w:tcPr>
          <w:p w14:paraId="04C11006" w14:textId="77777777" w:rsidR="00246F05" w:rsidRDefault="007B2B06">
            <w:r>
              <w:rPr>
                <w:sz w:val="18"/>
              </w:rPr>
              <w:t>OrgAdmin</w:t>
            </w:r>
          </w:p>
        </w:tc>
        <w:tc>
          <w:tcPr>
            <w:tcW w:w="1440" w:type="dxa"/>
            <w:shd w:val="clear" w:color="auto" w:fill="FFFFFF"/>
          </w:tcPr>
          <w:p w14:paraId="7D9064B5" w14:textId="77777777" w:rsidR="00246F05" w:rsidRDefault="007B2B06">
            <w:r>
              <w:rPr>
                <w:sz w:val="18"/>
              </w:rPr>
              <w:t>Yes</w:t>
            </w:r>
          </w:p>
        </w:tc>
        <w:tc>
          <w:tcPr>
            <w:tcW w:w="1440" w:type="dxa"/>
            <w:shd w:val="clear" w:color="auto" w:fill="FFFFFF"/>
          </w:tcPr>
          <w:p w14:paraId="27746C3E" w14:textId="77777777" w:rsidR="00246F05" w:rsidRDefault="007B2B06">
            <w:r>
              <w:rPr>
                <w:sz w:val="18"/>
              </w:rPr>
              <w:t>Yes</w:t>
            </w:r>
          </w:p>
        </w:tc>
        <w:tc>
          <w:tcPr>
            <w:tcW w:w="1440" w:type="dxa"/>
            <w:shd w:val="clear" w:color="auto" w:fill="FFFFFF"/>
          </w:tcPr>
          <w:p w14:paraId="38693CFF" w14:textId="77777777" w:rsidR="00246F05" w:rsidRDefault="007B2B06">
            <w:r>
              <w:rPr>
                <w:sz w:val="18"/>
              </w:rPr>
              <w:t>Yes</w:t>
            </w:r>
          </w:p>
        </w:tc>
        <w:tc>
          <w:tcPr>
            <w:tcW w:w="1440" w:type="dxa"/>
            <w:shd w:val="clear" w:color="auto" w:fill="FFFFFF"/>
          </w:tcPr>
          <w:p w14:paraId="3855DE80" w14:textId="77777777" w:rsidR="00246F05" w:rsidRDefault="007B2B06">
            <w:r>
              <w:rPr>
                <w:sz w:val="18"/>
              </w:rPr>
              <w:t>Yes</w:t>
            </w:r>
          </w:p>
        </w:tc>
        <w:tc>
          <w:tcPr>
            <w:tcW w:w="1152" w:type="dxa"/>
            <w:shd w:val="clear" w:color="auto" w:fill="FFFFFF"/>
          </w:tcPr>
          <w:p w14:paraId="5145A280" w14:textId="77777777" w:rsidR="00246F05" w:rsidRDefault="007B2B06">
            <w:r>
              <w:rPr>
                <w:sz w:val="18"/>
              </w:rPr>
              <w:t>Yes</w:t>
            </w:r>
          </w:p>
        </w:tc>
      </w:tr>
      <w:tr w:rsidR="00246F05" w14:paraId="3A463FFD" w14:textId="77777777">
        <w:tc>
          <w:tcPr>
            <w:tcW w:w="1872" w:type="dxa"/>
            <w:shd w:val="clear" w:color="auto" w:fill="F8F9FA"/>
          </w:tcPr>
          <w:p w14:paraId="4DB44F75" w14:textId="77777777" w:rsidR="00246F05" w:rsidRDefault="007B2B06">
            <w:r>
              <w:rPr>
                <w:sz w:val="18"/>
              </w:rPr>
              <w:lastRenderedPageBreak/>
              <w:t>ProjectManager</w:t>
            </w:r>
          </w:p>
        </w:tc>
        <w:tc>
          <w:tcPr>
            <w:tcW w:w="1440" w:type="dxa"/>
            <w:shd w:val="clear" w:color="auto" w:fill="F8F9FA"/>
          </w:tcPr>
          <w:p w14:paraId="19591B57" w14:textId="77777777" w:rsidR="00246F05" w:rsidRDefault="007B2B06">
            <w:r>
              <w:rPr>
                <w:sz w:val="18"/>
              </w:rPr>
              <w:t>Yes</w:t>
            </w:r>
          </w:p>
        </w:tc>
        <w:tc>
          <w:tcPr>
            <w:tcW w:w="1440" w:type="dxa"/>
            <w:shd w:val="clear" w:color="auto" w:fill="F8F9FA"/>
          </w:tcPr>
          <w:p w14:paraId="0A7A984C" w14:textId="77777777" w:rsidR="00246F05" w:rsidRDefault="007B2B06">
            <w:r>
              <w:rPr>
                <w:sz w:val="18"/>
              </w:rPr>
              <w:t>Yes</w:t>
            </w:r>
          </w:p>
        </w:tc>
        <w:tc>
          <w:tcPr>
            <w:tcW w:w="1440" w:type="dxa"/>
            <w:shd w:val="clear" w:color="auto" w:fill="F8F9FA"/>
          </w:tcPr>
          <w:p w14:paraId="1C315E39" w14:textId="77777777" w:rsidR="00246F05" w:rsidRDefault="007B2B06">
            <w:r>
              <w:rPr>
                <w:sz w:val="18"/>
              </w:rPr>
              <w:t>Yes</w:t>
            </w:r>
          </w:p>
        </w:tc>
        <w:tc>
          <w:tcPr>
            <w:tcW w:w="1440" w:type="dxa"/>
            <w:shd w:val="clear" w:color="auto" w:fill="F8F9FA"/>
          </w:tcPr>
          <w:p w14:paraId="2CF8768B" w14:textId="77777777" w:rsidR="00246F05" w:rsidRDefault="007B2B06">
            <w:r>
              <w:rPr>
                <w:sz w:val="18"/>
              </w:rPr>
              <w:t>Yes</w:t>
            </w:r>
          </w:p>
        </w:tc>
        <w:tc>
          <w:tcPr>
            <w:tcW w:w="1152" w:type="dxa"/>
            <w:shd w:val="clear" w:color="auto" w:fill="F8F9FA"/>
          </w:tcPr>
          <w:p w14:paraId="52E8710F" w14:textId="77777777" w:rsidR="00246F05" w:rsidRDefault="007B2B06">
            <w:r>
              <w:rPr>
                <w:sz w:val="18"/>
              </w:rPr>
              <w:t>Yes</w:t>
            </w:r>
          </w:p>
        </w:tc>
      </w:tr>
      <w:tr w:rsidR="00246F05" w14:paraId="5882D819" w14:textId="77777777">
        <w:tc>
          <w:tcPr>
            <w:tcW w:w="1872" w:type="dxa"/>
            <w:shd w:val="clear" w:color="auto" w:fill="FFFFFF"/>
          </w:tcPr>
          <w:p w14:paraId="3411AA32" w14:textId="77777777" w:rsidR="00246F05" w:rsidRDefault="007B2B06">
            <w:r>
              <w:rPr>
                <w:sz w:val="18"/>
              </w:rPr>
              <w:t>Member</w:t>
            </w:r>
          </w:p>
        </w:tc>
        <w:tc>
          <w:tcPr>
            <w:tcW w:w="1440" w:type="dxa"/>
            <w:shd w:val="clear" w:color="auto" w:fill="FFFFFF"/>
          </w:tcPr>
          <w:p w14:paraId="24BB1F7A" w14:textId="77777777" w:rsidR="00246F05" w:rsidRDefault="007B2B06">
            <w:r>
              <w:rPr>
                <w:sz w:val="18"/>
              </w:rPr>
              <w:t>Yes</w:t>
            </w:r>
          </w:p>
        </w:tc>
        <w:tc>
          <w:tcPr>
            <w:tcW w:w="1440" w:type="dxa"/>
            <w:shd w:val="clear" w:color="auto" w:fill="FFFFFF"/>
          </w:tcPr>
          <w:p w14:paraId="39B34098" w14:textId="77777777" w:rsidR="00246F05" w:rsidRDefault="007B2B06">
            <w:r>
              <w:rPr>
                <w:sz w:val="18"/>
              </w:rPr>
              <w:t>Yes</w:t>
            </w:r>
          </w:p>
        </w:tc>
        <w:tc>
          <w:tcPr>
            <w:tcW w:w="1440" w:type="dxa"/>
            <w:shd w:val="clear" w:color="auto" w:fill="FFFFFF"/>
          </w:tcPr>
          <w:p w14:paraId="2CC1E6AE" w14:textId="77777777" w:rsidR="00246F05" w:rsidRDefault="007B2B06">
            <w:r>
              <w:rPr>
                <w:sz w:val="18"/>
              </w:rPr>
              <w:t>Yes</w:t>
            </w:r>
          </w:p>
        </w:tc>
        <w:tc>
          <w:tcPr>
            <w:tcW w:w="1440" w:type="dxa"/>
            <w:shd w:val="clear" w:color="auto" w:fill="FFFFFF"/>
          </w:tcPr>
          <w:p w14:paraId="25BB646C" w14:textId="77777777" w:rsidR="00246F05" w:rsidRDefault="007B2B06">
            <w:r>
              <w:rPr>
                <w:sz w:val="18"/>
              </w:rPr>
              <w:t>Yes</w:t>
            </w:r>
          </w:p>
        </w:tc>
        <w:tc>
          <w:tcPr>
            <w:tcW w:w="1152" w:type="dxa"/>
            <w:shd w:val="clear" w:color="auto" w:fill="FFFFFF"/>
          </w:tcPr>
          <w:p w14:paraId="21085A74" w14:textId="77777777" w:rsidR="00246F05" w:rsidRDefault="007B2B06">
            <w:r>
              <w:rPr>
                <w:sz w:val="18"/>
              </w:rPr>
              <w:t>Yes</w:t>
            </w:r>
          </w:p>
        </w:tc>
      </w:tr>
      <w:tr w:rsidR="00246F05" w14:paraId="1874B6AA" w14:textId="77777777">
        <w:tc>
          <w:tcPr>
            <w:tcW w:w="1872" w:type="dxa"/>
            <w:shd w:val="clear" w:color="auto" w:fill="F8F9FA"/>
          </w:tcPr>
          <w:p w14:paraId="2EA92D9F" w14:textId="77777777" w:rsidR="00246F05" w:rsidRDefault="007B2B06">
            <w:r>
              <w:rPr>
                <w:sz w:val="18"/>
              </w:rPr>
              <w:t>Client</w:t>
            </w:r>
          </w:p>
        </w:tc>
        <w:tc>
          <w:tcPr>
            <w:tcW w:w="1440" w:type="dxa"/>
            <w:shd w:val="clear" w:color="auto" w:fill="F8F9FA"/>
          </w:tcPr>
          <w:p w14:paraId="2B47EDE0" w14:textId="77777777" w:rsidR="00246F05" w:rsidRDefault="007B2B06">
            <w:r>
              <w:rPr>
                <w:sz w:val="18"/>
              </w:rPr>
              <w:t>NO (403)</w:t>
            </w:r>
          </w:p>
        </w:tc>
        <w:tc>
          <w:tcPr>
            <w:tcW w:w="1440" w:type="dxa"/>
            <w:shd w:val="clear" w:color="auto" w:fill="F8F9FA"/>
          </w:tcPr>
          <w:p w14:paraId="017D7E4D" w14:textId="77777777" w:rsidR="00246F05" w:rsidRDefault="007B2B06">
            <w:r>
              <w:rPr>
                <w:sz w:val="18"/>
              </w:rPr>
              <w:t>NO (403)</w:t>
            </w:r>
          </w:p>
        </w:tc>
        <w:tc>
          <w:tcPr>
            <w:tcW w:w="1440" w:type="dxa"/>
            <w:shd w:val="clear" w:color="auto" w:fill="F8F9FA"/>
          </w:tcPr>
          <w:p w14:paraId="4662EDDE" w14:textId="77777777" w:rsidR="00246F05" w:rsidRDefault="007B2B06">
            <w:r>
              <w:rPr>
                <w:sz w:val="18"/>
              </w:rPr>
              <w:t>NO (403)</w:t>
            </w:r>
          </w:p>
        </w:tc>
        <w:tc>
          <w:tcPr>
            <w:tcW w:w="1440" w:type="dxa"/>
            <w:shd w:val="clear" w:color="auto" w:fill="F8F9FA"/>
          </w:tcPr>
          <w:p w14:paraId="5C4C49B2" w14:textId="77777777" w:rsidR="00246F05" w:rsidRDefault="007B2B06">
            <w:r>
              <w:rPr>
                <w:sz w:val="18"/>
              </w:rPr>
              <w:t>NO (403)</w:t>
            </w:r>
          </w:p>
        </w:tc>
        <w:tc>
          <w:tcPr>
            <w:tcW w:w="1152" w:type="dxa"/>
            <w:shd w:val="clear" w:color="auto" w:fill="F8F9FA"/>
          </w:tcPr>
          <w:p w14:paraId="75B4141E" w14:textId="77777777" w:rsidR="00246F05" w:rsidRDefault="007B2B06">
            <w:r>
              <w:rPr>
                <w:sz w:val="18"/>
              </w:rPr>
              <w:t>Yes</w:t>
            </w:r>
          </w:p>
        </w:tc>
      </w:tr>
      <w:tr w:rsidR="00246F05" w14:paraId="69A3D375" w14:textId="77777777">
        <w:tc>
          <w:tcPr>
            <w:tcW w:w="1872" w:type="dxa"/>
            <w:shd w:val="clear" w:color="auto" w:fill="FFFFFF"/>
          </w:tcPr>
          <w:p w14:paraId="509063A9" w14:textId="77777777" w:rsidR="00246F05" w:rsidRDefault="007B2B06">
            <w:r>
              <w:rPr>
                <w:sz w:val="18"/>
              </w:rPr>
              <w:t>Viewer</w:t>
            </w:r>
          </w:p>
        </w:tc>
        <w:tc>
          <w:tcPr>
            <w:tcW w:w="1440" w:type="dxa"/>
            <w:shd w:val="clear" w:color="auto" w:fill="FFFFFF"/>
          </w:tcPr>
          <w:p w14:paraId="4E4C244F" w14:textId="77777777" w:rsidR="00246F05" w:rsidRDefault="007B2B06">
            <w:r>
              <w:rPr>
                <w:sz w:val="18"/>
              </w:rPr>
              <w:t>NO (403)</w:t>
            </w:r>
          </w:p>
        </w:tc>
        <w:tc>
          <w:tcPr>
            <w:tcW w:w="1440" w:type="dxa"/>
            <w:shd w:val="clear" w:color="auto" w:fill="FFFFFF"/>
          </w:tcPr>
          <w:p w14:paraId="5A19C357" w14:textId="77777777" w:rsidR="00246F05" w:rsidRDefault="007B2B06">
            <w:r>
              <w:rPr>
                <w:sz w:val="18"/>
              </w:rPr>
              <w:t>NO (403)</w:t>
            </w:r>
          </w:p>
        </w:tc>
        <w:tc>
          <w:tcPr>
            <w:tcW w:w="1440" w:type="dxa"/>
            <w:shd w:val="clear" w:color="auto" w:fill="FFFFFF"/>
          </w:tcPr>
          <w:p w14:paraId="2967B5E0" w14:textId="77777777" w:rsidR="00246F05" w:rsidRDefault="007B2B06">
            <w:r>
              <w:rPr>
                <w:sz w:val="18"/>
              </w:rPr>
              <w:t>NO (403)</w:t>
            </w:r>
          </w:p>
        </w:tc>
        <w:tc>
          <w:tcPr>
            <w:tcW w:w="1440" w:type="dxa"/>
            <w:shd w:val="clear" w:color="auto" w:fill="FFFFFF"/>
          </w:tcPr>
          <w:p w14:paraId="0AB920FA" w14:textId="77777777" w:rsidR="00246F05" w:rsidRDefault="007B2B06">
            <w:r>
              <w:rPr>
                <w:sz w:val="18"/>
              </w:rPr>
              <w:t>NO (403)</w:t>
            </w:r>
          </w:p>
        </w:tc>
        <w:tc>
          <w:tcPr>
            <w:tcW w:w="1152" w:type="dxa"/>
            <w:shd w:val="clear" w:color="auto" w:fill="FFFFFF"/>
          </w:tcPr>
          <w:p w14:paraId="7B32DF0C" w14:textId="77777777" w:rsidR="00246F05" w:rsidRDefault="007B2B06">
            <w:r>
              <w:rPr>
                <w:sz w:val="18"/>
              </w:rPr>
              <w:t xml:space="preserve">NO </w:t>
            </w:r>
            <w:r>
              <w:rPr>
                <w:sz w:val="18"/>
              </w:rPr>
              <w:t>(403)</w:t>
            </w:r>
          </w:p>
        </w:tc>
      </w:tr>
    </w:tbl>
    <w:p w14:paraId="4CF41255" w14:textId="77777777" w:rsidR="00246F05" w:rsidRDefault="007B2B06">
      <w:pPr>
        <w:pStyle w:val="Heading2"/>
      </w:pPr>
      <w:r>
        <w:t>15.5  CORS Configuration</w:t>
      </w:r>
    </w:p>
    <w:p w14:paraId="4A70371F" w14:textId="77777777" w:rsidR="00246F05" w:rsidRDefault="007B2B06">
      <w:r>
        <w:t>Allowed origins (same config on all services and Gateway):</w:t>
      </w:r>
    </w:p>
    <w:p w14:paraId="4DFF7DD9" w14:textId="77777777" w:rsidR="00246F05" w:rsidRDefault="007B2B06">
      <w:pPr>
        <w:shd w:val="clear" w:color="auto" w:fill="F0F0F0"/>
        <w:ind w:left="432"/>
      </w:pPr>
      <w:r>
        <w:rPr>
          <w:rFonts w:ascii="Courier New" w:hAnsi="Courier New"/>
          <w:sz w:val="18"/>
        </w:rPr>
        <w:t>policy.WithOrigins(</w:t>
      </w:r>
      <w:r>
        <w:rPr>
          <w:rFonts w:ascii="Courier New" w:hAnsi="Courier New"/>
          <w:sz w:val="18"/>
        </w:rPr>
        <w:br/>
        <w:t xml:space="preserve">    "http://localhost:4200",       // local Angular dev</w:t>
      </w:r>
      <w:r>
        <w:rPr>
          <w:rFonts w:ascii="Courier New" w:hAnsi="Courier New"/>
          <w:sz w:val="18"/>
        </w:rPr>
        <w:br/>
      </w:r>
      <w:r>
        <w:rPr>
          <w:rFonts w:ascii="Courier New" w:hAnsi="Courier New"/>
          <w:sz w:val="18"/>
        </w:rPr>
        <w:t xml:space="preserve">    "https://flowboard.vercel.app"  // production</w:t>
      </w:r>
      <w:r>
        <w:rPr>
          <w:rFonts w:ascii="Courier New" w:hAnsi="Courier New"/>
          <w:sz w:val="18"/>
        </w:rPr>
        <w:br/>
        <w:t>)</w:t>
      </w:r>
      <w:r>
        <w:rPr>
          <w:rFonts w:ascii="Courier New" w:hAnsi="Courier New"/>
          <w:sz w:val="18"/>
        </w:rPr>
        <w:br/>
        <w:t>.AllowAnyHeader()</w:t>
      </w:r>
      <w:r>
        <w:rPr>
          <w:rFonts w:ascii="Courier New" w:hAnsi="Courier New"/>
          <w:sz w:val="18"/>
        </w:rPr>
        <w:br/>
        <w:t>.AllowAnyMethod()</w:t>
      </w:r>
      <w:r>
        <w:rPr>
          <w:rFonts w:ascii="Courier New" w:hAnsi="Courier New"/>
          <w:sz w:val="18"/>
        </w:rPr>
        <w:br/>
        <w:t>.AllowCredentials();  // required for HttpOnly refresh cookie + SignalR</w:t>
      </w:r>
    </w:p>
    <w:p w14:paraId="5D8BC2A6" w14:textId="77777777" w:rsidR="00246F05" w:rsidRDefault="007B2B06">
      <w:r>
        <w:br w:type="page"/>
      </w:r>
    </w:p>
    <w:p w14:paraId="55B74BD2" w14:textId="77777777" w:rsidR="00246F05" w:rsidRDefault="007B2B06">
      <w:pPr>
        <w:pStyle w:val="Heading1"/>
      </w:pPr>
      <w:r>
        <w:lastRenderedPageBreak/>
        <w:t>16. Configuration Reference</w:t>
      </w:r>
    </w:p>
    <w:p w14:paraId="73E4983E" w14:textId="77777777" w:rsidR="00246F05" w:rsidRDefault="007B2B06">
      <w:pPr>
        <w:pStyle w:val="Heading2"/>
      </w:pPr>
      <w:r>
        <w:t>16.1  Redis Configuration</w:t>
      </w:r>
    </w:p>
    <w:tbl>
      <w:tblPr>
        <w:tblStyle w:val="TableGrid"/>
        <w:tblW w:w="0" w:type="auto"/>
        <w:tblLook w:val="04A0" w:firstRow="1" w:lastRow="0" w:firstColumn="1" w:lastColumn="0" w:noHBand="0" w:noVBand="1"/>
      </w:tblPr>
      <w:tblGrid>
        <w:gridCol w:w="1969"/>
        <w:gridCol w:w="2287"/>
        <w:gridCol w:w="1811"/>
        <w:gridCol w:w="3509"/>
      </w:tblGrid>
      <w:tr w:rsidR="00246F05" w14:paraId="6937B0DE" w14:textId="77777777">
        <w:tc>
          <w:tcPr>
            <w:tcW w:w="2304" w:type="dxa"/>
            <w:shd w:val="clear" w:color="auto" w:fill="2E4057"/>
          </w:tcPr>
          <w:p w14:paraId="23B18460" w14:textId="77777777" w:rsidR="00246F05" w:rsidRDefault="007B2B06">
            <w:r>
              <w:rPr>
                <w:b/>
                <w:color w:val="FFFFFF"/>
                <w:sz w:val="18"/>
              </w:rPr>
              <w:t>Key</w:t>
            </w:r>
          </w:p>
        </w:tc>
        <w:tc>
          <w:tcPr>
            <w:tcW w:w="2880" w:type="dxa"/>
            <w:shd w:val="clear" w:color="auto" w:fill="2E4057"/>
          </w:tcPr>
          <w:p w14:paraId="6C302878" w14:textId="77777777" w:rsidR="00246F05" w:rsidRDefault="007B2B06">
            <w:r>
              <w:rPr>
                <w:b/>
                <w:color w:val="FFFFFF"/>
                <w:sz w:val="18"/>
              </w:rPr>
              <w:t>Service(s)</w:t>
            </w:r>
          </w:p>
        </w:tc>
        <w:tc>
          <w:tcPr>
            <w:tcW w:w="2592" w:type="dxa"/>
            <w:shd w:val="clear" w:color="auto" w:fill="2E4057"/>
          </w:tcPr>
          <w:p w14:paraId="0E8D7C62" w14:textId="77777777" w:rsidR="00246F05" w:rsidRDefault="007B2B06">
            <w:r>
              <w:rPr>
                <w:b/>
                <w:color w:val="FFFFFF"/>
                <w:sz w:val="18"/>
              </w:rPr>
              <w:t>Purpose</w:t>
            </w:r>
          </w:p>
        </w:tc>
        <w:tc>
          <w:tcPr>
            <w:tcW w:w="1584" w:type="dxa"/>
            <w:shd w:val="clear" w:color="auto" w:fill="2E4057"/>
          </w:tcPr>
          <w:p w14:paraId="64E96795" w14:textId="77777777" w:rsidR="00246F05" w:rsidRDefault="007B2B06">
            <w:r>
              <w:rPr>
                <w:b/>
                <w:color w:val="FFFFFF"/>
                <w:sz w:val="18"/>
              </w:rPr>
              <w:t>Example Value</w:t>
            </w:r>
          </w:p>
        </w:tc>
      </w:tr>
      <w:tr w:rsidR="00246F05" w14:paraId="422811C1" w14:textId="77777777">
        <w:tc>
          <w:tcPr>
            <w:tcW w:w="2304" w:type="dxa"/>
            <w:shd w:val="clear" w:color="auto" w:fill="F8F9FA"/>
          </w:tcPr>
          <w:p w14:paraId="18892A83" w14:textId="77777777" w:rsidR="00246F05" w:rsidRDefault="007B2B06">
            <w:r>
              <w:rPr>
                <w:sz w:val="18"/>
              </w:rPr>
              <w:t>Re</w:t>
            </w:r>
            <w:r>
              <w:rPr>
                <w:sz w:val="18"/>
              </w:rPr>
              <w:t>dis:Connection</w:t>
            </w:r>
          </w:p>
        </w:tc>
        <w:tc>
          <w:tcPr>
            <w:tcW w:w="2880" w:type="dxa"/>
            <w:shd w:val="clear" w:color="auto" w:fill="F8F9FA"/>
          </w:tcPr>
          <w:p w14:paraId="6130B2B6" w14:textId="77777777" w:rsidR="00246F05" w:rsidRDefault="007B2B06">
            <w:r>
              <w:rPr>
                <w:sz w:val="18"/>
              </w:rPr>
              <w:t>Project.Service, Notification.Service</w:t>
            </w:r>
          </w:p>
        </w:tc>
        <w:tc>
          <w:tcPr>
            <w:tcW w:w="2592" w:type="dxa"/>
            <w:shd w:val="clear" w:color="auto" w:fill="F8F9FA"/>
          </w:tcPr>
          <w:p w14:paraId="2444E921" w14:textId="77777777" w:rsidR="00246F05" w:rsidRDefault="007B2B06">
            <w:r>
              <w:rPr>
                <w:sz w:val="18"/>
              </w:rPr>
              <w:t>Upstash Redis connection string</w:t>
            </w:r>
          </w:p>
        </w:tc>
        <w:tc>
          <w:tcPr>
            <w:tcW w:w="1584" w:type="dxa"/>
            <w:shd w:val="clear" w:color="auto" w:fill="F8F9FA"/>
          </w:tcPr>
          <w:p w14:paraId="02B057E1" w14:textId="77777777" w:rsidR="00246F05" w:rsidRDefault="007B2B06">
            <w:r>
              <w:rPr>
                <w:sz w:val="18"/>
              </w:rPr>
              <w:t>rediss://default:&lt;REDACTED&gt;@host:6379</w:t>
            </w:r>
          </w:p>
        </w:tc>
      </w:tr>
      <w:tr w:rsidR="00246F05" w14:paraId="336487C4" w14:textId="77777777">
        <w:tc>
          <w:tcPr>
            <w:tcW w:w="2304" w:type="dxa"/>
            <w:shd w:val="clear" w:color="auto" w:fill="FFFFFF"/>
          </w:tcPr>
          <w:p w14:paraId="163DE9BE" w14:textId="77777777" w:rsidR="00246F05" w:rsidRDefault="007B2B06">
            <w:r>
              <w:rPr>
                <w:sz w:val="18"/>
              </w:rPr>
              <w:t>Redis__Connection</w:t>
            </w:r>
          </w:p>
        </w:tc>
        <w:tc>
          <w:tcPr>
            <w:tcW w:w="2880" w:type="dxa"/>
            <w:shd w:val="clear" w:color="auto" w:fill="FFFFFF"/>
          </w:tcPr>
          <w:p w14:paraId="603CD339" w14:textId="77777777" w:rsidR="00246F05" w:rsidRDefault="007B2B06">
            <w:r>
              <w:rPr>
                <w:sz w:val="18"/>
              </w:rPr>
              <w:t>Same (env var form)</w:t>
            </w:r>
          </w:p>
        </w:tc>
        <w:tc>
          <w:tcPr>
            <w:tcW w:w="2592" w:type="dxa"/>
            <w:shd w:val="clear" w:color="auto" w:fill="FFFFFF"/>
          </w:tcPr>
          <w:p w14:paraId="18800A33" w14:textId="77777777" w:rsidR="00246F05" w:rsidRDefault="007B2B06">
            <w:r>
              <w:rPr>
                <w:sz w:val="18"/>
              </w:rPr>
              <w:t>Same as above (for Docker/OS env)</w:t>
            </w:r>
          </w:p>
        </w:tc>
        <w:tc>
          <w:tcPr>
            <w:tcW w:w="1584" w:type="dxa"/>
            <w:shd w:val="clear" w:color="auto" w:fill="FFFFFF"/>
          </w:tcPr>
          <w:p w14:paraId="03140DDD" w14:textId="77777777" w:rsidR="00246F05" w:rsidRDefault="007B2B06">
            <w:r>
              <w:rPr>
                <w:sz w:val="18"/>
              </w:rPr>
              <w:t>Same format</w:t>
            </w:r>
          </w:p>
        </w:tc>
      </w:tr>
    </w:tbl>
    <w:p w14:paraId="32B931B0" w14:textId="77777777" w:rsidR="00246F05" w:rsidRDefault="007B2B06">
      <w:pPr>
        <w:pStyle w:val="Heading2"/>
      </w:pPr>
      <w:r>
        <w:t>16.2  RabbitMQ Configuration</w:t>
      </w:r>
    </w:p>
    <w:tbl>
      <w:tblPr>
        <w:tblStyle w:val="TableGrid"/>
        <w:tblW w:w="0" w:type="auto"/>
        <w:tblLook w:val="04A0" w:firstRow="1" w:lastRow="0" w:firstColumn="1" w:lastColumn="0" w:noHBand="0" w:noVBand="1"/>
      </w:tblPr>
      <w:tblGrid>
        <w:gridCol w:w="1915"/>
        <w:gridCol w:w="2333"/>
        <w:gridCol w:w="1907"/>
        <w:gridCol w:w="3421"/>
      </w:tblGrid>
      <w:tr w:rsidR="00246F05" w14:paraId="14564565" w14:textId="77777777">
        <w:tc>
          <w:tcPr>
            <w:tcW w:w="2304" w:type="dxa"/>
            <w:shd w:val="clear" w:color="auto" w:fill="2E4057"/>
          </w:tcPr>
          <w:p w14:paraId="05B4025C" w14:textId="77777777" w:rsidR="00246F05" w:rsidRDefault="007B2B06">
            <w:r>
              <w:rPr>
                <w:b/>
                <w:color w:val="FFFFFF"/>
                <w:sz w:val="18"/>
              </w:rPr>
              <w:t>Key</w:t>
            </w:r>
          </w:p>
        </w:tc>
        <w:tc>
          <w:tcPr>
            <w:tcW w:w="2880" w:type="dxa"/>
            <w:shd w:val="clear" w:color="auto" w:fill="2E4057"/>
          </w:tcPr>
          <w:p w14:paraId="65CB3998" w14:textId="77777777" w:rsidR="00246F05" w:rsidRDefault="007B2B06">
            <w:r>
              <w:rPr>
                <w:b/>
                <w:color w:val="FFFFFF"/>
                <w:sz w:val="18"/>
              </w:rPr>
              <w:t>Service(s)</w:t>
            </w:r>
          </w:p>
        </w:tc>
        <w:tc>
          <w:tcPr>
            <w:tcW w:w="2592" w:type="dxa"/>
            <w:shd w:val="clear" w:color="auto" w:fill="2E4057"/>
          </w:tcPr>
          <w:p w14:paraId="406D6292" w14:textId="77777777" w:rsidR="00246F05" w:rsidRDefault="007B2B06">
            <w:r>
              <w:rPr>
                <w:b/>
                <w:color w:val="FFFFFF"/>
                <w:sz w:val="18"/>
              </w:rPr>
              <w:t>Purpose</w:t>
            </w:r>
          </w:p>
        </w:tc>
        <w:tc>
          <w:tcPr>
            <w:tcW w:w="1584" w:type="dxa"/>
            <w:shd w:val="clear" w:color="auto" w:fill="2E4057"/>
          </w:tcPr>
          <w:p w14:paraId="3F6B5986" w14:textId="77777777" w:rsidR="00246F05" w:rsidRDefault="007B2B06">
            <w:r>
              <w:rPr>
                <w:b/>
                <w:color w:val="FFFFFF"/>
                <w:sz w:val="18"/>
              </w:rPr>
              <w:t>Example Value</w:t>
            </w:r>
          </w:p>
        </w:tc>
      </w:tr>
      <w:tr w:rsidR="00246F05" w14:paraId="4630ABCB" w14:textId="77777777">
        <w:tc>
          <w:tcPr>
            <w:tcW w:w="2304" w:type="dxa"/>
            <w:shd w:val="clear" w:color="auto" w:fill="F8F9FA"/>
          </w:tcPr>
          <w:p w14:paraId="4CB0F3C1" w14:textId="77777777" w:rsidR="00246F05" w:rsidRDefault="007B2B06">
            <w:r>
              <w:rPr>
                <w:sz w:val="18"/>
              </w:rPr>
              <w:t>RabbitMQ:Host</w:t>
            </w:r>
          </w:p>
        </w:tc>
        <w:tc>
          <w:tcPr>
            <w:tcW w:w="2880" w:type="dxa"/>
            <w:shd w:val="clear" w:color="auto" w:fill="F8F9FA"/>
          </w:tcPr>
          <w:p w14:paraId="3B841891" w14:textId="77777777" w:rsidR="00246F05" w:rsidRDefault="007B2B06">
            <w:r>
              <w:rPr>
                <w:sz w:val="18"/>
              </w:rPr>
              <w:t>Project.Service, Notification.Service</w:t>
            </w:r>
          </w:p>
        </w:tc>
        <w:tc>
          <w:tcPr>
            <w:tcW w:w="2592" w:type="dxa"/>
            <w:shd w:val="clear" w:color="auto" w:fill="F8F9FA"/>
          </w:tcPr>
          <w:p w14:paraId="55AF4A44" w14:textId="77777777" w:rsidR="00246F05" w:rsidRDefault="007B2B06">
            <w:r>
              <w:rPr>
                <w:sz w:val="18"/>
              </w:rPr>
              <w:t>CloudAMQP AMQP URL</w:t>
            </w:r>
          </w:p>
        </w:tc>
        <w:tc>
          <w:tcPr>
            <w:tcW w:w="1584" w:type="dxa"/>
            <w:shd w:val="clear" w:color="auto" w:fill="F8F9FA"/>
          </w:tcPr>
          <w:p w14:paraId="40C0F981" w14:textId="77777777" w:rsidR="00246F05" w:rsidRDefault="007B2B06">
            <w:r>
              <w:rPr>
                <w:sz w:val="18"/>
              </w:rPr>
              <w:t>amqps://user:&lt;REDACTED&gt;@host/vhost</w:t>
            </w:r>
          </w:p>
        </w:tc>
      </w:tr>
      <w:tr w:rsidR="00246F05" w14:paraId="1417EC9E" w14:textId="77777777">
        <w:tc>
          <w:tcPr>
            <w:tcW w:w="2304" w:type="dxa"/>
            <w:shd w:val="clear" w:color="auto" w:fill="FFFFFF"/>
          </w:tcPr>
          <w:p w14:paraId="543B7418" w14:textId="77777777" w:rsidR="00246F05" w:rsidRDefault="007B2B06">
            <w:r>
              <w:rPr>
                <w:sz w:val="18"/>
              </w:rPr>
              <w:t>RabbitMQ__Host</w:t>
            </w:r>
          </w:p>
        </w:tc>
        <w:tc>
          <w:tcPr>
            <w:tcW w:w="2880" w:type="dxa"/>
            <w:shd w:val="clear" w:color="auto" w:fill="FFFFFF"/>
          </w:tcPr>
          <w:p w14:paraId="07E1A566" w14:textId="77777777" w:rsidR="00246F05" w:rsidRDefault="007B2B06">
            <w:r>
              <w:rPr>
                <w:sz w:val="18"/>
              </w:rPr>
              <w:t>Same (env var form)</w:t>
            </w:r>
          </w:p>
        </w:tc>
        <w:tc>
          <w:tcPr>
            <w:tcW w:w="2592" w:type="dxa"/>
            <w:shd w:val="clear" w:color="auto" w:fill="FFFFFF"/>
          </w:tcPr>
          <w:p w14:paraId="7692E403" w14:textId="77777777" w:rsidR="00246F05" w:rsidRDefault="007B2B06">
            <w:r>
              <w:rPr>
                <w:sz w:val="18"/>
              </w:rPr>
              <w:t>Same as above</w:t>
            </w:r>
          </w:p>
        </w:tc>
        <w:tc>
          <w:tcPr>
            <w:tcW w:w="1584" w:type="dxa"/>
            <w:shd w:val="clear" w:color="auto" w:fill="FFFFFF"/>
          </w:tcPr>
          <w:p w14:paraId="7C423C80" w14:textId="77777777" w:rsidR="00246F05" w:rsidRDefault="007B2B06">
            <w:r>
              <w:rPr>
                <w:sz w:val="18"/>
              </w:rPr>
              <w:t>Same format</w:t>
            </w:r>
          </w:p>
        </w:tc>
      </w:tr>
    </w:tbl>
    <w:p w14:paraId="74DD3573" w14:textId="77777777" w:rsidR="00246F05" w:rsidRDefault="007B2B06">
      <w:pPr>
        <w:pStyle w:val="Heading2"/>
      </w:pPr>
      <w:r>
        <w:t>16.3  SignalR Configuration</w:t>
      </w:r>
    </w:p>
    <w:tbl>
      <w:tblPr>
        <w:tblStyle w:val="TableGrid"/>
        <w:tblW w:w="0" w:type="auto"/>
        <w:tblLook w:val="04A0" w:firstRow="1" w:lastRow="0" w:firstColumn="1" w:lastColumn="0" w:noHBand="0" w:noVBand="1"/>
      </w:tblPr>
      <w:tblGrid>
        <w:gridCol w:w="2241"/>
        <w:gridCol w:w="2369"/>
        <w:gridCol w:w="2057"/>
        <w:gridCol w:w="2909"/>
      </w:tblGrid>
      <w:tr w:rsidR="00246F05" w14:paraId="39228A19" w14:textId="77777777">
        <w:tc>
          <w:tcPr>
            <w:tcW w:w="2304" w:type="dxa"/>
            <w:shd w:val="clear" w:color="auto" w:fill="2E4057"/>
          </w:tcPr>
          <w:p w14:paraId="655864A0" w14:textId="77777777" w:rsidR="00246F05" w:rsidRDefault="007B2B06">
            <w:r>
              <w:rPr>
                <w:b/>
                <w:color w:val="FFFFFF"/>
                <w:sz w:val="18"/>
              </w:rPr>
              <w:t>Key / Setting</w:t>
            </w:r>
          </w:p>
        </w:tc>
        <w:tc>
          <w:tcPr>
            <w:tcW w:w="2592" w:type="dxa"/>
            <w:shd w:val="clear" w:color="auto" w:fill="2E4057"/>
          </w:tcPr>
          <w:p w14:paraId="0B19450A" w14:textId="77777777" w:rsidR="00246F05" w:rsidRDefault="007B2B06">
            <w:r>
              <w:rPr>
                <w:b/>
                <w:color w:val="FFFFFF"/>
                <w:sz w:val="18"/>
              </w:rPr>
              <w:t>Location</w:t>
            </w:r>
          </w:p>
        </w:tc>
        <w:tc>
          <w:tcPr>
            <w:tcW w:w="2880" w:type="dxa"/>
            <w:shd w:val="clear" w:color="auto" w:fill="2E4057"/>
          </w:tcPr>
          <w:p w14:paraId="637A4E39" w14:textId="77777777" w:rsidR="00246F05" w:rsidRDefault="007B2B06">
            <w:r>
              <w:rPr>
                <w:b/>
                <w:color w:val="FFFFFF"/>
                <w:sz w:val="18"/>
              </w:rPr>
              <w:t>Purpose</w:t>
            </w:r>
          </w:p>
        </w:tc>
        <w:tc>
          <w:tcPr>
            <w:tcW w:w="1584" w:type="dxa"/>
            <w:shd w:val="clear" w:color="auto" w:fill="2E4057"/>
          </w:tcPr>
          <w:p w14:paraId="6617C662" w14:textId="77777777" w:rsidR="00246F05" w:rsidRDefault="007B2B06">
            <w:r>
              <w:rPr>
                <w:b/>
                <w:color w:val="FFFFFF"/>
                <w:sz w:val="18"/>
              </w:rPr>
              <w:t>Value</w:t>
            </w:r>
          </w:p>
        </w:tc>
      </w:tr>
      <w:tr w:rsidR="00246F05" w14:paraId="39CD6C1B" w14:textId="77777777">
        <w:tc>
          <w:tcPr>
            <w:tcW w:w="2304" w:type="dxa"/>
            <w:shd w:val="clear" w:color="auto" w:fill="F8F9FA"/>
          </w:tcPr>
          <w:p w14:paraId="7D18BB84" w14:textId="77777777" w:rsidR="00246F05" w:rsidRDefault="007B2B06">
            <w:r>
              <w:rPr>
                <w:sz w:val="18"/>
              </w:rPr>
              <w:t>hubUrl</w:t>
            </w:r>
          </w:p>
        </w:tc>
        <w:tc>
          <w:tcPr>
            <w:tcW w:w="2592" w:type="dxa"/>
            <w:shd w:val="clear" w:color="auto" w:fill="F8F9FA"/>
          </w:tcPr>
          <w:p w14:paraId="38DEC05F" w14:textId="77777777" w:rsidR="00246F05" w:rsidRDefault="007B2B06">
            <w:r>
              <w:rPr>
                <w:sz w:val="18"/>
              </w:rPr>
              <w:t>Frontend environment.ts</w:t>
            </w:r>
          </w:p>
        </w:tc>
        <w:tc>
          <w:tcPr>
            <w:tcW w:w="2880" w:type="dxa"/>
            <w:shd w:val="clear" w:color="auto" w:fill="F8F9FA"/>
          </w:tcPr>
          <w:p w14:paraId="5486DB72" w14:textId="77777777" w:rsidR="00246F05" w:rsidRDefault="007B2B06">
            <w:r>
              <w:rPr>
                <w:sz w:val="18"/>
              </w:rPr>
              <w:t>SignalR hub endpoint for Angular</w:t>
            </w:r>
          </w:p>
        </w:tc>
        <w:tc>
          <w:tcPr>
            <w:tcW w:w="1584" w:type="dxa"/>
            <w:shd w:val="clear" w:color="auto" w:fill="F8F9FA"/>
          </w:tcPr>
          <w:p w14:paraId="549D8392" w14:textId="77777777" w:rsidR="00246F05" w:rsidRDefault="007B2B06">
            <w:r>
              <w:rPr>
                <w:sz w:val="18"/>
              </w:rPr>
              <w:t>http://localhost:5004/hubs/board</w:t>
            </w:r>
          </w:p>
        </w:tc>
      </w:tr>
      <w:tr w:rsidR="00246F05" w14:paraId="6C4F778F" w14:textId="77777777">
        <w:tc>
          <w:tcPr>
            <w:tcW w:w="2304" w:type="dxa"/>
            <w:shd w:val="clear" w:color="auto" w:fill="FFFFFF"/>
          </w:tcPr>
          <w:p w14:paraId="18B90926" w14:textId="77777777" w:rsidR="00246F05" w:rsidRDefault="007B2B06">
            <w:r>
              <w:rPr>
                <w:sz w:val="18"/>
              </w:rPr>
              <w:t>ChannelPrefix</w:t>
            </w:r>
          </w:p>
        </w:tc>
        <w:tc>
          <w:tcPr>
            <w:tcW w:w="2592" w:type="dxa"/>
            <w:shd w:val="clear" w:color="auto" w:fill="FFFFFF"/>
          </w:tcPr>
          <w:p w14:paraId="0DA0B945" w14:textId="77777777" w:rsidR="00246F05" w:rsidRDefault="007B2B06">
            <w:r>
              <w:rPr>
                <w:sz w:val="18"/>
              </w:rPr>
              <w:t>Notification.Service Program.cs</w:t>
            </w:r>
          </w:p>
        </w:tc>
        <w:tc>
          <w:tcPr>
            <w:tcW w:w="2880" w:type="dxa"/>
            <w:shd w:val="clear" w:color="auto" w:fill="FFFFFF"/>
          </w:tcPr>
          <w:p w14:paraId="69F043F6" w14:textId="77777777" w:rsidR="00246F05" w:rsidRDefault="007B2B06">
            <w:r>
              <w:rPr>
                <w:sz w:val="18"/>
              </w:rPr>
              <w:t>Redis backplane namespace</w:t>
            </w:r>
          </w:p>
        </w:tc>
        <w:tc>
          <w:tcPr>
            <w:tcW w:w="1584" w:type="dxa"/>
            <w:shd w:val="clear" w:color="auto" w:fill="FFFFFF"/>
          </w:tcPr>
          <w:p w14:paraId="416C218A" w14:textId="77777777" w:rsidR="00246F05" w:rsidRDefault="007B2B06">
            <w:r>
              <w:rPr>
                <w:sz w:val="18"/>
              </w:rPr>
              <w:t>"FlowBoard" (literal)</w:t>
            </w:r>
          </w:p>
        </w:tc>
      </w:tr>
      <w:tr w:rsidR="00246F05" w14:paraId="06AA737A" w14:textId="77777777">
        <w:tc>
          <w:tcPr>
            <w:tcW w:w="2304" w:type="dxa"/>
            <w:shd w:val="clear" w:color="auto" w:fill="F8F9FA"/>
          </w:tcPr>
          <w:p w14:paraId="3FAA8D47" w14:textId="77777777" w:rsidR="00246F05" w:rsidRDefault="007B2B06">
            <w:r>
              <w:rPr>
                <w:sz w:val="18"/>
              </w:rPr>
              <w:t>AbortOnConnectFail</w:t>
            </w:r>
          </w:p>
        </w:tc>
        <w:tc>
          <w:tcPr>
            <w:tcW w:w="2592" w:type="dxa"/>
            <w:shd w:val="clear" w:color="auto" w:fill="F8F9FA"/>
          </w:tcPr>
          <w:p w14:paraId="0CFABF07" w14:textId="77777777" w:rsidR="00246F05" w:rsidRDefault="007B2B06">
            <w:r>
              <w:rPr>
                <w:sz w:val="18"/>
              </w:rPr>
              <w:t>Notification.Service Program.cs</w:t>
            </w:r>
          </w:p>
        </w:tc>
        <w:tc>
          <w:tcPr>
            <w:tcW w:w="2880" w:type="dxa"/>
            <w:shd w:val="clear" w:color="auto" w:fill="F8F9FA"/>
          </w:tcPr>
          <w:p w14:paraId="0A7F280B" w14:textId="77777777" w:rsidR="00246F05" w:rsidRDefault="007B2B06">
            <w:r>
              <w:rPr>
                <w:sz w:val="18"/>
              </w:rPr>
              <w:t>Keep running if Redis down</w:t>
            </w:r>
          </w:p>
        </w:tc>
        <w:tc>
          <w:tcPr>
            <w:tcW w:w="1584" w:type="dxa"/>
            <w:shd w:val="clear" w:color="auto" w:fill="F8F9FA"/>
          </w:tcPr>
          <w:p w14:paraId="4B2FDFD3" w14:textId="77777777" w:rsidR="00246F05" w:rsidRDefault="007B2B06">
            <w:r>
              <w:rPr>
                <w:sz w:val="18"/>
              </w:rPr>
              <w:t>false</w:t>
            </w:r>
          </w:p>
        </w:tc>
      </w:tr>
      <w:tr w:rsidR="00246F05" w14:paraId="66C9B99C" w14:textId="77777777">
        <w:tc>
          <w:tcPr>
            <w:tcW w:w="2304" w:type="dxa"/>
            <w:shd w:val="clear" w:color="auto" w:fill="FFFFFF"/>
          </w:tcPr>
          <w:p w14:paraId="541CD048" w14:textId="77777777" w:rsidR="00246F05" w:rsidRDefault="007B2B06">
            <w:r>
              <w:rPr>
                <w:sz w:val="18"/>
              </w:rPr>
              <w:t>withAutomaticReconnect</w:t>
            </w:r>
          </w:p>
        </w:tc>
        <w:tc>
          <w:tcPr>
            <w:tcW w:w="2592" w:type="dxa"/>
            <w:shd w:val="clear" w:color="auto" w:fill="FFFFFF"/>
          </w:tcPr>
          <w:p w14:paraId="706F4680" w14:textId="77777777" w:rsidR="00246F05" w:rsidRDefault="007B2B06">
            <w:r>
              <w:rPr>
                <w:sz w:val="18"/>
              </w:rPr>
              <w:t>BoardRealtimeService.ts</w:t>
            </w:r>
          </w:p>
        </w:tc>
        <w:tc>
          <w:tcPr>
            <w:tcW w:w="2880" w:type="dxa"/>
            <w:shd w:val="clear" w:color="auto" w:fill="FFFFFF"/>
          </w:tcPr>
          <w:p w14:paraId="77F08F5D" w14:textId="77777777" w:rsidR="00246F05" w:rsidRDefault="007B2B06">
            <w:r>
              <w:rPr>
                <w:sz w:val="18"/>
              </w:rPr>
              <w:t>Reconnect delay array (ms)</w:t>
            </w:r>
          </w:p>
        </w:tc>
        <w:tc>
          <w:tcPr>
            <w:tcW w:w="1584" w:type="dxa"/>
            <w:shd w:val="clear" w:color="auto" w:fill="FFFFFF"/>
          </w:tcPr>
          <w:p w14:paraId="62B8CE28" w14:textId="77777777" w:rsidR="00246F05" w:rsidRDefault="007B2B06">
            <w:r>
              <w:rPr>
                <w:sz w:val="18"/>
              </w:rPr>
              <w:t>[0, 2000, 5000, 10000]</w:t>
            </w:r>
          </w:p>
        </w:tc>
      </w:tr>
      <w:tr w:rsidR="00246F05" w14:paraId="319D666B" w14:textId="77777777">
        <w:tc>
          <w:tcPr>
            <w:tcW w:w="2304" w:type="dxa"/>
            <w:shd w:val="clear" w:color="auto" w:fill="F8F9FA"/>
          </w:tcPr>
          <w:p w14:paraId="63E270C8" w14:textId="77777777" w:rsidR="00246F05" w:rsidRDefault="007B2B06">
            <w:r>
              <w:rPr>
                <w:sz w:val="18"/>
              </w:rPr>
              <w:t>/hubs/board</w:t>
            </w:r>
          </w:p>
        </w:tc>
        <w:tc>
          <w:tcPr>
            <w:tcW w:w="2592" w:type="dxa"/>
            <w:shd w:val="clear" w:color="auto" w:fill="F8F9FA"/>
          </w:tcPr>
          <w:p w14:paraId="010DA411" w14:textId="77777777" w:rsidR="00246F05" w:rsidRDefault="007B2B06">
            <w:r>
              <w:rPr>
                <w:sz w:val="18"/>
              </w:rPr>
              <w:t>Gateway yarp.json hub-route</w:t>
            </w:r>
          </w:p>
        </w:tc>
        <w:tc>
          <w:tcPr>
            <w:tcW w:w="2880" w:type="dxa"/>
            <w:shd w:val="clear" w:color="auto" w:fill="F8F9FA"/>
          </w:tcPr>
          <w:p w14:paraId="035BD9E0" w14:textId="77777777" w:rsidR="00246F05" w:rsidRDefault="007B2B06">
            <w:r>
              <w:rPr>
                <w:sz w:val="18"/>
              </w:rPr>
              <w:t>YARP route for SignalR hub</w:t>
            </w:r>
          </w:p>
        </w:tc>
        <w:tc>
          <w:tcPr>
            <w:tcW w:w="1584" w:type="dxa"/>
            <w:shd w:val="clear" w:color="auto" w:fill="F8F9FA"/>
          </w:tcPr>
          <w:p w14:paraId="75C2149B" w14:textId="77777777" w:rsidR="00246F05" w:rsidRDefault="007B2B06">
            <w:r>
              <w:rPr>
                <w:sz w:val="18"/>
              </w:rPr>
              <w:t>notification-cluster :5004</w:t>
            </w:r>
          </w:p>
        </w:tc>
      </w:tr>
    </w:tbl>
    <w:p w14:paraId="7E6EE4DE" w14:textId="77777777" w:rsidR="00246F05" w:rsidRDefault="007B2B06">
      <w:pPr>
        <w:pStyle w:val="Heading2"/>
      </w:pPr>
      <w:r>
        <w:t>16.4  JWT Configuration</w:t>
      </w:r>
    </w:p>
    <w:tbl>
      <w:tblPr>
        <w:tblStyle w:val="TableGrid"/>
        <w:tblW w:w="0" w:type="auto"/>
        <w:tblLook w:val="04A0" w:firstRow="1" w:lastRow="0" w:firstColumn="1" w:lastColumn="0" w:noHBand="0" w:noVBand="1"/>
      </w:tblPr>
      <w:tblGrid>
        <w:gridCol w:w="2304"/>
        <w:gridCol w:w="2592"/>
        <w:gridCol w:w="2592"/>
        <w:gridCol w:w="1872"/>
      </w:tblGrid>
      <w:tr w:rsidR="00246F05" w14:paraId="73B3942B" w14:textId="77777777">
        <w:tc>
          <w:tcPr>
            <w:tcW w:w="2304" w:type="dxa"/>
            <w:shd w:val="clear" w:color="auto" w:fill="2E4057"/>
          </w:tcPr>
          <w:p w14:paraId="7F4F1C38" w14:textId="77777777" w:rsidR="00246F05" w:rsidRDefault="007B2B06">
            <w:r>
              <w:rPr>
                <w:b/>
                <w:color w:val="FFFFFF"/>
                <w:sz w:val="18"/>
              </w:rPr>
              <w:t>Key</w:t>
            </w:r>
          </w:p>
        </w:tc>
        <w:tc>
          <w:tcPr>
            <w:tcW w:w="2592" w:type="dxa"/>
            <w:shd w:val="clear" w:color="auto" w:fill="2E4057"/>
          </w:tcPr>
          <w:p w14:paraId="18FA8F0D" w14:textId="77777777" w:rsidR="00246F05" w:rsidRDefault="007B2B06">
            <w:r>
              <w:rPr>
                <w:b/>
                <w:color w:val="FFFFFF"/>
                <w:sz w:val="18"/>
              </w:rPr>
              <w:t>Service(s)</w:t>
            </w:r>
          </w:p>
        </w:tc>
        <w:tc>
          <w:tcPr>
            <w:tcW w:w="2592" w:type="dxa"/>
            <w:shd w:val="clear" w:color="auto" w:fill="2E4057"/>
          </w:tcPr>
          <w:p w14:paraId="5F4E9F31" w14:textId="77777777" w:rsidR="00246F05" w:rsidRDefault="007B2B06">
            <w:r>
              <w:rPr>
                <w:b/>
                <w:color w:val="FFFFFF"/>
                <w:sz w:val="18"/>
              </w:rPr>
              <w:t>Purpose</w:t>
            </w:r>
          </w:p>
        </w:tc>
        <w:tc>
          <w:tcPr>
            <w:tcW w:w="1872" w:type="dxa"/>
            <w:shd w:val="clear" w:color="auto" w:fill="2E4057"/>
          </w:tcPr>
          <w:p w14:paraId="663E00DA" w14:textId="77777777" w:rsidR="00246F05" w:rsidRDefault="007B2B06">
            <w:r>
              <w:rPr>
                <w:b/>
                <w:color w:val="FFFFFF"/>
                <w:sz w:val="18"/>
              </w:rPr>
              <w:t>Example Value</w:t>
            </w:r>
          </w:p>
        </w:tc>
      </w:tr>
      <w:tr w:rsidR="00246F05" w14:paraId="260F8571" w14:textId="77777777">
        <w:tc>
          <w:tcPr>
            <w:tcW w:w="2304" w:type="dxa"/>
            <w:shd w:val="clear" w:color="auto" w:fill="F8F9FA"/>
          </w:tcPr>
          <w:p w14:paraId="4B4821D1" w14:textId="77777777" w:rsidR="00246F05" w:rsidRDefault="007B2B06">
            <w:r>
              <w:rPr>
                <w:sz w:val="18"/>
              </w:rPr>
              <w:t>Jwt:Key</w:t>
            </w:r>
          </w:p>
        </w:tc>
        <w:tc>
          <w:tcPr>
            <w:tcW w:w="2592" w:type="dxa"/>
            <w:shd w:val="clear" w:color="auto" w:fill="F8F9FA"/>
          </w:tcPr>
          <w:p w14:paraId="294633DB" w14:textId="77777777" w:rsidR="00246F05" w:rsidRDefault="007B2B06">
            <w:r>
              <w:rPr>
                <w:sz w:val="18"/>
              </w:rPr>
              <w:t>All services</w:t>
            </w:r>
          </w:p>
        </w:tc>
        <w:tc>
          <w:tcPr>
            <w:tcW w:w="2592" w:type="dxa"/>
            <w:shd w:val="clear" w:color="auto" w:fill="F8F9FA"/>
          </w:tcPr>
          <w:p w14:paraId="054025BD" w14:textId="77777777" w:rsidR="00246F05" w:rsidRDefault="007B2B06">
            <w:r>
              <w:rPr>
                <w:sz w:val="18"/>
              </w:rPr>
              <w:t>HS256 signing key (32+ chars)</w:t>
            </w:r>
          </w:p>
        </w:tc>
        <w:tc>
          <w:tcPr>
            <w:tcW w:w="1872" w:type="dxa"/>
            <w:shd w:val="clear" w:color="auto" w:fill="F8F9FA"/>
          </w:tcPr>
          <w:p w14:paraId="08F47A96" w14:textId="77777777" w:rsidR="00246F05" w:rsidRDefault="007B2B06">
            <w:r>
              <w:rPr>
                <w:sz w:val="18"/>
              </w:rPr>
              <w:t>&lt;REDACTED — 32+ char random string&gt;</w:t>
            </w:r>
          </w:p>
        </w:tc>
      </w:tr>
      <w:tr w:rsidR="00246F05" w14:paraId="136B81A4" w14:textId="77777777">
        <w:tc>
          <w:tcPr>
            <w:tcW w:w="2304" w:type="dxa"/>
            <w:shd w:val="clear" w:color="auto" w:fill="FFFFFF"/>
          </w:tcPr>
          <w:p w14:paraId="3C7EF553" w14:textId="77777777" w:rsidR="00246F05" w:rsidRDefault="007B2B06">
            <w:r>
              <w:rPr>
                <w:sz w:val="18"/>
              </w:rPr>
              <w:t>Jwt:Issuer</w:t>
            </w:r>
          </w:p>
        </w:tc>
        <w:tc>
          <w:tcPr>
            <w:tcW w:w="2592" w:type="dxa"/>
            <w:shd w:val="clear" w:color="auto" w:fill="FFFFFF"/>
          </w:tcPr>
          <w:p w14:paraId="6D96509C" w14:textId="77777777" w:rsidR="00246F05" w:rsidRDefault="007B2B06">
            <w:r>
              <w:rPr>
                <w:sz w:val="18"/>
              </w:rPr>
              <w:t>All services</w:t>
            </w:r>
          </w:p>
        </w:tc>
        <w:tc>
          <w:tcPr>
            <w:tcW w:w="2592" w:type="dxa"/>
            <w:shd w:val="clear" w:color="auto" w:fill="FFFFFF"/>
          </w:tcPr>
          <w:p w14:paraId="3A9F5A3F" w14:textId="77777777" w:rsidR="00246F05" w:rsidRDefault="007B2B06">
            <w:r>
              <w:rPr>
                <w:sz w:val="18"/>
              </w:rPr>
              <w:t>Token issuer claim</w:t>
            </w:r>
          </w:p>
        </w:tc>
        <w:tc>
          <w:tcPr>
            <w:tcW w:w="1872" w:type="dxa"/>
            <w:shd w:val="clear" w:color="auto" w:fill="FFFFFF"/>
          </w:tcPr>
          <w:p w14:paraId="0E55FA2E" w14:textId="77777777" w:rsidR="00246F05" w:rsidRDefault="007B2B06">
            <w:r>
              <w:rPr>
                <w:sz w:val="18"/>
              </w:rPr>
              <w:t>FlowBoard.Identity</w:t>
            </w:r>
          </w:p>
        </w:tc>
      </w:tr>
      <w:tr w:rsidR="00246F05" w14:paraId="1B705129" w14:textId="77777777">
        <w:tc>
          <w:tcPr>
            <w:tcW w:w="2304" w:type="dxa"/>
            <w:shd w:val="clear" w:color="auto" w:fill="F8F9FA"/>
          </w:tcPr>
          <w:p w14:paraId="1E593CA2" w14:textId="77777777" w:rsidR="00246F05" w:rsidRDefault="007B2B06">
            <w:r>
              <w:rPr>
                <w:sz w:val="18"/>
              </w:rPr>
              <w:t>Jwt:Audience</w:t>
            </w:r>
          </w:p>
        </w:tc>
        <w:tc>
          <w:tcPr>
            <w:tcW w:w="2592" w:type="dxa"/>
            <w:shd w:val="clear" w:color="auto" w:fill="F8F9FA"/>
          </w:tcPr>
          <w:p w14:paraId="6077D456" w14:textId="77777777" w:rsidR="00246F05" w:rsidRDefault="007B2B06">
            <w:r>
              <w:rPr>
                <w:sz w:val="18"/>
              </w:rPr>
              <w:t>All services</w:t>
            </w:r>
          </w:p>
        </w:tc>
        <w:tc>
          <w:tcPr>
            <w:tcW w:w="2592" w:type="dxa"/>
            <w:shd w:val="clear" w:color="auto" w:fill="F8F9FA"/>
          </w:tcPr>
          <w:p w14:paraId="7019DE00" w14:textId="77777777" w:rsidR="00246F05" w:rsidRDefault="007B2B06">
            <w:r>
              <w:rPr>
                <w:sz w:val="18"/>
              </w:rPr>
              <w:t>Token audience claim</w:t>
            </w:r>
          </w:p>
        </w:tc>
        <w:tc>
          <w:tcPr>
            <w:tcW w:w="1872" w:type="dxa"/>
            <w:shd w:val="clear" w:color="auto" w:fill="F8F9FA"/>
          </w:tcPr>
          <w:p w14:paraId="2B66A262" w14:textId="77777777" w:rsidR="00246F05" w:rsidRDefault="007B2B06">
            <w:r>
              <w:rPr>
                <w:sz w:val="18"/>
              </w:rPr>
              <w:t>FlowBoard.Gateway</w:t>
            </w:r>
          </w:p>
        </w:tc>
      </w:tr>
      <w:tr w:rsidR="00246F05" w14:paraId="13C53B73" w14:textId="77777777">
        <w:tc>
          <w:tcPr>
            <w:tcW w:w="2304" w:type="dxa"/>
            <w:shd w:val="clear" w:color="auto" w:fill="FFFFFF"/>
          </w:tcPr>
          <w:p w14:paraId="3EE65747" w14:textId="77777777" w:rsidR="00246F05" w:rsidRDefault="007B2B06">
            <w:r>
              <w:rPr>
                <w:sz w:val="18"/>
              </w:rPr>
              <w:t>Jwt:ExpiryMinutes</w:t>
            </w:r>
          </w:p>
        </w:tc>
        <w:tc>
          <w:tcPr>
            <w:tcW w:w="2592" w:type="dxa"/>
            <w:shd w:val="clear" w:color="auto" w:fill="FFFFFF"/>
          </w:tcPr>
          <w:p w14:paraId="25AF2047" w14:textId="77777777" w:rsidR="00246F05" w:rsidRDefault="007B2B06">
            <w:r>
              <w:rPr>
                <w:sz w:val="18"/>
              </w:rPr>
              <w:t>Identity.Service</w:t>
            </w:r>
          </w:p>
        </w:tc>
        <w:tc>
          <w:tcPr>
            <w:tcW w:w="2592" w:type="dxa"/>
            <w:shd w:val="clear" w:color="auto" w:fill="FFFFFF"/>
          </w:tcPr>
          <w:p w14:paraId="4A760355" w14:textId="77777777" w:rsidR="00246F05" w:rsidRDefault="007B2B06">
            <w:r>
              <w:rPr>
                <w:sz w:val="18"/>
              </w:rPr>
              <w:t>Access token TTL</w:t>
            </w:r>
          </w:p>
        </w:tc>
        <w:tc>
          <w:tcPr>
            <w:tcW w:w="1872" w:type="dxa"/>
            <w:shd w:val="clear" w:color="auto" w:fill="FFFFFF"/>
          </w:tcPr>
          <w:p w14:paraId="2C6AAEEB" w14:textId="77777777" w:rsidR="00246F05" w:rsidRDefault="007B2B06">
            <w:r>
              <w:rPr>
                <w:sz w:val="18"/>
              </w:rPr>
              <w:t>15</w:t>
            </w:r>
          </w:p>
        </w:tc>
      </w:tr>
      <w:tr w:rsidR="00246F05" w14:paraId="414781B0" w14:textId="77777777">
        <w:tc>
          <w:tcPr>
            <w:tcW w:w="2304" w:type="dxa"/>
            <w:shd w:val="clear" w:color="auto" w:fill="F8F9FA"/>
          </w:tcPr>
          <w:p w14:paraId="10866899" w14:textId="77777777" w:rsidR="00246F05" w:rsidRDefault="007B2B06">
            <w:r>
              <w:rPr>
                <w:sz w:val="18"/>
              </w:rPr>
              <w:t>Jwt:RefreshDays</w:t>
            </w:r>
          </w:p>
        </w:tc>
        <w:tc>
          <w:tcPr>
            <w:tcW w:w="2592" w:type="dxa"/>
            <w:shd w:val="clear" w:color="auto" w:fill="F8F9FA"/>
          </w:tcPr>
          <w:p w14:paraId="0F676371" w14:textId="77777777" w:rsidR="00246F05" w:rsidRDefault="007B2B06">
            <w:r>
              <w:rPr>
                <w:sz w:val="18"/>
              </w:rPr>
              <w:t>Identity.Service</w:t>
            </w:r>
          </w:p>
        </w:tc>
        <w:tc>
          <w:tcPr>
            <w:tcW w:w="2592" w:type="dxa"/>
            <w:shd w:val="clear" w:color="auto" w:fill="F8F9FA"/>
          </w:tcPr>
          <w:p w14:paraId="0C5E9FD3" w14:textId="77777777" w:rsidR="00246F05" w:rsidRDefault="007B2B06">
            <w:r>
              <w:rPr>
                <w:sz w:val="18"/>
              </w:rPr>
              <w:t>Refresh token TTL</w:t>
            </w:r>
          </w:p>
        </w:tc>
        <w:tc>
          <w:tcPr>
            <w:tcW w:w="1872" w:type="dxa"/>
            <w:shd w:val="clear" w:color="auto" w:fill="F8F9FA"/>
          </w:tcPr>
          <w:p w14:paraId="252616DA" w14:textId="77777777" w:rsidR="00246F05" w:rsidRDefault="007B2B06">
            <w:r>
              <w:rPr>
                <w:sz w:val="18"/>
              </w:rPr>
              <w:t>7</w:t>
            </w:r>
          </w:p>
        </w:tc>
      </w:tr>
    </w:tbl>
    <w:p w14:paraId="6F470444" w14:textId="77777777" w:rsidR="00246F05" w:rsidRDefault="007B2B06">
      <w:r>
        <w:br w:type="page"/>
      </w:r>
    </w:p>
    <w:p w14:paraId="127BA1E9" w14:textId="77777777" w:rsidR="00246F05" w:rsidRDefault="007B2B06">
      <w:pPr>
        <w:pStyle w:val="Heading1"/>
      </w:pPr>
      <w:r>
        <w:lastRenderedPageBreak/>
        <w:t>17. Developer Quick Start</w:t>
      </w:r>
    </w:p>
    <w:p w14:paraId="2BFF2F34" w14:textId="77777777" w:rsidR="00246F05" w:rsidRDefault="007B2B06">
      <w:r>
        <w:t xml:space="preserve">Follow these steps to get the </w:t>
      </w:r>
      <w:r>
        <w:t>full Redis + RabbitMQ + SignalR pipeline running locally.</w:t>
      </w:r>
    </w:p>
    <w:p w14:paraId="77C2A345" w14:textId="77777777" w:rsidR="00246F05" w:rsidRDefault="007B2B06">
      <w:pPr>
        <w:pStyle w:val="Heading2"/>
      </w:pPr>
      <w:r>
        <w:t>17.1  Prerequisites</w:t>
      </w:r>
    </w:p>
    <w:tbl>
      <w:tblPr>
        <w:tblStyle w:val="TableGrid"/>
        <w:tblW w:w="0" w:type="auto"/>
        <w:tblLook w:val="04A0" w:firstRow="1" w:lastRow="0" w:firstColumn="1" w:lastColumn="0" w:noHBand="0" w:noVBand="1"/>
      </w:tblPr>
      <w:tblGrid>
        <w:gridCol w:w="2880"/>
        <w:gridCol w:w="6480"/>
      </w:tblGrid>
      <w:tr w:rsidR="00246F05" w14:paraId="7B4742C4" w14:textId="77777777">
        <w:tc>
          <w:tcPr>
            <w:tcW w:w="2880" w:type="dxa"/>
            <w:shd w:val="clear" w:color="auto" w:fill="2E4057"/>
          </w:tcPr>
          <w:p w14:paraId="00FE95EA" w14:textId="77777777" w:rsidR="00246F05" w:rsidRDefault="007B2B06">
            <w:r>
              <w:rPr>
                <w:b/>
                <w:color w:val="FFFFFF"/>
                <w:sz w:val="18"/>
              </w:rPr>
              <w:t>Requirement</w:t>
            </w:r>
          </w:p>
        </w:tc>
        <w:tc>
          <w:tcPr>
            <w:tcW w:w="6480" w:type="dxa"/>
            <w:shd w:val="clear" w:color="auto" w:fill="2E4057"/>
          </w:tcPr>
          <w:p w14:paraId="41C9F19F" w14:textId="77777777" w:rsidR="00246F05" w:rsidRDefault="007B2B06">
            <w:r>
              <w:rPr>
                <w:b/>
                <w:color w:val="FFFFFF"/>
                <w:sz w:val="18"/>
              </w:rPr>
              <w:t>Version / Notes</w:t>
            </w:r>
          </w:p>
        </w:tc>
      </w:tr>
      <w:tr w:rsidR="00246F05" w14:paraId="38DB200F" w14:textId="77777777">
        <w:tc>
          <w:tcPr>
            <w:tcW w:w="2880" w:type="dxa"/>
            <w:shd w:val="clear" w:color="auto" w:fill="F8F9FA"/>
          </w:tcPr>
          <w:p w14:paraId="77D954FB" w14:textId="77777777" w:rsidR="00246F05" w:rsidRDefault="007B2B06">
            <w:r>
              <w:rPr>
                <w:sz w:val="18"/>
              </w:rPr>
              <w:t>.NET SDK</w:t>
            </w:r>
          </w:p>
        </w:tc>
        <w:tc>
          <w:tcPr>
            <w:tcW w:w="6480" w:type="dxa"/>
            <w:shd w:val="clear" w:color="auto" w:fill="F8F9FA"/>
          </w:tcPr>
          <w:p w14:paraId="679E2415" w14:textId="77777777" w:rsidR="00246F05" w:rsidRDefault="007B2B06">
            <w:r>
              <w:rPr>
                <w:sz w:val="18"/>
              </w:rPr>
              <w:t>10.0 or later</w:t>
            </w:r>
          </w:p>
        </w:tc>
      </w:tr>
      <w:tr w:rsidR="00246F05" w14:paraId="6FA6FF02" w14:textId="77777777">
        <w:tc>
          <w:tcPr>
            <w:tcW w:w="2880" w:type="dxa"/>
            <w:shd w:val="clear" w:color="auto" w:fill="FFFFFF"/>
          </w:tcPr>
          <w:p w14:paraId="49699E8A" w14:textId="77777777" w:rsidR="00246F05" w:rsidRDefault="007B2B06">
            <w:r>
              <w:rPr>
                <w:sz w:val="18"/>
              </w:rPr>
              <w:t>Node.js</w:t>
            </w:r>
          </w:p>
        </w:tc>
        <w:tc>
          <w:tcPr>
            <w:tcW w:w="6480" w:type="dxa"/>
            <w:shd w:val="clear" w:color="auto" w:fill="FFFFFF"/>
          </w:tcPr>
          <w:p w14:paraId="73F3EBB9" w14:textId="77777777" w:rsidR="00246F05" w:rsidRDefault="007B2B06">
            <w:r>
              <w:rPr>
                <w:sz w:val="18"/>
              </w:rPr>
              <w:t>20+ (for Angular)</w:t>
            </w:r>
          </w:p>
        </w:tc>
      </w:tr>
      <w:tr w:rsidR="00246F05" w14:paraId="3C0268DC" w14:textId="77777777">
        <w:tc>
          <w:tcPr>
            <w:tcW w:w="2880" w:type="dxa"/>
            <w:shd w:val="clear" w:color="auto" w:fill="F8F9FA"/>
          </w:tcPr>
          <w:p w14:paraId="7491D1A8" w14:textId="77777777" w:rsidR="00246F05" w:rsidRDefault="007B2B06">
            <w:r>
              <w:rPr>
                <w:sz w:val="18"/>
              </w:rPr>
              <w:t>SQL Server</w:t>
            </w:r>
          </w:p>
        </w:tc>
        <w:tc>
          <w:tcPr>
            <w:tcW w:w="6480" w:type="dxa"/>
            <w:shd w:val="clear" w:color="auto" w:fill="F8F9FA"/>
          </w:tcPr>
          <w:p w14:paraId="19250375" w14:textId="77777777" w:rsidR="00246F05" w:rsidRDefault="007B2B06">
            <w:r>
              <w:rPr>
                <w:sz w:val="18"/>
              </w:rPr>
              <w:t>LocalDB or SQL Server 2019+ (local) — or use existing connection string</w:t>
            </w:r>
          </w:p>
        </w:tc>
      </w:tr>
      <w:tr w:rsidR="00246F05" w14:paraId="3EF96DB6" w14:textId="77777777">
        <w:tc>
          <w:tcPr>
            <w:tcW w:w="2880" w:type="dxa"/>
            <w:shd w:val="clear" w:color="auto" w:fill="FFFFFF"/>
          </w:tcPr>
          <w:p w14:paraId="437D9318" w14:textId="77777777" w:rsidR="00246F05" w:rsidRDefault="007B2B06">
            <w:r>
              <w:rPr>
                <w:sz w:val="18"/>
              </w:rPr>
              <w:t xml:space="preserve">Upstash </w:t>
            </w:r>
            <w:r>
              <w:rPr>
                <w:sz w:val="18"/>
              </w:rPr>
              <w:t>Redis account</w:t>
            </w:r>
          </w:p>
        </w:tc>
        <w:tc>
          <w:tcPr>
            <w:tcW w:w="6480" w:type="dxa"/>
            <w:shd w:val="clear" w:color="auto" w:fill="FFFFFF"/>
          </w:tcPr>
          <w:p w14:paraId="4380CB06" w14:textId="77777777" w:rsidR="00246F05" w:rsidRDefault="007B2B06">
            <w:r>
              <w:rPr>
                <w:sz w:val="18"/>
              </w:rPr>
              <w:t>Free tier at console.upstash.com — create TCP database</w:t>
            </w:r>
          </w:p>
        </w:tc>
      </w:tr>
      <w:tr w:rsidR="00246F05" w14:paraId="6F8B3FDC" w14:textId="77777777">
        <w:tc>
          <w:tcPr>
            <w:tcW w:w="2880" w:type="dxa"/>
            <w:shd w:val="clear" w:color="auto" w:fill="F8F9FA"/>
          </w:tcPr>
          <w:p w14:paraId="01F2B25E" w14:textId="77777777" w:rsidR="00246F05" w:rsidRDefault="007B2B06">
            <w:r>
              <w:rPr>
                <w:sz w:val="18"/>
              </w:rPr>
              <w:t>CloudAMQP account</w:t>
            </w:r>
          </w:p>
        </w:tc>
        <w:tc>
          <w:tcPr>
            <w:tcW w:w="6480" w:type="dxa"/>
            <w:shd w:val="clear" w:color="auto" w:fill="F8F9FA"/>
          </w:tcPr>
          <w:p w14:paraId="56B16C0E" w14:textId="77777777" w:rsidR="00246F05" w:rsidRDefault="007B2B06">
            <w:r>
              <w:rPr>
                <w:sz w:val="18"/>
              </w:rPr>
              <w:t>Free "Little Lemur" plan at cloudamqp.com — get AMQP URL</w:t>
            </w:r>
          </w:p>
        </w:tc>
      </w:tr>
      <w:tr w:rsidR="00246F05" w14:paraId="31B7F85C" w14:textId="77777777">
        <w:tc>
          <w:tcPr>
            <w:tcW w:w="2880" w:type="dxa"/>
            <w:shd w:val="clear" w:color="auto" w:fill="FFFFFF"/>
          </w:tcPr>
          <w:p w14:paraId="4C1DC58B" w14:textId="77777777" w:rsidR="00246F05" w:rsidRDefault="007B2B06">
            <w:r>
              <w:rPr>
                <w:sz w:val="18"/>
              </w:rPr>
              <w:t>Angular CLI</w:t>
            </w:r>
          </w:p>
        </w:tc>
        <w:tc>
          <w:tcPr>
            <w:tcW w:w="6480" w:type="dxa"/>
            <w:shd w:val="clear" w:color="auto" w:fill="FFFFFF"/>
          </w:tcPr>
          <w:p w14:paraId="2D30519E" w14:textId="77777777" w:rsidR="00246F05" w:rsidRDefault="007B2B06">
            <w:r>
              <w:rPr>
                <w:sz w:val="18"/>
              </w:rPr>
              <w:t>18+ (npm install -g @angular/cli)</w:t>
            </w:r>
          </w:p>
        </w:tc>
      </w:tr>
    </w:tbl>
    <w:p w14:paraId="79BFB2B7" w14:textId="77777777" w:rsidR="00246F05" w:rsidRDefault="007B2B06">
      <w:pPr>
        <w:pStyle w:val="Heading2"/>
      </w:pPr>
      <w:r>
        <w:t>17.2  Environment Setup</w:t>
      </w:r>
    </w:p>
    <w:p w14:paraId="4A3819C1" w14:textId="77777777" w:rsidR="00246F05" w:rsidRDefault="007B2B06">
      <w:r>
        <w:t xml:space="preserve">Step 1: Copy the example config for </w:t>
      </w:r>
      <w:r>
        <w:t>each service:</w:t>
      </w:r>
    </w:p>
    <w:p w14:paraId="6540E3F1" w14:textId="77777777" w:rsidR="00246F05" w:rsidRDefault="007B2B06">
      <w:pPr>
        <w:shd w:val="clear" w:color="auto" w:fill="F0F0F0"/>
        <w:ind w:left="432"/>
      </w:pPr>
      <w:r>
        <w:rPr>
          <w:rFonts w:ascii="Courier New" w:hAnsi="Courier New"/>
          <w:sz w:val="18"/>
        </w:rPr>
        <w:t># For each service, copy example to actual file:</w:t>
      </w:r>
      <w:r>
        <w:rPr>
          <w:rFonts w:ascii="Courier New" w:hAnsi="Courier New"/>
          <w:sz w:val="18"/>
        </w:rPr>
        <w:br/>
        <w:t>copy backend\Services\Project.Service\appsettings.Development.json.example ^^</w:t>
      </w:r>
      <w:r>
        <w:rPr>
          <w:rFonts w:ascii="Courier New" w:hAnsi="Courier New"/>
          <w:sz w:val="18"/>
        </w:rPr>
        <w:br/>
        <w:t xml:space="preserve">     backend\Services\Project.Service\appsettings.Development.json</w:t>
      </w:r>
      <w:r>
        <w:rPr>
          <w:rFonts w:ascii="Courier New" w:hAnsi="Courier New"/>
          <w:sz w:val="18"/>
        </w:rPr>
        <w:br/>
      </w:r>
      <w:r>
        <w:rPr>
          <w:rFonts w:ascii="Courier New" w:hAnsi="Courier New"/>
          <w:sz w:val="18"/>
        </w:rPr>
        <w:br/>
        <w:t>copy backend\Services\Notification.Service\apps</w:t>
      </w:r>
      <w:r>
        <w:rPr>
          <w:rFonts w:ascii="Courier New" w:hAnsi="Courier New"/>
          <w:sz w:val="18"/>
        </w:rPr>
        <w:t>ettings.Development.json.example ^^</w:t>
      </w:r>
      <w:r>
        <w:rPr>
          <w:rFonts w:ascii="Courier New" w:hAnsi="Courier New"/>
          <w:sz w:val="18"/>
        </w:rPr>
        <w:br/>
        <w:t xml:space="preserve">     backend\Services\Notification.Service\appsettings.Development.json</w:t>
      </w:r>
    </w:p>
    <w:p w14:paraId="057584CC" w14:textId="77777777" w:rsidR="00246F05" w:rsidRDefault="007B2B06">
      <w:r>
        <w:t>Step 2: Fill in real values in each appsettings.Development.json:</w:t>
      </w:r>
    </w:p>
    <w:p w14:paraId="08743D56" w14:textId="77777777" w:rsidR="00246F05" w:rsidRDefault="007B2B06">
      <w:pPr>
        <w:shd w:val="clear" w:color="auto" w:fill="F0F0F0"/>
        <w:ind w:left="432"/>
      </w:pPr>
      <w:r>
        <w:rPr>
          <w:rFonts w:ascii="Courier New" w:hAnsi="Courier New"/>
          <w:sz w:val="18"/>
        </w:rPr>
        <w:t>{</w:t>
      </w:r>
      <w:r>
        <w:rPr>
          <w:rFonts w:ascii="Courier New" w:hAnsi="Courier New"/>
          <w:sz w:val="18"/>
        </w:rPr>
        <w:br/>
        <w:t xml:space="preserve">  "Redis": {</w:t>
      </w:r>
      <w:r>
        <w:rPr>
          <w:rFonts w:ascii="Courier New" w:hAnsi="Courier New"/>
          <w:sz w:val="18"/>
        </w:rPr>
        <w:br/>
        <w:t xml:space="preserve">    "Connection": "rediss://default:&lt;YOUR_UPSTASH_PASSWORD&gt;@&lt;HOST&gt;:</w:t>
      </w:r>
      <w:r>
        <w:rPr>
          <w:rFonts w:ascii="Courier New" w:hAnsi="Courier New"/>
          <w:sz w:val="18"/>
        </w:rPr>
        <w:t>6379"</w:t>
      </w:r>
      <w:r>
        <w:rPr>
          <w:rFonts w:ascii="Courier New" w:hAnsi="Courier New"/>
          <w:sz w:val="18"/>
        </w:rPr>
        <w:br/>
        <w:t xml:space="preserve">  },</w:t>
      </w:r>
      <w:r>
        <w:rPr>
          <w:rFonts w:ascii="Courier New" w:hAnsi="Courier New"/>
          <w:sz w:val="18"/>
        </w:rPr>
        <w:br/>
        <w:t xml:space="preserve">  "RabbitMQ": {</w:t>
      </w:r>
      <w:r>
        <w:rPr>
          <w:rFonts w:ascii="Courier New" w:hAnsi="Courier New"/>
          <w:sz w:val="18"/>
        </w:rPr>
        <w:br/>
        <w:t xml:space="preserve">    "Host": "amqps://&lt;USER&gt;:&lt;PASSWORD&gt;@&lt;HOST&gt;/&lt;VHOST&gt;"</w:t>
      </w:r>
      <w:r>
        <w:rPr>
          <w:rFonts w:ascii="Courier New" w:hAnsi="Courier New"/>
          <w:sz w:val="18"/>
        </w:rPr>
        <w:br/>
        <w:t xml:space="preserve">  },</w:t>
      </w:r>
      <w:r>
        <w:rPr>
          <w:rFonts w:ascii="Courier New" w:hAnsi="Courier New"/>
          <w:sz w:val="18"/>
        </w:rPr>
        <w:br/>
        <w:t xml:space="preserve">  "Jwt": {</w:t>
      </w:r>
      <w:r>
        <w:rPr>
          <w:rFonts w:ascii="Courier New" w:hAnsi="Courier New"/>
          <w:sz w:val="18"/>
        </w:rPr>
        <w:br/>
        <w:t xml:space="preserve">    "Key": "&lt;YOUR_32_CHAR_SECRET&gt;"</w:t>
      </w:r>
      <w:r>
        <w:rPr>
          <w:rFonts w:ascii="Courier New" w:hAnsi="Courier New"/>
          <w:sz w:val="18"/>
        </w:rPr>
        <w:br/>
        <w:t xml:space="preserve">  }</w:t>
      </w:r>
      <w:r>
        <w:rPr>
          <w:rFonts w:ascii="Courier New" w:hAnsi="Courier New"/>
          <w:sz w:val="18"/>
        </w:rPr>
        <w:br/>
        <w:t>}</w:t>
      </w:r>
    </w:p>
    <w:p w14:paraId="6E61BAB2" w14:textId="77777777" w:rsidR="00246F05" w:rsidRDefault="007B2B06">
      <w:pPr>
        <w:pStyle w:val="Heading2"/>
      </w:pPr>
      <w:r>
        <w:t>17.3  Start Backend Services</w:t>
      </w:r>
    </w:p>
    <w:p w14:paraId="3644302E" w14:textId="77777777" w:rsidR="00246F05" w:rsidRDefault="007B2B06">
      <w:r>
        <w:t>Open 5 terminal windows and run each service:</w:t>
      </w:r>
    </w:p>
    <w:p w14:paraId="70F935BE" w14:textId="77777777" w:rsidR="00246F05" w:rsidRDefault="007B2B06">
      <w:pPr>
        <w:shd w:val="clear" w:color="auto" w:fill="F0F0F0"/>
        <w:ind w:left="432"/>
      </w:pPr>
      <w:r>
        <w:rPr>
          <w:rFonts w:ascii="Courier New" w:hAnsi="Courier New"/>
          <w:sz w:val="18"/>
        </w:rPr>
        <w:t># Terminal 1 — Gateway</w:t>
      </w:r>
      <w:r>
        <w:rPr>
          <w:rFonts w:ascii="Courier New" w:hAnsi="Courier New"/>
          <w:sz w:val="18"/>
        </w:rPr>
        <w:br/>
        <w:t>cd backend\Gateway.</w:t>
      </w:r>
      <w:r>
        <w:rPr>
          <w:rFonts w:ascii="Courier New" w:hAnsi="Courier New"/>
          <w:sz w:val="18"/>
        </w:rPr>
        <w:t>YARP</w:t>
      </w:r>
      <w:r>
        <w:rPr>
          <w:rFonts w:ascii="Courier New" w:hAnsi="Courier New"/>
          <w:sz w:val="18"/>
        </w:rPr>
        <w:br/>
        <w:t>dotnet run</w:t>
      </w:r>
      <w:r>
        <w:rPr>
          <w:rFonts w:ascii="Courier New" w:hAnsi="Courier New"/>
          <w:sz w:val="18"/>
        </w:rPr>
        <w:br/>
      </w:r>
      <w:r>
        <w:rPr>
          <w:rFonts w:ascii="Courier New" w:hAnsi="Courier New"/>
          <w:sz w:val="18"/>
        </w:rPr>
        <w:br/>
        <w:t># Terminal 2 — Identity.Service</w:t>
      </w:r>
      <w:r>
        <w:rPr>
          <w:rFonts w:ascii="Courier New" w:hAnsi="Courier New"/>
          <w:sz w:val="18"/>
        </w:rPr>
        <w:br/>
        <w:t>cd backend\Services\Identity.Service</w:t>
      </w:r>
      <w:r>
        <w:rPr>
          <w:rFonts w:ascii="Courier New" w:hAnsi="Courier New"/>
          <w:sz w:val="18"/>
        </w:rPr>
        <w:br/>
        <w:t>dotnet run</w:t>
      </w:r>
      <w:r>
        <w:rPr>
          <w:rFonts w:ascii="Courier New" w:hAnsi="Courier New"/>
          <w:sz w:val="18"/>
        </w:rPr>
        <w:br/>
      </w:r>
      <w:r>
        <w:rPr>
          <w:rFonts w:ascii="Courier New" w:hAnsi="Courier New"/>
          <w:sz w:val="18"/>
        </w:rPr>
        <w:br/>
        <w:t># Terminal 3 — Project.Service</w:t>
      </w:r>
      <w:r>
        <w:rPr>
          <w:rFonts w:ascii="Courier New" w:hAnsi="Courier New"/>
          <w:sz w:val="18"/>
        </w:rPr>
        <w:br/>
        <w:t>cd backend\Services\Project.Service</w:t>
      </w:r>
      <w:r>
        <w:rPr>
          <w:rFonts w:ascii="Courier New" w:hAnsi="Courier New"/>
          <w:sz w:val="18"/>
        </w:rPr>
        <w:br/>
        <w:t>dotnet run</w:t>
      </w:r>
      <w:r>
        <w:rPr>
          <w:rFonts w:ascii="Courier New" w:hAnsi="Courier New"/>
          <w:sz w:val="18"/>
        </w:rPr>
        <w:br/>
      </w:r>
      <w:r>
        <w:rPr>
          <w:rFonts w:ascii="Courier New" w:hAnsi="Courier New"/>
          <w:sz w:val="18"/>
        </w:rPr>
        <w:br/>
        <w:t># Terminal 4 — File.Service</w:t>
      </w:r>
      <w:r>
        <w:rPr>
          <w:rFonts w:ascii="Courier New" w:hAnsi="Courier New"/>
          <w:sz w:val="18"/>
        </w:rPr>
        <w:br/>
        <w:t>cd backend\Services\File.Service</w:t>
      </w:r>
      <w:r>
        <w:rPr>
          <w:rFonts w:ascii="Courier New" w:hAnsi="Courier New"/>
          <w:sz w:val="18"/>
        </w:rPr>
        <w:br/>
      </w:r>
      <w:r>
        <w:rPr>
          <w:rFonts w:ascii="Courier New" w:hAnsi="Courier New"/>
          <w:sz w:val="18"/>
        </w:rPr>
        <w:lastRenderedPageBreak/>
        <w:t>dotnet run</w:t>
      </w:r>
      <w:r>
        <w:rPr>
          <w:rFonts w:ascii="Courier New" w:hAnsi="Courier New"/>
          <w:sz w:val="18"/>
        </w:rPr>
        <w:br/>
      </w:r>
      <w:r>
        <w:rPr>
          <w:rFonts w:ascii="Courier New" w:hAnsi="Courier New"/>
          <w:sz w:val="18"/>
        </w:rPr>
        <w:br/>
        <w:t># Term</w:t>
      </w:r>
      <w:r>
        <w:rPr>
          <w:rFonts w:ascii="Courier New" w:hAnsi="Courier New"/>
          <w:sz w:val="18"/>
        </w:rPr>
        <w:t>inal 5 — Notification.Service</w:t>
      </w:r>
      <w:r>
        <w:rPr>
          <w:rFonts w:ascii="Courier New" w:hAnsi="Courier New"/>
          <w:sz w:val="18"/>
        </w:rPr>
        <w:br/>
        <w:t>cd backend\Services\Notification.Service</w:t>
      </w:r>
      <w:r>
        <w:rPr>
          <w:rFonts w:ascii="Courier New" w:hAnsi="Courier New"/>
          <w:sz w:val="18"/>
        </w:rPr>
        <w:br/>
        <w:t>dotnet run</w:t>
      </w:r>
    </w:p>
    <w:p w14:paraId="238F9C7B" w14:textId="77777777" w:rsidR="00246F05" w:rsidRDefault="007B2B06">
      <w:pPr>
        <w:pStyle w:val="Heading2"/>
      </w:pPr>
      <w:r>
        <w:t>17.4  Start Frontend</w:t>
      </w:r>
    </w:p>
    <w:p w14:paraId="5772E83C" w14:textId="77777777" w:rsidR="00246F05" w:rsidRDefault="007B2B06">
      <w:pPr>
        <w:shd w:val="clear" w:color="auto" w:fill="F0F0F0"/>
        <w:ind w:left="432"/>
      </w:pPr>
      <w:r>
        <w:rPr>
          <w:rFonts w:ascii="Courier New" w:hAnsi="Courier New"/>
          <w:sz w:val="18"/>
        </w:rPr>
        <w:t>cd frontend\flowboard-web</w:t>
      </w:r>
      <w:r>
        <w:rPr>
          <w:rFonts w:ascii="Courier New" w:hAnsi="Courier New"/>
          <w:sz w:val="18"/>
        </w:rPr>
        <w:br/>
        <w:t>npm install</w:t>
      </w:r>
      <w:r>
        <w:rPr>
          <w:rFonts w:ascii="Courier New" w:hAnsi="Courier New"/>
          <w:sz w:val="18"/>
        </w:rPr>
        <w:br/>
        <w:t>ng serve</w:t>
      </w:r>
      <w:r>
        <w:rPr>
          <w:rFonts w:ascii="Courier New" w:hAnsi="Courier New"/>
          <w:sz w:val="18"/>
        </w:rPr>
        <w:br/>
        <w:t># App runs at http://localhost:4200</w:t>
      </w:r>
    </w:p>
    <w:p w14:paraId="6E441F8F" w14:textId="77777777" w:rsidR="00246F05" w:rsidRDefault="007B2B06">
      <w:pPr>
        <w:pStyle w:val="Heading2"/>
      </w:pPr>
      <w:r>
        <w:t>17.5  Verify Redis</w:t>
      </w:r>
    </w:p>
    <w:p w14:paraId="467BA204" w14:textId="77777777" w:rsidR="00246F05" w:rsidRDefault="007B2B06">
      <w:pPr>
        <w:pStyle w:val="ListBullet"/>
      </w:pPr>
      <w:r>
        <w:rPr>
          <w:sz w:val="20"/>
        </w:rPr>
        <w:t>Open Swagger: http://localhost:5002/swagger</w:t>
      </w:r>
    </w:p>
    <w:p w14:paraId="1003510B" w14:textId="77777777" w:rsidR="00246F05" w:rsidRDefault="007B2B06">
      <w:pPr>
        <w:pStyle w:val="ListBullet"/>
      </w:pPr>
      <w:r>
        <w:rPr>
          <w:sz w:val="20"/>
        </w:rPr>
        <w:t>Call GE</w:t>
      </w:r>
      <w:r>
        <w:rPr>
          <w:sz w:val="20"/>
        </w:rPr>
        <w:t>T /api/boards/{projectId}/board (paste a real projectId)</w:t>
      </w:r>
    </w:p>
    <w:p w14:paraId="6A48C173" w14:textId="77777777" w:rsidR="00246F05" w:rsidRDefault="007B2B06">
      <w:pPr>
        <w:pStyle w:val="ListBullet"/>
      </w:pPr>
      <w:r>
        <w:rPr>
          <w:sz w:val="20"/>
        </w:rPr>
        <w:t>Check Project.Service console for: [Cache] MISS -&gt; SET board:{projectId} 00:05:00</w:t>
      </w:r>
    </w:p>
    <w:p w14:paraId="04324A4C" w14:textId="77777777" w:rsidR="00246F05" w:rsidRDefault="007B2B06">
      <w:pPr>
        <w:pStyle w:val="ListBullet"/>
      </w:pPr>
      <w:r>
        <w:rPr>
          <w:sz w:val="20"/>
        </w:rPr>
        <w:t>Call again — check for: [Cache] HIT board:{projectId}</w:t>
      </w:r>
    </w:p>
    <w:p w14:paraId="18590035" w14:textId="77777777" w:rsidR="00246F05" w:rsidRDefault="007B2B06">
      <w:pPr>
        <w:pStyle w:val="ListBullet"/>
      </w:pPr>
      <w:r>
        <w:rPr>
          <w:sz w:val="20"/>
        </w:rPr>
        <w:t>If you see "[Redis] No connection — caching disabled", check yo</w:t>
      </w:r>
      <w:r>
        <w:rPr>
          <w:sz w:val="20"/>
        </w:rPr>
        <w:t>ur Redis:Connection value.</w:t>
      </w:r>
    </w:p>
    <w:p w14:paraId="2969A661" w14:textId="77777777" w:rsidR="00246F05" w:rsidRDefault="007B2B06">
      <w:pPr>
        <w:pStyle w:val="Heading2"/>
      </w:pPr>
      <w:r>
        <w:t>17.6  Verify RabbitMQ</w:t>
      </w:r>
    </w:p>
    <w:p w14:paraId="5520A8C2" w14:textId="77777777" w:rsidR="00246F05" w:rsidRDefault="007B2B06">
      <w:pPr>
        <w:pStyle w:val="ListBullet"/>
      </w:pPr>
      <w:r>
        <w:rPr>
          <w:sz w:val="20"/>
        </w:rPr>
        <w:t>Open CloudAMQP console → RabbitMQ Manager</w:t>
      </w:r>
    </w:p>
    <w:p w14:paraId="60F70C4A" w14:textId="77777777" w:rsidR="00246F05" w:rsidRDefault="007B2B06">
      <w:pPr>
        <w:pStyle w:val="ListBullet"/>
      </w:pPr>
      <w:r>
        <w:rPr>
          <w:sz w:val="20"/>
        </w:rPr>
        <w:t>Create a task via POST /api/projects/{pid}/lists/{lid}/tasks</w:t>
      </w:r>
    </w:p>
    <w:p w14:paraId="009F6FB8" w14:textId="77777777" w:rsidR="00246F05" w:rsidRDefault="007B2B06">
      <w:pPr>
        <w:pStyle w:val="ListBullet"/>
      </w:pPr>
      <w:r>
        <w:rPr>
          <w:sz w:val="20"/>
        </w:rPr>
        <w:t>Watch Project.Service console for: [Outbox] Published TaskCreated {Id} -&gt; CloudAMQP flowboard.events</w:t>
      </w:r>
    </w:p>
    <w:p w14:paraId="7F8D8A7B" w14:textId="77777777" w:rsidR="00246F05" w:rsidRDefault="007B2B06">
      <w:pPr>
        <w:pStyle w:val="ListBullet"/>
      </w:pPr>
      <w:r>
        <w:rPr>
          <w:sz w:val="20"/>
        </w:rPr>
        <w:t xml:space="preserve">In </w:t>
      </w:r>
      <w:r>
        <w:rPr>
          <w:sz w:val="20"/>
        </w:rPr>
        <w:t>CloudAMQP, check flowboard.events exchange has published 1 message</w:t>
      </w:r>
    </w:p>
    <w:p w14:paraId="74068A11" w14:textId="77777777" w:rsidR="00246F05" w:rsidRDefault="007B2B06">
      <w:pPr>
        <w:pStyle w:val="ListBullet"/>
      </w:pPr>
      <w:r>
        <w:rPr>
          <w:sz w:val="20"/>
        </w:rPr>
        <w:t>Check notification-task-created queue has 0 pending (consumed by Notification.Service)</w:t>
      </w:r>
    </w:p>
    <w:p w14:paraId="39EB9D72" w14:textId="77777777" w:rsidR="00246F05" w:rsidRDefault="007B2B06">
      <w:pPr>
        <w:pStyle w:val="ListBullet"/>
      </w:pPr>
      <w:r>
        <w:rPr>
          <w:sz w:val="20"/>
        </w:rPr>
        <w:t>Check Notification.Service console for: [Consumer] TaskCreated {TaskId} persisted {EventId}</w:t>
      </w:r>
    </w:p>
    <w:p w14:paraId="1F03EE37" w14:textId="77777777" w:rsidR="00246F05" w:rsidRDefault="007B2B06">
      <w:pPr>
        <w:pStyle w:val="Heading2"/>
      </w:pPr>
      <w:r>
        <w:t>17.7  Veri</w:t>
      </w:r>
      <w:r>
        <w:t>fy SignalR</w:t>
      </w:r>
    </w:p>
    <w:p w14:paraId="74D6789D" w14:textId="77777777" w:rsidR="00246F05" w:rsidRDefault="007B2B06">
      <w:pPr>
        <w:pStyle w:val="ListBullet"/>
      </w:pPr>
      <w:r>
        <w:rPr>
          <w:sz w:val="20"/>
        </w:rPr>
        <w:t>Open Angular app at http://localhost:4200 and log in</w:t>
      </w:r>
    </w:p>
    <w:p w14:paraId="62DE078F" w14:textId="77777777" w:rsidR="00246F05" w:rsidRDefault="007B2B06">
      <w:pPr>
        <w:pStyle w:val="ListBullet"/>
      </w:pPr>
      <w:r>
        <w:rPr>
          <w:sz w:val="20"/>
        </w:rPr>
        <w:t>Navigate to a project board</w:t>
      </w:r>
    </w:p>
    <w:p w14:paraId="7AD4E1C5" w14:textId="77777777" w:rsidR="00246F05" w:rsidRDefault="007B2B06">
      <w:pPr>
        <w:pStyle w:val="ListBullet"/>
      </w:pPr>
      <w:r>
        <w:rPr>
          <w:sz w:val="20"/>
        </w:rPr>
        <w:t>Open browser DevTools → Network → WS tab — you should see a WebSocket connection to :5004</w:t>
      </w:r>
    </w:p>
    <w:p w14:paraId="53E64730" w14:textId="77777777" w:rsidR="00246F05" w:rsidRDefault="007B2B06">
      <w:pPr>
        <w:pStyle w:val="ListBullet"/>
      </w:pPr>
      <w:r>
        <w:rPr>
          <w:sz w:val="20"/>
        </w:rPr>
        <w:t>In a second browser window (different user), log in and navigate to the sa</w:t>
      </w:r>
      <w:r>
        <w:rPr>
          <w:sz w:val="20"/>
        </w:rPr>
        <w:t>me board</w:t>
      </w:r>
    </w:p>
    <w:p w14:paraId="4445E9C2" w14:textId="77777777" w:rsidR="00246F05" w:rsidRDefault="007B2B06">
      <w:pPr>
        <w:pStyle w:val="ListBullet"/>
      </w:pPr>
      <w:r>
        <w:rPr>
          <w:sz w:val="20"/>
        </w:rPr>
        <w:t>In Window 1, move a task — Window 2 should update within ~3 seconds without refresh</w:t>
      </w:r>
    </w:p>
    <w:p w14:paraId="492591D7" w14:textId="77777777" w:rsidR="00246F05" w:rsidRDefault="007B2B06">
      <w:pPr>
        <w:pStyle w:val="ListBullet"/>
      </w:pPr>
      <w:r>
        <w:rPr>
          <w:sz w:val="20"/>
        </w:rPr>
        <w:t>Check Notification.Service console for: [BoardHub] Connected {ConnId} user {UserId}</w:t>
      </w:r>
    </w:p>
    <w:p w14:paraId="4158C131" w14:textId="77777777" w:rsidR="00246F05" w:rsidRDefault="007B2B06">
      <w:pPr>
        <w:pStyle w:val="Heading2"/>
      </w:pPr>
      <w:r>
        <w:t>17.8  Common Errors and Fixes</w:t>
      </w:r>
    </w:p>
    <w:tbl>
      <w:tblPr>
        <w:tblStyle w:val="TableGrid"/>
        <w:tblW w:w="0" w:type="auto"/>
        <w:tblLook w:val="04A0" w:firstRow="1" w:lastRow="0" w:firstColumn="1" w:lastColumn="0" w:noHBand="0" w:noVBand="1"/>
      </w:tblPr>
      <w:tblGrid>
        <w:gridCol w:w="2592"/>
        <w:gridCol w:w="2448"/>
        <w:gridCol w:w="4320"/>
      </w:tblGrid>
      <w:tr w:rsidR="00246F05" w14:paraId="7CB4CD56" w14:textId="77777777">
        <w:tc>
          <w:tcPr>
            <w:tcW w:w="2592" w:type="dxa"/>
            <w:shd w:val="clear" w:color="auto" w:fill="2E4057"/>
          </w:tcPr>
          <w:p w14:paraId="04F857B6" w14:textId="77777777" w:rsidR="00246F05" w:rsidRDefault="007B2B06">
            <w:r>
              <w:rPr>
                <w:b/>
                <w:color w:val="FFFFFF"/>
                <w:sz w:val="18"/>
              </w:rPr>
              <w:t>Error</w:t>
            </w:r>
          </w:p>
        </w:tc>
        <w:tc>
          <w:tcPr>
            <w:tcW w:w="2448" w:type="dxa"/>
            <w:shd w:val="clear" w:color="auto" w:fill="2E4057"/>
          </w:tcPr>
          <w:p w14:paraId="46498B9A" w14:textId="77777777" w:rsidR="00246F05" w:rsidRDefault="007B2B06">
            <w:r>
              <w:rPr>
                <w:b/>
                <w:color w:val="FFFFFF"/>
                <w:sz w:val="18"/>
              </w:rPr>
              <w:t>Likely Cause</w:t>
            </w:r>
          </w:p>
        </w:tc>
        <w:tc>
          <w:tcPr>
            <w:tcW w:w="4320" w:type="dxa"/>
            <w:shd w:val="clear" w:color="auto" w:fill="2E4057"/>
          </w:tcPr>
          <w:p w14:paraId="0E7D6C6A" w14:textId="77777777" w:rsidR="00246F05" w:rsidRDefault="007B2B06">
            <w:r>
              <w:rPr>
                <w:b/>
                <w:color w:val="FFFFFF"/>
                <w:sz w:val="18"/>
              </w:rPr>
              <w:t>Fix</w:t>
            </w:r>
          </w:p>
        </w:tc>
      </w:tr>
      <w:tr w:rsidR="00246F05" w14:paraId="72FBF88D" w14:textId="77777777">
        <w:tc>
          <w:tcPr>
            <w:tcW w:w="2592" w:type="dxa"/>
            <w:shd w:val="clear" w:color="auto" w:fill="F8F9FA"/>
          </w:tcPr>
          <w:p w14:paraId="3F364A3D" w14:textId="77777777" w:rsidR="00246F05" w:rsidRDefault="007B2B06">
            <w:r>
              <w:rPr>
                <w:sz w:val="18"/>
              </w:rPr>
              <w:t xml:space="preserve">[Redis] Connect </w:t>
            </w:r>
            <w:r>
              <w:rPr>
                <w:sz w:val="18"/>
              </w:rPr>
              <w:t>failed — caching disabled</w:t>
            </w:r>
          </w:p>
        </w:tc>
        <w:tc>
          <w:tcPr>
            <w:tcW w:w="2448" w:type="dxa"/>
            <w:shd w:val="clear" w:color="auto" w:fill="F8F9FA"/>
          </w:tcPr>
          <w:p w14:paraId="20CAD284" w14:textId="77777777" w:rsidR="00246F05" w:rsidRDefault="007B2B06">
            <w:r>
              <w:rPr>
                <w:sz w:val="18"/>
              </w:rPr>
              <w:t>Wrong connection string format</w:t>
            </w:r>
          </w:p>
        </w:tc>
        <w:tc>
          <w:tcPr>
            <w:tcW w:w="4320" w:type="dxa"/>
            <w:shd w:val="clear" w:color="auto" w:fill="F8F9FA"/>
          </w:tcPr>
          <w:p w14:paraId="1FFAC8F4" w14:textId="77777777" w:rsidR="00246F05" w:rsidRDefault="007B2B06">
            <w:r>
              <w:rPr>
                <w:sz w:val="18"/>
              </w:rPr>
              <w:t>Ensure format: rediss://default:PASSWORD@HOST:6379 (note rediss:// with double s)</w:t>
            </w:r>
          </w:p>
        </w:tc>
      </w:tr>
      <w:tr w:rsidR="00246F05" w14:paraId="0B0BCC72" w14:textId="77777777">
        <w:tc>
          <w:tcPr>
            <w:tcW w:w="2592" w:type="dxa"/>
            <w:shd w:val="clear" w:color="auto" w:fill="FFFFFF"/>
          </w:tcPr>
          <w:p w14:paraId="477B371A" w14:textId="77777777" w:rsidR="00246F05" w:rsidRDefault="007B2B06">
            <w:r>
              <w:rPr>
                <w:sz w:val="18"/>
              </w:rPr>
              <w:t>RabbitMQ connect timeout on startup</w:t>
            </w:r>
          </w:p>
        </w:tc>
        <w:tc>
          <w:tcPr>
            <w:tcW w:w="2448" w:type="dxa"/>
            <w:shd w:val="clear" w:color="auto" w:fill="FFFFFF"/>
          </w:tcPr>
          <w:p w14:paraId="5CFDC047" w14:textId="77777777" w:rsidR="00246F05" w:rsidRDefault="007B2B06">
            <w:r>
              <w:rPr>
                <w:sz w:val="18"/>
              </w:rPr>
              <w:t>Wrong CloudAMQP host/credentials</w:t>
            </w:r>
          </w:p>
        </w:tc>
        <w:tc>
          <w:tcPr>
            <w:tcW w:w="4320" w:type="dxa"/>
            <w:shd w:val="clear" w:color="auto" w:fill="FFFFFF"/>
          </w:tcPr>
          <w:p w14:paraId="0DC649D9" w14:textId="77777777" w:rsidR="00246F05" w:rsidRDefault="007B2B06">
            <w:r>
              <w:rPr>
                <w:sz w:val="18"/>
              </w:rPr>
              <w:t xml:space="preserve">Check amqps:// URL — username, </w:t>
            </w:r>
            <w:r>
              <w:rPr>
                <w:sz w:val="18"/>
              </w:rPr>
              <w:t>password, vhost must match CloudAMQP dashboard</w:t>
            </w:r>
          </w:p>
        </w:tc>
      </w:tr>
      <w:tr w:rsidR="00246F05" w14:paraId="525E95E1" w14:textId="77777777">
        <w:tc>
          <w:tcPr>
            <w:tcW w:w="2592" w:type="dxa"/>
            <w:shd w:val="clear" w:color="auto" w:fill="F8F9FA"/>
          </w:tcPr>
          <w:p w14:paraId="5EAEF73F" w14:textId="77777777" w:rsidR="00246F05" w:rsidRDefault="007B2B06">
            <w:r>
              <w:rPr>
                <w:sz w:val="18"/>
              </w:rPr>
              <w:t>SignalR connection refused :5004</w:t>
            </w:r>
          </w:p>
        </w:tc>
        <w:tc>
          <w:tcPr>
            <w:tcW w:w="2448" w:type="dxa"/>
            <w:shd w:val="clear" w:color="auto" w:fill="F8F9FA"/>
          </w:tcPr>
          <w:p w14:paraId="795010D0" w14:textId="77777777" w:rsidR="00246F05" w:rsidRDefault="007B2B06">
            <w:r>
              <w:rPr>
                <w:sz w:val="18"/>
              </w:rPr>
              <w:t>Notification.Service not running</w:t>
            </w:r>
          </w:p>
        </w:tc>
        <w:tc>
          <w:tcPr>
            <w:tcW w:w="4320" w:type="dxa"/>
            <w:shd w:val="clear" w:color="auto" w:fill="F8F9FA"/>
          </w:tcPr>
          <w:p w14:paraId="0FA1EF1B" w14:textId="77777777" w:rsidR="00246F05" w:rsidRDefault="007B2B06">
            <w:r>
              <w:rPr>
                <w:sz w:val="18"/>
              </w:rPr>
              <w:t>Start Notification.Service (Terminal 5)</w:t>
            </w:r>
          </w:p>
        </w:tc>
      </w:tr>
      <w:tr w:rsidR="00246F05" w14:paraId="702D7D01" w14:textId="77777777">
        <w:tc>
          <w:tcPr>
            <w:tcW w:w="2592" w:type="dxa"/>
            <w:shd w:val="clear" w:color="auto" w:fill="FFFFFF"/>
          </w:tcPr>
          <w:p w14:paraId="11A8C5FD" w14:textId="77777777" w:rsidR="00246F05" w:rsidRDefault="007B2B06">
            <w:r>
              <w:rPr>
                <w:sz w:val="18"/>
              </w:rPr>
              <w:t>401 on SignalR connect</w:t>
            </w:r>
          </w:p>
        </w:tc>
        <w:tc>
          <w:tcPr>
            <w:tcW w:w="2448" w:type="dxa"/>
            <w:shd w:val="clear" w:color="auto" w:fill="FFFFFF"/>
          </w:tcPr>
          <w:p w14:paraId="12C027F2" w14:textId="77777777" w:rsidR="00246F05" w:rsidRDefault="007B2B06">
            <w:r>
              <w:rPr>
                <w:sz w:val="18"/>
              </w:rPr>
              <w:t>JWT expired or access_token not set</w:t>
            </w:r>
          </w:p>
        </w:tc>
        <w:tc>
          <w:tcPr>
            <w:tcW w:w="4320" w:type="dxa"/>
            <w:shd w:val="clear" w:color="auto" w:fill="FFFFFF"/>
          </w:tcPr>
          <w:p w14:paraId="70C928C2" w14:textId="77777777" w:rsidR="00246F05" w:rsidRDefault="007B2B06">
            <w:r>
              <w:rPr>
                <w:sz w:val="18"/>
              </w:rPr>
              <w:t xml:space="preserve">Log in fresh. </w:t>
            </w:r>
            <w:r>
              <w:rPr>
                <w:sz w:val="18"/>
              </w:rPr>
              <w:t>BoardRealtimeService reads token from AuthService.accessToken signal.</w:t>
            </w:r>
          </w:p>
        </w:tc>
      </w:tr>
      <w:tr w:rsidR="00246F05" w14:paraId="3C512CB9" w14:textId="77777777">
        <w:tc>
          <w:tcPr>
            <w:tcW w:w="2592" w:type="dxa"/>
            <w:shd w:val="clear" w:color="auto" w:fill="F8F9FA"/>
          </w:tcPr>
          <w:p w14:paraId="1C218A2C" w14:textId="77777777" w:rsidR="00246F05" w:rsidRDefault="007B2B06">
            <w:r>
              <w:rPr>
                <w:sz w:val="18"/>
              </w:rPr>
              <w:t>Board not updating for 2nd user</w:t>
            </w:r>
          </w:p>
        </w:tc>
        <w:tc>
          <w:tcPr>
            <w:tcW w:w="2448" w:type="dxa"/>
            <w:shd w:val="clear" w:color="auto" w:fill="F8F9FA"/>
          </w:tcPr>
          <w:p w14:paraId="4DBE88BC" w14:textId="77777777" w:rsidR="00246F05" w:rsidRDefault="007B2B06">
            <w:r>
              <w:rPr>
                <w:sz w:val="18"/>
              </w:rPr>
              <w:t>Not in project group</w:t>
            </w:r>
          </w:p>
        </w:tc>
        <w:tc>
          <w:tcPr>
            <w:tcW w:w="4320" w:type="dxa"/>
            <w:shd w:val="clear" w:color="auto" w:fill="F8F9FA"/>
          </w:tcPr>
          <w:p w14:paraId="21906A77" w14:textId="77777777" w:rsidR="00246F05" w:rsidRDefault="007B2B06">
            <w:r>
              <w:rPr>
                <w:sz w:val="18"/>
              </w:rPr>
              <w:t>Ensure BoardComponent calls realtime.joinProject(projectId). Check hub group logs.</w:t>
            </w:r>
          </w:p>
        </w:tc>
      </w:tr>
      <w:tr w:rsidR="00246F05" w14:paraId="642AD0FD" w14:textId="77777777">
        <w:tc>
          <w:tcPr>
            <w:tcW w:w="2592" w:type="dxa"/>
            <w:shd w:val="clear" w:color="auto" w:fill="FFFFFF"/>
          </w:tcPr>
          <w:p w14:paraId="112D98B7" w14:textId="77777777" w:rsidR="00246F05" w:rsidRDefault="007B2B06">
            <w:r>
              <w:rPr>
                <w:sz w:val="18"/>
              </w:rPr>
              <w:lastRenderedPageBreak/>
              <w:t>OutboxMessages not processed</w:t>
            </w:r>
          </w:p>
        </w:tc>
        <w:tc>
          <w:tcPr>
            <w:tcW w:w="2448" w:type="dxa"/>
            <w:shd w:val="clear" w:color="auto" w:fill="FFFFFF"/>
          </w:tcPr>
          <w:p w14:paraId="1D48605A" w14:textId="77777777" w:rsidR="00246F05" w:rsidRDefault="007B2B06">
            <w:r>
              <w:rPr>
                <w:sz w:val="18"/>
              </w:rPr>
              <w:t>RabbitMQ down or wr</w:t>
            </w:r>
            <w:r>
              <w:rPr>
                <w:sz w:val="18"/>
              </w:rPr>
              <w:t>ong config</w:t>
            </w:r>
          </w:p>
        </w:tc>
        <w:tc>
          <w:tcPr>
            <w:tcW w:w="4320" w:type="dxa"/>
            <w:shd w:val="clear" w:color="auto" w:fill="FFFFFF"/>
          </w:tcPr>
          <w:p w14:paraId="7CA51530" w14:textId="77777777" w:rsidR="00246F05" w:rsidRDefault="007B2B06">
            <w:r>
              <w:rPr>
                <w:sz w:val="18"/>
              </w:rPr>
              <w:t>Error column shows reason. Fix RabbitMQ config. Messages will be processed on next poll.</w:t>
            </w:r>
          </w:p>
        </w:tc>
      </w:tr>
    </w:tbl>
    <w:p w14:paraId="59A0722B" w14:textId="77777777" w:rsidR="00246F05" w:rsidRDefault="007B2B06">
      <w:r>
        <w:br w:type="page"/>
      </w:r>
    </w:p>
    <w:p w14:paraId="7B48C9EA" w14:textId="77777777" w:rsidR="00246F05" w:rsidRDefault="007B2B06">
      <w:pPr>
        <w:pStyle w:val="Heading1"/>
      </w:pPr>
      <w:r>
        <w:lastRenderedPageBreak/>
        <w:t>18. Developer Recipes</w:t>
      </w:r>
    </w:p>
    <w:p w14:paraId="3276FE3C" w14:textId="77777777" w:rsidR="00246F05" w:rsidRDefault="007B2B06">
      <w:pPr>
        <w:pStyle w:val="Heading2"/>
      </w:pPr>
      <w:r>
        <w:t>Recipe A — Add Redis Caching to a New Query</w:t>
      </w:r>
    </w:p>
    <w:p w14:paraId="1A0410C0" w14:textId="77777777" w:rsidR="00246F05" w:rsidRDefault="007B2B06">
      <w:r>
        <w:t>Example: cache a "GetBoardSummary" query.</w:t>
      </w:r>
    </w:p>
    <w:p w14:paraId="29035E22" w14:textId="77777777" w:rsidR="00246F05" w:rsidRDefault="007B2B06">
      <w:r>
        <w:rPr>
          <w:b/>
        </w:rPr>
        <w:t xml:space="preserve">Step 1: Add cache key to </w:t>
      </w:r>
      <w:r>
        <w:rPr>
          <w:b/>
        </w:rPr>
        <w:t>CacheKeys.cs</w:t>
      </w:r>
    </w:p>
    <w:p w14:paraId="013F03AA" w14:textId="77777777" w:rsidR="00246F05" w:rsidRDefault="007B2B06">
      <w:pPr>
        <w:shd w:val="clear" w:color="auto" w:fill="F0F0F0"/>
        <w:ind w:left="432"/>
      </w:pPr>
      <w:r>
        <w:rPr>
          <w:rFonts w:ascii="Courier New" w:hAnsi="Courier New"/>
          <w:sz w:val="18"/>
        </w:rPr>
        <w:t>public static string BoardSummary(Guid projectId) =&gt; $"board-summary:{projectId}";</w:t>
      </w:r>
    </w:p>
    <w:p w14:paraId="697C44E8" w14:textId="77777777" w:rsidR="00246F05" w:rsidRDefault="007B2B06">
      <w:r>
        <w:rPr>
          <w:b/>
        </w:rPr>
        <w:t>Step 2: Implement ICacheableRequest on the query</w:t>
      </w:r>
    </w:p>
    <w:p w14:paraId="5F6C624E" w14:textId="77777777" w:rsidR="00246F05" w:rsidRDefault="007B2B06">
      <w:pPr>
        <w:shd w:val="clear" w:color="auto" w:fill="F0F0F0"/>
        <w:ind w:left="432"/>
      </w:pPr>
      <w:r>
        <w:rPr>
          <w:rFonts w:ascii="Courier New" w:hAnsi="Courier New"/>
          <w:sz w:val="18"/>
        </w:rPr>
        <w:t>public record GetBoardSummaryQuery(Guid ProjectId)</w:t>
      </w:r>
      <w:r>
        <w:rPr>
          <w:rFonts w:ascii="Courier New" w:hAnsi="Courier New"/>
          <w:sz w:val="18"/>
        </w:rPr>
        <w:br/>
        <w:t xml:space="preserve">    : ICacheableRequest&lt;BoardSummaryDto&gt;</w:t>
      </w:r>
      <w:r>
        <w:rPr>
          <w:rFonts w:ascii="Courier New" w:hAnsi="Courier New"/>
          <w:sz w:val="18"/>
        </w:rPr>
        <w:br/>
        <w:t>{</w:t>
      </w:r>
      <w:r>
        <w:rPr>
          <w:rFonts w:ascii="Courier New" w:hAnsi="Courier New"/>
          <w:sz w:val="18"/>
        </w:rPr>
        <w:br/>
        <w:t xml:space="preserve">    public string</w:t>
      </w:r>
      <w:r>
        <w:rPr>
          <w:rFonts w:ascii="Courier New" w:hAnsi="Courier New"/>
          <w:sz w:val="18"/>
        </w:rPr>
        <w:t xml:space="preserve"> CacheKey =&gt; CacheKeys.BoardSummary(ProjectId);</w:t>
      </w:r>
      <w:r>
        <w:rPr>
          <w:rFonts w:ascii="Courier New" w:hAnsi="Courier New"/>
          <w:sz w:val="18"/>
        </w:rPr>
        <w:br/>
        <w:t xml:space="preserve">    public TimeSpan Expiration =&gt; TimeSpan.FromMinutes(CacheKeys.BoardTtlMinutes);</w:t>
      </w:r>
      <w:r>
        <w:rPr>
          <w:rFonts w:ascii="Courier New" w:hAnsi="Courier New"/>
          <w:sz w:val="18"/>
        </w:rPr>
        <w:br/>
        <w:t>}</w:t>
      </w:r>
    </w:p>
    <w:p w14:paraId="5C043076" w14:textId="77777777" w:rsidR="00246F05" w:rsidRDefault="007B2B06">
      <w:r>
        <w:rPr>
          <w:b/>
        </w:rPr>
        <w:t>Step 3: Register a MediatR handler (normal)</w:t>
      </w:r>
    </w:p>
    <w:p w14:paraId="27C40ED0" w14:textId="77777777" w:rsidR="00246F05" w:rsidRDefault="007B2B06">
      <w:pPr>
        <w:shd w:val="clear" w:color="auto" w:fill="F0F0F0"/>
        <w:ind w:left="432"/>
      </w:pPr>
      <w:r>
        <w:rPr>
          <w:rFonts w:ascii="Courier New" w:hAnsi="Courier New"/>
          <w:sz w:val="18"/>
        </w:rPr>
        <w:t>public class GetBoardSummaryHandler</w:t>
      </w:r>
      <w:r>
        <w:rPr>
          <w:rFonts w:ascii="Courier New" w:hAnsi="Courier New"/>
          <w:sz w:val="18"/>
        </w:rPr>
        <w:br/>
        <w:t xml:space="preserve">    : IRequestHandler&lt;GetBoardSummaryQuery,</w:t>
      </w:r>
      <w:r>
        <w:rPr>
          <w:rFonts w:ascii="Courier New" w:hAnsi="Courier New"/>
          <w:sz w:val="18"/>
        </w:rPr>
        <w:t xml:space="preserve"> BoardSummaryDto&gt;</w:t>
      </w:r>
      <w:r>
        <w:rPr>
          <w:rFonts w:ascii="Courier New" w:hAnsi="Courier New"/>
          <w:sz w:val="18"/>
        </w:rPr>
        <w:br/>
        <w:t>{</w:t>
      </w:r>
      <w:r>
        <w:rPr>
          <w:rFonts w:ascii="Courier New" w:hAnsi="Courier New"/>
          <w:sz w:val="18"/>
        </w:rPr>
        <w:br/>
        <w:t xml:space="preserve">    public async Task&lt;BoardSummaryDto&gt; Handle(...)</w:t>
      </w:r>
      <w:r>
        <w:rPr>
          <w:rFonts w:ascii="Courier New" w:hAnsi="Courier New"/>
          <w:sz w:val="18"/>
        </w:rPr>
        <w:br/>
        <w:t xml:space="preserve">    {</w:t>
      </w:r>
      <w:r>
        <w:rPr>
          <w:rFonts w:ascii="Courier New" w:hAnsi="Courier New"/>
          <w:sz w:val="18"/>
        </w:rPr>
        <w:br/>
        <w:t xml:space="preserve">        // SQL query — CachingBehavior wraps this automatically</w:t>
      </w:r>
      <w:r>
        <w:rPr>
          <w:rFonts w:ascii="Courier New" w:hAnsi="Courier New"/>
          <w:sz w:val="18"/>
        </w:rPr>
        <w:br/>
        <w:t xml:space="preserve">    }</w:t>
      </w:r>
      <w:r>
        <w:rPr>
          <w:rFonts w:ascii="Courier New" w:hAnsi="Courier New"/>
          <w:sz w:val="18"/>
        </w:rPr>
        <w:br/>
        <w:t>}</w:t>
      </w:r>
    </w:p>
    <w:p w14:paraId="27790347" w14:textId="77777777" w:rsidR="00246F05" w:rsidRDefault="007B2B06">
      <w:r>
        <w:rPr>
          <w:b/>
        </w:rPr>
        <w:t>Step 4: Invalidate on mutation</w:t>
      </w:r>
    </w:p>
    <w:p w14:paraId="687F79BB" w14:textId="77777777" w:rsidR="00246F05" w:rsidRDefault="007B2B06">
      <w:pPr>
        <w:shd w:val="clear" w:color="auto" w:fill="F0F0F0"/>
        <w:ind w:left="432"/>
      </w:pPr>
      <w:r>
        <w:rPr>
          <w:rFonts w:ascii="Courier New" w:hAnsi="Courier New"/>
          <w:sz w:val="18"/>
        </w:rPr>
        <w:t>await _cache.RemoveAsync(CacheKeys.BoardSummary(projectId));</w:t>
      </w:r>
    </w:p>
    <w:p w14:paraId="7D6DEAF3" w14:textId="77777777" w:rsidR="00246F05" w:rsidRDefault="007B2B06">
      <w:pPr>
        <w:pStyle w:val="Heading2"/>
      </w:pPr>
      <w:r>
        <w:t>Recipe B — Publ</w:t>
      </w:r>
      <w:r>
        <w:t>ish a New RabbitMQ Event</w:t>
      </w:r>
    </w:p>
    <w:p w14:paraId="7CDB5B51" w14:textId="77777777" w:rsidR="00246F05" w:rsidRDefault="007B2B06">
      <w:r>
        <w:t>Example: publish a "TaskAssigned" event when a task is assigned to a user.</w:t>
      </w:r>
    </w:p>
    <w:p w14:paraId="064B3A20" w14:textId="77777777" w:rsidR="00246F05" w:rsidRDefault="007B2B06">
      <w:r>
        <w:rPr>
          <w:b/>
        </w:rPr>
        <w:t>Step 1: Add event contract to Shared.Contracts/Events/TaskEvents.cs</w:t>
      </w:r>
    </w:p>
    <w:p w14:paraId="0F018F4E" w14:textId="77777777" w:rsidR="00246F05" w:rsidRDefault="007B2B06">
      <w:pPr>
        <w:shd w:val="clear" w:color="auto" w:fill="F0F0F0"/>
        <w:ind w:left="432"/>
      </w:pPr>
      <w:r>
        <w:rPr>
          <w:rFonts w:ascii="Courier New" w:hAnsi="Courier New"/>
          <w:sz w:val="18"/>
        </w:rPr>
        <w:t>public record TaskAssignedEvent(</w:t>
      </w:r>
      <w:r>
        <w:rPr>
          <w:rFonts w:ascii="Courier New" w:hAnsi="Courier New"/>
          <w:sz w:val="18"/>
        </w:rPr>
        <w:br/>
        <w:t xml:space="preserve">    Guid TaskId,</w:t>
      </w:r>
      <w:r>
        <w:rPr>
          <w:rFonts w:ascii="Courier New" w:hAnsi="Courier New"/>
          <w:sz w:val="18"/>
        </w:rPr>
        <w:br/>
        <w:t xml:space="preserve">    Guid ProjectId,</w:t>
      </w:r>
      <w:r>
        <w:rPr>
          <w:rFonts w:ascii="Courier New" w:hAnsi="Courier New"/>
          <w:sz w:val="18"/>
        </w:rPr>
        <w:br/>
        <w:t xml:space="preserve">    Guid Workspace</w:t>
      </w:r>
      <w:r>
        <w:rPr>
          <w:rFonts w:ascii="Courier New" w:hAnsi="Courier New"/>
          <w:sz w:val="18"/>
        </w:rPr>
        <w:t>Id,</w:t>
      </w:r>
      <w:r>
        <w:rPr>
          <w:rFonts w:ascii="Courier New" w:hAnsi="Courier New"/>
          <w:sz w:val="18"/>
        </w:rPr>
        <w:br/>
        <w:t xml:space="preserve">    Guid AssigneeId,</w:t>
      </w:r>
      <w:r>
        <w:rPr>
          <w:rFonts w:ascii="Courier New" w:hAnsi="Courier New"/>
          <w:sz w:val="18"/>
        </w:rPr>
        <w:br/>
        <w:t xml:space="preserve">    string AssigneeName,</w:t>
      </w:r>
      <w:r>
        <w:rPr>
          <w:rFonts w:ascii="Courier New" w:hAnsi="Courier New"/>
          <w:sz w:val="18"/>
        </w:rPr>
        <w:br/>
        <w:t xml:space="preserve">    string TaskTitle,</w:t>
      </w:r>
      <w:r>
        <w:rPr>
          <w:rFonts w:ascii="Courier New" w:hAnsi="Courier New"/>
          <w:sz w:val="18"/>
        </w:rPr>
        <w:br/>
        <w:t xml:space="preserve">    Guid ActorId,</w:t>
      </w:r>
      <w:r>
        <w:rPr>
          <w:rFonts w:ascii="Courier New" w:hAnsi="Courier New"/>
          <w:sz w:val="18"/>
        </w:rPr>
        <w:br/>
        <w:t xml:space="preserve">    List&lt;Guid&gt;? RecipientUserIds,</w:t>
      </w:r>
      <w:r>
        <w:rPr>
          <w:rFonts w:ascii="Courier New" w:hAnsi="Courier New"/>
          <w:sz w:val="18"/>
        </w:rPr>
        <w:br/>
        <w:t xml:space="preserve">    DateTime OccurredOnUtc,</w:t>
      </w:r>
      <w:r>
        <w:rPr>
          <w:rFonts w:ascii="Courier New" w:hAnsi="Courier New"/>
          <w:sz w:val="18"/>
        </w:rPr>
        <w:br/>
        <w:t xml:space="preserve">    Guid EventId,</w:t>
      </w:r>
      <w:r>
        <w:rPr>
          <w:rFonts w:ascii="Courier New" w:hAnsi="Courier New"/>
          <w:sz w:val="18"/>
        </w:rPr>
        <w:br/>
        <w:t xml:space="preserve">    string CorrelationId</w:t>
      </w:r>
      <w:r>
        <w:rPr>
          <w:rFonts w:ascii="Courier New" w:hAnsi="Courier New"/>
          <w:sz w:val="18"/>
        </w:rPr>
        <w:br/>
        <w:t>) : IIntegrationEvent;</w:t>
      </w:r>
    </w:p>
    <w:p w14:paraId="49E36738" w14:textId="77777777" w:rsidR="00246F05" w:rsidRDefault="007B2B06">
      <w:r>
        <w:rPr>
          <w:b/>
        </w:rPr>
        <w:t>Step 2: Configure exchange in Project.</w:t>
      </w:r>
      <w:r>
        <w:rPr>
          <w:b/>
        </w:rPr>
        <w:t>Service/Program.cs</w:t>
      </w:r>
    </w:p>
    <w:p w14:paraId="33FBBEEA" w14:textId="77777777" w:rsidR="00246F05" w:rsidRDefault="007B2B06">
      <w:pPr>
        <w:shd w:val="clear" w:color="auto" w:fill="F0F0F0"/>
        <w:ind w:left="432"/>
      </w:pPr>
      <w:r>
        <w:rPr>
          <w:rFonts w:ascii="Courier New" w:hAnsi="Courier New"/>
          <w:sz w:val="18"/>
        </w:rPr>
        <w:lastRenderedPageBreak/>
        <w:t>cfg.Message&lt;TaskAssignedEvent&gt;(c =&gt; c.SetEntityName("flowboard.events"));</w:t>
      </w:r>
      <w:r>
        <w:rPr>
          <w:rFonts w:ascii="Courier New" w:hAnsi="Courier New"/>
          <w:sz w:val="18"/>
        </w:rPr>
        <w:br/>
        <w:t>cfg.Publish&lt;TaskAssignedEvent&gt;(c =&gt; c.ExchangeType = "fanout");</w:t>
      </w:r>
    </w:p>
    <w:p w14:paraId="5BD7DC3D" w14:textId="77777777" w:rsidR="00246F05" w:rsidRDefault="007B2B06">
      <w:r>
        <w:rPr>
          <w:b/>
        </w:rPr>
        <w:t>Step 3: Write OutboxMessage in the service method</w:t>
      </w:r>
    </w:p>
    <w:p w14:paraId="03290A13" w14:textId="77777777" w:rsidR="00246F05" w:rsidRDefault="007B2B06">
      <w:pPr>
        <w:shd w:val="clear" w:color="auto" w:fill="F0F0F0"/>
        <w:ind w:left="432"/>
      </w:pPr>
      <w:r>
        <w:rPr>
          <w:rFonts w:ascii="Courier New" w:hAnsi="Courier New"/>
          <w:sz w:val="18"/>
        </w:rPr>
        <w:t xml:space="preserve">var evt = new { TaskId=task.Id, </w:t>
      </w:r>
      <w:r>
        <w:rPr>
          <w:rFonts w:ascii="Courier New" w:hAnsi="Courier New"/>
          <w:sz w:val="18"/>
        </w:rPr>
        <w:t>ProjectId=..., EventId=Guid.NewGuid(), ... };</w:t>
      </w:r>
      <w:r>
        <w:rPr>
          <w:rFonts w:ascii="Courier New" w:hAnsi="Courier New"/>
          <w:sz w:val="18"/>
        </w:rPr>
        <w:br/>
        <w:t>_db.OutboxMessages.Add(</w:t>
      </w:r>
      <w:r>
        <w:rPr>
          <w:rFonts w:ascii="Courier New" w:hAnsi="Courier New"/>
          <w:sz w:val="18"/>
        </w:rPr>
        <w:br/>
        <w:t xml:space="preserve">    new OutboxMessage("TaskAssigned", JsonSerializer.Serialize(evt)));</w:t>
      </w:r>
      <w:r>
        <w:rPr>
          <w:rFonts w:ascii="Courier New" w:hAnsi="Courier New"/>
          <w:sz w:val="18"/>
        </w:rPr>
        <w:br/>
        <w:t>await _db.SaveChangesAsync();</w:t>
      </w:r>
    </w:p>
    <w:p w14:paraId="58741C52" w14:textId="77777777" w:rsidR="00246F05" w:rsidRDefault="007B2B06">
      <w:r>
        <w:rPr>
          <w:b/>
        </w:rPr>
        <w:t>Step 4: Handle in OutboxBackgroundService switch</w:t>
      </w:r>
    </w:p>
    <w:p w14:paraId="796F5014" w14:textId="77777777" w:rsidR="00246F05" w:rsidRDefault="007B2B06">
      <w:pPr>
        <w:shd w:val="clear" w:color="auto" w:fill="F0F0F0"/>
        <w:ind w:left="432"/>
      </w:pPr>
      <w:r>
        <w:rPr>
          <w:rFonts w:ascii="Courier New" w:hAnsi="Courier New"/>
          <w:sz w:val="18"/>
        </w:rPr>
        <w:t>case "TaskAssigned":</w:t>
      </w:r>
      <w:r>
        <w:rPr>
          <w:rFonts w:ascii="Courier New" w:hAnsi="Courier New"/>
          <w:sz w:val="18"/>
        </w:rPr>
        <w:br/>
        <w:t xml:space="preserve">    var evt = J</w:t>
      </w:r>
      <w:r>
        <w:rPr>
          <w:rFonts w:ascii="Courier New" w:hAnsi="Courier New"/>
          <w:sz w:val="18"/>
        </w:rPr>
        <w:t>sonSerializer.Deserialize&lt;TaskAssignedEvent&gt;(msg.Payload);</w:t>
      </w:r>
      <w:r>
        <w:rPr>
          <w:rFonts w:ascii="Courier New" w:hAnsi="Courier New"/>
          <w:sz w:val="18"/>
        </w:rPr>
        <w:br/>
        <w:t xml:space="preserve">    if (evt != null) await publisher.Publish(evt);</w:t>
      </w:r>
      <w:r>
        <w:rPr>
          <w:rFonts w:ascii="Courier New" w:hAnsi="Courier New"/>
          <w:sz w:val="18"/>
        </w:rPr>
        <w:br/>
        <w:t xml:space="preserve">    break;</w:t>
      </w:r>
    </w:p>
    <w:p w14:paraId="3E5FFB63" w14:textId="77777777" w:rsidR="00246F05" w:rsidRDefault="007B2B06">
      <w:pPr>
        <w:pStyle w:val="Heading2"/>
      </w:pPr>
      <w:r>
        <w:t>Recipe C — Consume a RabbitMQ Event in Notification.Service</w:t>
      </w:r>
    </w:p>
    <w:p w14:paraId="033BE301" w14:textId="77777777" w:rsidR="00246F05" w:rsidRDefault="007B2B06">
      <w:r>
        <w:t>Continuing the TaskAssigned example — add a consumer.</w:t>
      </w:r>
    </w:p>
    <w:p w14:paraId="2B804F44" w14:textId="77777777" w:rsidR="00246F05" w:rsidRDefault="007B2B06">
      <w:r>
        <w:rPr>
          <w:b/>
        </w:rPr>
        <w:t>Step 1: Create consum</w:t>
      </w:r>
      <w:r>
        <w:rPr>
          <w:b/>
        </w:rPr>
        <w:t>er class in Consumers/TaskEventConsumers.cs</w:t>
      </w:r>
    </w:p>
    <w:p w14:paraId="746DBC7E" w14:textId="77777777" w:rsidR="00246F05" w:rsidRDefault="007B2B06">
      <w:pPr>
        <w:shd w:val="clear" w:color="auto" w:fill="F0F0F0"/>
        <w:ind w:left="432"/>
      </w:pPr>
      <w:r>
        <w:rPr>
          <w:rFonts w:ascii="Courier New" w:hAnsi="Courier New"/>
          <w:sz w:val="18"/>
        </w:rPr>
        <w:t>public class TaskAssignedConsumer : IConsumer&lt;TaskAssignedEvent&gt;</w:t>
      </w:r>
      <w:r>
        <w:rPr>
          <w:rFonts w:ascii="Courier New" w:hAnsi="Courier New"/>
          <w:sz w:val="18"/>
        </w:rPr>
        <w:br/>
        <w:t>{</w:t>
      </w:r>
      <w:r>
        <w:rPr>
          <w:rFonts w:ascii="Courier New" w:hAnsi="Courier New"/>
          <w:sz w:val="18"/>
        </w:rPr>
        <w:br/>
        <w:t xml:space="preserve">    public async Task Consume(ConsumeContext&lt;TaskAssignedEvent&gt; ctx)</w:t>
      </w:r>
      <w:r>
        <w:rPr>
          <w:rFonts w:ascii="Courier New" w:hAnsi="Courier New"/>
          <w:sz w:val="18"/>
        </w:rPr>
        <w:br/>
        <w:t xml:space="preserve">    {</w:t>
      </w:r>
      <w:r>
        <w:rPr>
          <w:rFonts w:ascii="Courier New" w:hAnsi="Courier New"/>
          <w:sz w:val="18"/>
        </w:rPr>
        <w:br/>
        <w:t xml:space="preserve">        var msg = ctx.Message;</w:t>
      </w:r>
      <w:r>
        <w:rPr>
          <w:rFonts w:ascii="Courier New" w:hAnsi="Courier New"/>
          <w:sz w:val="18"/>
        </w:rPr>
        <w:br/>
        <w:t xml:space="preserve">        // 1. Persist notification</w:t>
      </w:r>
      <w:r>
        <w:rPr>
          <w:rFonts w:ascii="Courier New" w:hAnsi="Courier New"/>
          <w:sz w:val="18"/>
        </w:rPr>
        <w:br/>
        <w:t xml:space="preserve">    </w:t>
      </w:r>
      <w:r>
        <w:rPr>
          <w:rFonts w:ascii="Courier New" w:hAnsi="Courier New"/>
          <w:sz w:val="18"/>
        </w:rPr>
        <w:t xml:space="preserve">    // await _service.PersistTaskAssignedAsync(...);</w:t>
      </w:r>
      <w:r>
        <w:rPr>
          <w:rFonts w:ascii="Courier New" w:hAnsi="Courier New"/>
          <w:sz w:val="18"/>
        </w:rPr>
        <w:br/>
        <w:t xml:space="preserve">        // 2. Push SignalR</w:t>
      </w:r>
      <w:r>
        <w:rPr>
          <w:rFonts w:ascii="Courier New" w:hAnsi="Courier New"/>
          <w:sz w:val="18"/>
        </w:rPr>
        <w:br/>
        <w:t xml:space="preserve">        await _hub.Clients</w:t>
      </w:r>
      <w:r>
        <w:rPr>
          <w:rFonts w:ascii="Courier New" w:hAnsi="Courier New"/>
          <w:sz w:val="18"/>
        </w:rPr>
        <w:br/>
        <w:t xml:space="preserve">            .Group($"project:{msg.ProjectId}")</w:t>
      </w:r>
      <w:r>
        <w:rPr>
          <w:rFonts w:ascii="Courier New" w:hAnsi="Courier New"/>
          <w:sz w:val="18"/>
        </w:rPr>
        <w:br/>
        <w:t xml:space="preserve">            .SendAsync("taskAssigned", new { msg.TaskId, msg.AssigneeId });</w:t>
      </w:r>
      <w:r>
        <w:rPr>
          <w:rFonts w:ascii="Courier New" w:hAnsi="Courier New"/>
          <w:sz w:val="18"/>
        </w:rPr>
        <w:br/>
        <w:t xml:space="preserve">    }</w:t>
      </w:r>
      <w:r>
        <w:rPr>
          <w:rFonts w:ascii="Courier New" w:hAnsi="Courier New"/>
          <w:sz w:val="18"/>
        </w:rPr>
        <w:br/>
        <w:t>}</w:t>
      </w:r>
    </w:p>
    <w:p w14:paraId="30E527FC" w14:textId="77777777" w:rsidR="00246F05" w:rsidRDefault="007B2B06">
      <w:r>
        <w:rPr>
          <w:b/>
        </w:rPr>
        <w:t>Step 2: Register i</w:t>
      </w:r>
      <w:r>
        <w:rPr>
          <w:b/>
        </w:rPr>
        <w:t>n Notification.Service/Program.cs</w:t>
      </w:r>
    </w:p>
    <w:p w14:paraId="623BABE9" w14:textId="77777777" w:rsidR="00246F05" w:rsidRDefault="007B2B06">
      <w:pPr>
        <w:shd w:val="clear" w:color="auto" w:fill="F0F0F0"/>
        <w:ind w:left="432"/>
      </w:pPr>
      <w:r>
        <w:rPr>
          <w:rFonts w:ascii="Courier New" w:hAnsi="Courier New"/>
          <w:sz w:val="18"/>
        </w:rPr>
        <w:t>x.AddConsumer&lt;TaskAssignedConsumer&gt;();</w:t>
      </w:r>
      <w:r>
        <w:rPr>
          <w:rFonts w:ascii="Courier New" w:hAnsi="Courier New"/>
          <w:sz w:val="18"/>
        </w:rPr>
        <w:br/>
        <w:t>// and inside UsingRabbitMq:</w:t>
      </w:r>
      <w:r>
        <w:rPr>
          <w:rFonts w:ascii="Courier New" w:hAnsi="Courier New"/>
          <w:sz w:val="18"/>
        </w:rPr>
        <w:br/>
        <w:t>cfg.ReceiveEndpoint("notification-task-assigned", e =&gt;</w:t>
      </w:r>
      <w:r>
        <w:rPr>
          <w:rFonts w:ascii="Courier New" w:hAnsi="Courier New"/>
          <w:sz w:val="18"/>
        </w:rPr>
        <w:br/>
        <w:t>{</w:t>
      </w:r>
      <w:r>
        <w:rPr>
          <w:rFonts w:ascii="Courier New" w:hAnsi="Courier New"/>
          <w:sz w:val="18"/>
        </w:rPr>
        <w:br/>
        <w:t xml:space="preserve">    e.Durable = true;</w:t>
      </w:r>
      <w:r>
        <w:rPr>
          <w:rFonts w:ascii="Courier New" w:hAnsi="Courier New"/>
          <w:sz w:val="18"/>
        </w:rPr>
        <w:br/>
        <w:t xml:space="preserve">    e.ConfigureConsumer&lt;TaskAssignedConsumer&gt;(context);</w:t>
      </w:r>
      <w:r>
        <w:rPr>
          <w:rFonts w:ascii="Courier New" w:hAnsi="Courier New"/>
          <w:sz w:val="18"/>
        </w:rPr>
        <w:br/>
        <w:t xml:space="preserve">    e.UseMessageRet</w:t>
      </w:r>
      <w:r>
        <w:rPr>
          <w:rFonts w:ascii="Courier New" w:hAnsi="Courier New"/>
          <w:sz w:val="18"/>
        </w:rPr>
        <w:t>ry(r =&gt; r.Intervals(100, 500, 1000));</w:t>
      </w:r>
      <w:r>
        <w:rPr>
          <w:rFonts w:ascii="Courier New" w:hAnsi="Courier New"/>
          <w:sz w:val="18"/>
        </w:rPr>
        <w:br/>
        <w:t>});</w:t>
      </w:r>
    </w:p>
    <w:p w14:paraId="263F00C8" w14:textId="77777777" w:rsidR="00246F05" w:rsidRDefault="007B2B06">
      <w:r>
        <w:rPr>
          <w:b/>
        </w:rPr>
        <w:t>Step 3: Configure exchange binding (same exchange)</w:t>
      </w:r>
    </w:p>
    <w:p w14:paraId="5A0DCB27" w14:textId="77777777" w:rsidR="00246F05" w:rsidRDefault="007B2B06">
      <w:pPr>
        <w:shd w:val="clear" w:color="auto" w:fill="F0F0F0"/>
        <w:ind w:left="432"/>
      </w:pPr>
      <w:r>
        <w:rPr>
          <w:rFonts w:ascii="Courier New" w:hAnsi="Courier New"/>
          <w:sz w:val="18"/>
        </w:rPr>
        <w:t>cfg.Message&lt;TaskAssignedEvent&gt;(c =&gt; c.SetEntityName("flowboard.events"));</w:t>
      </w:r>
      <w:r>
        <w:rPr>
          <w:rFonts w:ascii="Courier New" w:hAnsi="Courier New"/>
          <w:sz w:val="18"/>
        </w:rPr>
        <w:br/>
        <w:t>cfg.Publish&lt;TaskAssignedEvent&gt;(c =&gt; c.ExchangeType = "fanout");</w:t>
      </w:r>
    </w:p>
    <w:p w14:paraId="5E37707B" w14:textId="77777777" w:rsidR="00246F05" w:rsidRDefault="007B2B06">
      <w:pPr>
        <w:pStyle w:val="Heading2"/>
      </w:pPr>
      <w:r>
        <w:t>Recipe D — Add a New Sign</w:t>
      </w:r>
      <w:r>
        <w:t>alR Client Event</w:t>
      </w:r>
    </w:p>
    <w:p w14:paraId="0FE30C4F" w14:textId="77777777" w:rsidR="00246F05" w:rsidRDefault="007B2B06">
      <w:r>
        <w:t>Example: Angular needs to receive the "taskAssigned" event.</w:t>
      </w:r>
    </w:p>
    <w:p w14:paraId="145BDC36" w14:textId="77777777" w:rsidR="00246F05" w:rsidRDefault="007B2B06">
      <w:r>
        <w:rPr>
          <w:b/>
        </w:rPr>
        <w:lastRenderedPageBreak/>
        <w:t>Step 1: Add listener in BoardRealtimeService.ts</w:t>
      </w:r>
    </w:p>
    <w:p w14:paraId="231BCF39" w14:textId="77777777" w:rsidR="00246F05" w:rsidRDefault="007B2B06">
      <w:pPr>
        <w:shd w:val="clear" w:color="auto" w:fill="F0F0F0"/>
        <w:ind w:left="432"/>
      </w:pPr>
      <w:r>
        <w:rPr>
          <w:rFonts w:ascii="Courier New" w:hAnsi="Courier New"/>
          <w:sz w:val="18"/>
        </w:rPr>
        <w:t>this.hub.on("taskAssigned", (payload: any) =&gt; {</w:t>
      </w:r>
      <w:r>
        <w:rPr>
          <w:rFonts w:ascii="Courier New" w:hAnsi="Courier New"/>
          <w:sz w:val="18"/>
        </w:rPr>
        <w:br/>
      </w:r>
      <w:r>
        <w:rPr>
          <w:rFonts w:ascii="Courier New" w:hAnsi="Courier New"/>
          <w:sz w:val="18"/>
        </w:rPr>
        <w:t xml:space="preserve">  this.lastEvent.set(`taskAssigned:${payload.taskId}`);</w:t>
      </w:r>
      <w:r>
        <w:rPr>
          <w:rFonts w:ascii="Courier New" w:hAnsi="Courier New"/>
          <w:sz w:val="18"/>
        </w:rPr>
        <w:br/>
        <w:t xml:space="preserve">  this.queryClient.invalidateQueries({ queryKey: ["board"] });</w:t>
      </w:r>
      <w:r>
        <w:rPr>
          <w:rFonts w:ascii="Courier New" w:hAnsi="Courier New"/>
          <w:sz w:val="18"/>
        </w:rPr>
        <w:br/>
        <w:t xml:space="preserve">  this.queryClient.invalidateQueries({ queryKey: ["notifications"] });</w:t>
      </w:r>
      <w:r>
        <w:rPr>
          <w:rFonts w:ascii="Courier New" w:hAnsi="Courier New"/>
          <w:sz w:val="18"/>
        </w:rPr>
        <w:br/>
        <w:t>});</w:t>
      </w:r>
    </w:p>
    <w:p w14:paraId="7CE97BBF" w14:textId="77777777" w:rsidR="00246F05" w:rsidRDefault="007B2B06">
      <w:r>
        <w:rPr>
          <w:b/>
        </w:rPr>
        <w:t>Step 2: (Optional) expose typed observable if needed</w:t>
      </w:r>
    </w:p>
    <w:p w14:paraId="243D3783" w14:textId="77777777" w:rsidR="00246F05" w:rsidRDefault="007B2B06">
      <w:pPr>
        <w:shd w:val="clear" w:color="auto" w:fill="F0F0F0"/>
        <w:ind w:left="432"/>
      </w:pPr>
      <w:r>
        <w:rPr>
          <w:rFonts w:ascii="Courier New" w:hAnsi="Courier New"/>
          <w:sz w:val="18"/>
        </w:rPr>
        <w:t>// BoardR</w:t>
      </w:r>
      <w:r>
        <w:rPr>
          <w:rFonts w:ascii="Courier New" w:hAnsi="Courier New"/>
          <w:sz w:val="18"/>
        </w:rPr>
        <w:t>ealtimeService</w:t>
      </w:r>
      <w:r>
        <w:rPr>
          <w:rFonts w:ascii="Courier New" w:hAnsi="Courier New"/>
          <w:sz w:val="18"/>
        </w:rPr>
        <w:br/>
        <w:t>taskAssigned$ = new Subject&lt;{taskId:string, assigneeId:string}&gt;();</w:t>
      </w:r>
      <w:r>
        <w:rPr>
          <w:rFonts w:ascii="Courier New" w:hAnsi="Courier New"/>
          <w:sz w:val="18"/>
        </w:rPr>
        <w:br/>
        <w:t>// in connect():</w:t>
      </w:r>
      <w:r>
        <w:rPr>
          <w:rFonts w:ascii="Courier New" w:hAnsi="Courier New"/>
          <w:sz w:val="18"/>
        </w:rPr>
        <w:br/>
        <w:t>this.hub.on("taskAssigned", p =&gt; this.taskAssigned$.next(p));</w:t>
      </w:r>
    </w:p>
    <w:p w14:paraId="5B87706F" w14:textId="77777777" w:rsidR="00246F05" w:rsidRDefault="007B2B06">
      <w:r>
        <w:rPr>
          <w:b/>
        </w:rPr>
        <w:t>Step 3: Consume in component</w:t>
      </w:r>
    </w:p>
    <w:p w14:paraId="75F135FA" w14:textId="77777777" w:rsidR="00246F05" w:rsidRDefault="007B2B06">
      <w:pPr>
        <w:shd w:val="clear" w:color="auto" w:fill="F0F0F0"/>
        <w:ind w:left="432"/>
      </w:pPr>
      <w:r>
        <w:rPr>
          <w:rFonts w:ascii="Courier New" w:hAnsi="Courier New"/>
          <w:sz w:val="18"/>
        </w:rPr>
        <w:t>// In BoardComponent constructor effect</w:t>
      </w:r>
      <w:r>
        <w:rPr>
          <w:rFonts w:ascii="Courier New" w:hAnsi="Courier New"/>
          <w:sz w:val="18"/>
        </w:rPr>
        <w:br/>
        <w:t>effect(() =&gt; {</w:t>
      </w:r>
      <w:r>
        <w:rPr>
          <w:rFonts w:ascii="Courier New" w:hAnsi="Courier New"/>
          <w:sz w:val="18"/>
        </w:rPr>
        <w:br/>
        <w:t xml:space="preserve">  // realti</w:t>
      </w:r>
      <w:r>
        <w:rPr>
          <w:rFonts w:ascii="Courier New" w:hAnsi="Courier New"/>
          <w:sz w:val="18"/>
        </w:rPr>
        <w:t>me.taskAssigned$ emits → update assignee badge</w:t>
      </w:r>
      <w:r>
        <w:rPr>
          <w:rFonts w:ascii="Courier New" w:hAnsi="Courier New"/>
          <w:sz w:val="18"/>
        </w:rPr>
        <w:br/>
        <w:t>});</w:t>
      </w:r>
    </w:p>
    <w:p w14:paraId="41B0A7FD" w14:textId="77777777" w:rsidR="00246F05" w:rsidRDefault="007B2B06">
      <w:pPr>
        <w:pStyle w:val="Heading2"/>
      </w:pPr>
      <w:r>
        <w:t>Recipe E — Full Pipeline: DB → Outbox → RabbitMQ → SignalR → Angular</w:t>
      </w:r>
    </w:p>
    <w:p w14:paraId="31296B9A" w14:textId="77777777" w:rsidR="00246F05" w:rsidRDefault="007B2B06">
      <w:r>
        <w:t>This recipe shows the exact sequence of files to touch for any new event that follows the complete pipeline.</w:t>
      </w:r>
    </w:p>
    <w:p w14:paraId="1D11D2DB" w14:textId="77777777" w:rsidR="00246F05" w:rsidRDefault="007B2B06">
      <w:r>
        <w:rPr>
          <w:b/>
          <w:sz w:val="20"/>
        </w:rPr>
        <w:t>1. Shared.Contracts/Events/</w:t>
      </w:r>
      <w:r>
        <w:rPr>
          <w:b/>
          <w:sz w:val="20"/>
        </w:rPr>
        <w:t>TaskEvents.cs</w:t>
      </w:r>
      <w:r>
        <w:rPr>
          <w:b/>
          <w:sz w:val="20"/>
        </w:rPr>
        <w:br/>
      </w:r>
      <w:r>
        <w:rPr>
          <w:i/>
          <w:sz w:val="20"/>
        </w:rPr>
        <w:t xml:space="preserve">    → Add new record TaskXxxEvent : IIntegrationEvent</w:t>
      </w:r>
    </w:p>
    <w:p w14:paraId="4FD2E237" w14:textId="77777777" w:rsidR="00246F05" w:rsidRDefault="007B2B06">
      <w:r>
        <w:rPr>
          <w:b/>
          <w:sz w:val="20"/>
        </w:rPr>
        <w:t>2. Project.Service/Domain/Entities/OutboxMessage.cs</w:t>
      </w:r>
      <w:r>
        <w:rPr>
          <w:b/>
          <w:sz w:val="20"/>
        </w:rPr>
        <w:br/>
      </w:r>
      <w:r>
        <w:rPr>
          <w:i/>
          <w:sz w:val="20"/>
        </w:rPr>
        <w:t xml:space="preserve">    → No change needed — OutboxMessage.Type is a plain string</w:t>
      </w:r>
    </w:p>
    <w:p w14:paraId="683D3CD5" w14:textId="77777777" w:rsidR="00246F05" w:rsidRDefault="007B2B06">
      <w:r>
        <w:rPr>
          <w:b/>
          <w:sz w:val="20"/>
        </w:rPr>
        <w:t>3. Project.Service/Infrastructure/Services/*.cs</w:t>
      </w:r>
      <w:r>
        <w:rPr>
          <w:b/>
          <w:sz w:val="20"/>
        </w:rPr>
        <w:br/>
      </w:r>
      <w:r>
        <w:rPr>
          <w:i/>
          <w:sz w:val="20"/>
        </w:rPr>
        <w:t xml:space="preserve">    → In the relevant serv</w:t>
      </w:r>
      <w:r>
        <w:rPr>
          <w:i/>
          <w:sz w:val="20"/>
        </w:rPr>
        <w:t>ice method: Add OutboxMessages.Add(new OutboxMessage("TaskXxx", JSON))</w:t>
      </w:r>
    </w:p>
    <w:p w14:paraId="1053A3F4" w14:textId="77777777" w:rsidR="00246F05" w:rsidRDefault="007B2B06">
      <w:r>
        <w:rPr>
          <w:b/>
          <w:sz w:val="20"/>
        </w:rPr>
        <w:t>4. Project.Service/Infrastructure/Messaging/OutboxBackgroundService.cs</w:t>
      </w:r>
      <w:r>
        <w:rPr>
          <w:b/>
          <w:sz w:val="20"/>
        </w:rPr>
        <w:br/>
      </w:r>
      <w:r>
        <w:rPr>
          <w:i/>
          <w:sz w:val="20"/>
        </w:rPr>
        <w:t xml:space="preserve">    → Add case "TaskXxx": in the switch block</w:t>
      </w:r>
    </w:p>
    <w:p w14:paraId="73C582AE" w14:textId="77777777" w:rsidR="00246F05" w:rsidRDefault="007B2B06">
      <w:r>
        <w:rPr>
          <w:b/>
          <w:sz w:val="20"/>
        </w:rPr>
        <w:t>5. Project.Service/Program.cs</w:t>
      </w:r>
      <w:r>
        <w:rPr>
          <w:b/>
          <w:sz w:val="20"/>
        </w:rPr>
        <w:br/>
      </w:r>
      <w:r>
        <w:rPr>
          <w:i/>
          <w:sz w:val="20"/>
        </w:rPr>
        <w:t xml:space="preserve">    → cfg.Message&lt;TaskXxxEvent&gt;(...) + cfg.Publish&lt;TaskXxxEvent&gt;(...)</w:t>
      </w:r>
    </w:p>
    <w:p w14:paraId="7B335281" w14:textId="77777777" w:rsidR="00246F05" w:rsidRDefault="007B2B06">
      <w:r>
        <w:rPr>
          <w:b/>
          <w:sz w:val="20"/>
        </w:rPr>
        <w:t>6. Notification.Service/Consumers/TaskEventConsumers.cs</w:t>
      </w:r>
      <w:r>
        <w:rPr>
          <w:b/>
          <w:sz w:val="20"/>
        </w:rPr>
        <w:br/>
      </w:r>
      <w:r>
        <w:rPr>
          <w:i/>
          <w:sz w:val="20"/>
        </w:rPr>
        <w:t xml:space="preserve">    → Create TaskXxxConsumer : IConsumer&lt;TaskXxxEvent&gt;</w:t>
      </w:r>
    </w:p>
    <w:p w14:paraId="7AF12475" w14:textId="77777777" w:rsidR="00246F05" w:rsidRDefault="007B2B06">
      <w:r>
        <w:rPr>
          <w:b/>
          <w:sz w:val="20"/>
        </w:rPr>
        <w:t>7. Notification.Service/Program.cs</w:t>
      </w:r>
      <w:r>
        <w:rPr>
          <w:b/>
          <w:sz w:val="20"/>
        </w:rPr>
        <w:br/>
      </w:r>
      <w:r>
        <w:rPr>
          <w:i/>
          <w:sz w:val="20"/>
        </w:rPr>
        <w:t xml:space="preserve">    → x.AddConsumer&lt;TaskXxxConsumer&gt;() +</w:t>
      </w:r>
      <w:r>
        <w:rPr>
          <w:i/>
          <w:sz w:val="20"/>
        </w:rPr>
        <w:t xml:space="preserve"> cfg.ReceiveEndpoint("notification-task-xxx", ...)</w:t>
      </w:r>
    </w:p>
    <w:p w14:paraId="1010979D" w14:textId="77777777" w:rsidR="00246F05" w:rsidRDefault="007B2B06">
      <w:r>
        <w:rPr>
          <w:b/>
          <w:sz w:val="20"/>
        </w:rPr>
        <w:t>8. BoardHub or INotificationService</w:t>
      </w:r>
      <w:r>
        <w:rPr>
          <w:b/>
          <w:sz w:val="20"/>
        </w:rPr>
        <w:br/>
      </w:r>
      <w:r>
        <w:rPr>
          <w:i/>
          <w:sz w:val="20"/>
        </w:rPr>
        <w:t xml:space="preserve">    → Add Persist method and SignalR SendAsync call</w:t>
      </w:r>
    </w:p>
    <w:p w14:paraId="6795264B" w14:textId="77777777" w:rsidR="00246F05" w:rsidRDefault="007B2B06">
      <w:r>
        <w:rPr>
          <w:b/>
          <w:sz w:val="20"/>
        </w:rPr>
        <w:t>9. frontend/.../board-realtime.service.ts</w:t>
      </w:r>
      <w:r>
        <w:rPr>
          <w:b/>
          <w:sz w:val="20"/>
        </w:rPr>
        <w:br/>
      </w:r>
      <w:r>
        <w:rPr>
          <w:i/>
          <w:sz w:val="20"/>
        </w:rPr>
        <w:t xml:space="preserve">    → this.hub.on("taskXxx", handler) + queryClient.invalidateQueries(...)</w:t>
      </w:r>
    </w:p>
    <w:p w14:paraId="5FEAF74B" w14:textId="77777777" w:rsidR="00246F05" w:rsidRDefault="007B2B06">
      <w:r>
        <w:rPr>
          <w:b/>
          <w:sz w:val="20"/>
        </w:rPr>
        <w:lastRenderedPageBreak/>
        <w:t>10. Test</w:t>
      </w:r>
      <w:r>
        <w:rPr>
          <w:b/>
          <w:sz w:val="20"/>
        </w:rPr>
        <w:br/>
      </w:r>
      <w:r>
        <w:rPr>
          <w:i/>
          <w:sz w:val="20"/>
        </w:rPr>
        <w:t xml:space="preserve">    → Trigger operation, watch Outbox logs, CloudAMQP queue, Notification.Service consumer log, Angular WS tab</w:t>
      </w:r>
    </w:p>
    <w:p w14:paraId="541DCF3D" w14:textId="77777777" w:rsidR="00246F05" w:rsidRDefault="007B2B06">
      <w:r>
        <w:br w:type="page"/>
      </w:r>
    </w:p>
    <w:p w14:paraId="16A42C95" w14:textId="77777777" w:rsidR="00246F05" w:rsidRDefault="007B2B06">
      <w:pPr>
        <w:pStyle w:val="Heading1"/>
      </w:pPr>
      <w:r>
        <w:lastRenderedPageBreak/>
        <w:t>19. Testing</w:t>
      </w:r>
    </w:p>
    <w:p w14:paraId="334F064E" w14:textId="77777777" w:rsidR="00246F05" w:rsidRDefault="007B2B06">
      <w:r>
        <w:t xml:space="preserve">Automated unit tests, integration tests, Redis tests, RabbitMQ tests, and SignalR tests are currently not present in this </w:t>
      </w:r>
      <w:r>
        <w:t>repository.</w:t>
      </w:r>
    </w:p>
    <w:p w14:paraId="79B19E52" w14:textId="77777777" w:rsidR="00246F05" w:rsidRDefault="007B2B06">
      <w:pPr>
        <w:ind w:left="288"/>
      </w:pPr>
      <w:r>
        <w:rPr>
          <w:b/>
          <w:color w:val="2E86AB"/>
        </w:rPr>
        <w:t xml:space="preserve">STATUS: </w:t>
      </w:r>
      <w:r>
        <w:rPr>
          <w:sz w:val="20"/>
        </w:rPr>
        <w:t>Automated tests are not present. Manual verification steps are provided below.</w:t>
      </w:r>
    </w:p>
    <w:p w14:paraId="2E13B4A3" w14:textId="77777777" w:rsidR="00246F05" w:rsidRDefault="007B2B06">
      <w:pPr>
        <w:pStyle w:val="Heading2"/>
      </w:pPr>
      <w:r>
        <w:t>19.1  Manual Redis Verification</w:t>
      </w:r>
    </w:p>
    <w:tbl>
      <w:tblPr>
        <w:tblStyle w:val="TableGrid"/>
        <w:tblW w:w="0" w:type="auto"/>
        <w:tblLook w:val="04A0" w:firstRow="1" w:lastRow="0" w:firstColumn="1" w:lastColumn="0" w:noHBand="0" w:noVBand="1"/>
      </w:tblPr>
      <w:tblGrid>
        <w:gridCol w:w="2160"/>
        <w:gridCol w:w="3600"/>
        <w:gridCol w:w="3600"/>
      </w:tblGrid>
      <w:tr w:rsidR="00246F05" w14:paraId="1736A826" w14:textId="77777777">
        <w:tc>
          <w:tcPr>
            <w:tcW w:w="2160" w:type="dxa"/>
            <w:shd w:val="clear" w:color="auto" w:fill="2E4057"/>
          </w:tcPr>
          <w:p w14:paraId="4505AD01" w14:textId="77777777" w:rsidR="00246F05" w:rsidRDefault="007B2B06">
            <w:r>
              <w:rPr>
                <w:b/>
                <w:color w:val="FFFFFF"/>
                <w:sz w:val="18"/>
              </w:rPr>
              <w:t>Test</w:t>
            </w:r>
          </w:p>
        </w:tc>
        <w:tc>
          <w:tcPr>
            <w:tcW w:w="3600" w:type="dxa"/>
            <w:shd w:val="clear" w:color="auto" w:fill="2E4057"/>
          </w:tcPr>
          <w:p w14:paraId="05CAC666" w14:textId="77777777" w:rsidR="00246F05" w:rsidRDefault="007B2B06">
            <w:r>
              <w:rPr>
                <w:b/>
                <w:color w:val="FFFFFF"/>
                <w:sz w:val="18"/>
              </w:rPr>
              <w:t>Steps</w:t>
            </w:r>
          </w:p>
        </w:tc>
        <w:tc>
          <w:tcPr>
            <w:tcW w:w="3600" w:type="dxa"/>
            <w:shd w:val="clear" w:color="auto" w:fill="2E4057"/>
          </w:tcPr>
          <w:p w14:paraId="4F29F206" w14:textId="77777777" w:rsidR="00246F05" w:rsidRDefault="007B2B06">
            <w:r>
              <w:rPr>
                <w:b/>
                <w:color w:val="FFFFFF"/>
                <w:sz w:val="18"/>
              </w:rPr>
              <w:t>Expected Result</w:t>
            </w:r>
          </w:p>
        </w:tc>
      </w:tr>
      <w:tr w:rsidR="00246F05" w14:paraId="27C8178F" w14:textId="77777777">
        <w:tc>
          <w:tcPr>
            <w:tcW w:w="2160" w:type="dxa"/>
            <w:shd w:val="clear" w:color="auto" w:fill="F8F9FA"/>
          </w:tcPr>
          <w:p w14:paraId="26DD76B9" w14:textId="77777777" w:rsidR="00246F05" w:rsidRDefault="007B2B06">
            <w:r>
              <w:rPr>
                <w:sz w:val="18"/>
              </w:rPr>
              <w:t>Cache MISS → SET</w:t>
            </w:r>
          </w:p>
        </w:tc>
        <w:tc>
          <w:tcPr>
            <w:tcW w:w="3600" w:type="dxa"/>
            <w:shd w:val="clear" w:color="auto" w:fill="F8F9FA"/>
          </w:tcPr>
          <w:p w14:paraId="19206489" w14:textId="77777777" w:rsidR="00246F05" w:rsidRDefault="007B2B06">
            <w:r>
              <w:rPr>
                <w:sz w:val="18"/>
              </w:rPr>
              <w:t>Call GET /api/boards/{projectId}/board twice. Watch Project.Service logs.</w:t>
            </w:r>
          </w:p>
        </w:tc>
        <w:tc>
          <w:tcPr>
            <w:tcW w:w="3600" w:type="dxa"/>
            <w:shd w:val="clear" w:color="auto" w:fill="F8F9FA"/>
          </w:tcPr>
          <w:p w14:paraId="0ABDA0A2" w14:textId="77777777" w:rsidR="00246F05" w:rsidRDefault="007B2B06">
            <w:r>
              <w:rPr>
                <w:sz w:val="18"/>
              </w:rPr>
              <w:t>1st ca</w:t>
            </w:r>
            <w:r>
              <w:rPr>
                <w:sz w:val="18"/>
              </w:rPr>
              <w:t>ll: "[Cache] MISS → SET board:{id} 00:05:00". 2nd call: "[Cache] HIT board:{id}"</w:t>
            </w:r>
          </w:p>
        </w:tc>
      </w:tr>
      <w:tr w:rsidR="00246F05" w14:paraId="7C8A789F" w14:textId="77777777">
        <w:tc>
          <w:tcPr>
            <w:tcW w:w="2160" w:type="dxa"/>
            <w:shd w:val="clear" w:color="auto" w:fill="FFFFFF"/>
          </w:tcPr>
          <w:p w14:paraId="423C7EF9" w14:textId="77777777" w:rsidR="00246F05" w:rsidRDefault="007B2B06">
            <w:r>
              <w:rPr>
                <w:sz w:val="18"/>
              </w:rPr>
              <w:t>Cache Invalidation</w:t>
            </w:r>
          </w:p>
        </w:tc>
        <w:tc>
          <w:tcPr>
            <w:tcW w:w="3600" w:type="dxa"/>
            <w:shd w:val="clear" w:color="auto" w:fill="FFFFFF"/>
          </w:tcPr>
          <w:p w14:paraId="25DFEEE0" w14:textId="77777777" w:rsidR="00246F05" w:rsidRDefault="007B2B06">
            <w:r>
              <w:rPr>
                <w:sz w:val="18"/>
              </w:rPr>
              <w:t>Create a task via POST /api/.../tasks. Then GET board again.</w:t>
            </w:r>
          </w:p>
        </w:tc>
        <w:tc>
          <w:tcPr>
            <w:tcW w:w="3600" w:type="dxa"/>
            <w:shd w:val="clear" w:color="auto" w:fill="FFFFFF"/>
          </w:tcPr>
          <w:p w14:paraId="1ADBC7BE" w14:textId="77777777" w:rsidR="00246F05" w:rsidRDefault="007B2B06">
            <w:r>
              <w:rPr>
                <w:sz w:val="18"/>
              </w:rPr>
              <w:t>[Cache] MISS on board GET (cache was invalidated by CreateTask). Fresh data returned.</w:t>
            </w:r>
          </w:p>
        </w:tc>
      </w:tr>
      <w:tr w:rsidR="00246F05" w14:paraId="052766A1" w14:textId="77777777">
        <w:tc>
          <w:tcPr>
            <w:tcW w:w="2160" w:type="dxa"/>
            <w:shd w:val="clear" w:color="auto" w:fill="F8F9FA"/>
          </w:tcPr>
          <w:p w14:paraId="6742593B" w14:textId="77777777" w:rsidR="00246F05" w:rsidRDefault="007B2B06">
            <w:r>
              <w:rPr>
                <w:sz w:val="18"/>
              </w:rPr>
              <w:t>Distributed Lock</w:t>
            </w:r>
          </w:p>
        </w:tc>
        <w:tc>
          <w:tcPr>
            <w:tcW w:w="3600" w:type="dxa"/>
            <w:shd w:val="clear" w:color="auto" w:fill="F8F9FA"/>
          </w:tcPr>
          <w:p w14:paraId="776614CE" w14:textId="77777777" w:rsidR="00246F05" w:rsidRDefault="007B2B06">
            <w:r>
              <w:rPr>
                <w:sz w:val="18"/>
              </w:rPr>
              <w:t>Simultaneously call PATCH /api/tasks/{id}/move from two windows.</w:t>
            </w:r>
          </w:p>
        </w:tc>
        <w:tc>
          <w:tcPr>
            <w:tcW w:w="3600" w:type="dxa"/>
            <w:shd w:val="clear" w:color="auto" w:fill="F8F9FA"/>
          </w:tcPr>
          <w:p w14:paraId="22392404" w14:textId="77777777" w:rsidR="00246F05" w:rsidRDefault="007B2B06">
            <w:r>
              <w:rPr>
                <w:sz w:val="18"/>
              </w:rPr>
              <w:t>One succeeds (200), second gets error "Task is being moved by another user".</w:t>
            </w:r>
          </w:p>
        </w:tc>
      </w:tr>
      <w:tr w:rsidR="00246F05" w14:paraId="09FA230D" w14:textId="77777777">
        <w:tc>
          <w:tcPr>
            <w:tcW w:w="2160" w:type="dxa"/>
            <w:shd w:val="clear" w:color="auto" w:fill="FFFFFF"/>
          </w:tcPr>
          <w:p w14:paraId="5398D24E" w14:textId="77777777" w:rsidR="00246F05" w:rsidRDefault="007B2B06">
            <w:r>
              <w:rPr>
                <w:sz w:val="18"/>
              </w:rPr>
              <w:t>Redis Down Fallback</w:t>
            </w:r>
          </w:p>
        </w:tc>
        <w:tc>
          <w:tcPr>
            <w:tcW w:w="3600" w:type="dxa"/>
            <w:shd w:val="clear" w:color="auto" w:fill="FFFFFF"/>
          </w:tcPr>
          <w:p w14:paraId="28C8CD6F" w14:textId="77777777" w:rsidR="00246F05" w:rsidRDefault="007B2B06">
            <w:r>
              <w:rPr>
                <w:sz w:val="18"/>
              </w:rPr>
              <w:t xml:space="preserve">Set Redis:Connection to an invalid value, restart </w:t>
            </w:r>
            <w:r>
              <w:rPr>
                <w:sz w:val="18"/>
              </w:rPr>
              <w:t>Project.Service.</w:t>
            </w:r>
          </w:p>
        </w:tc>
        <w:tc>
          <w:tcPr>
            <w:tcW w:w="3600" w:type="dxa"/>
            <w:shd w:val="clear" w:color="auto" w:fill="FFFFFF"/>
          </w:tcPr>
          <w:p w14:paraId="3A7DDFA9" w14:textId="77777777" w:rsidR="00246F05" w:rsidRDefault="007B2B06">
            <w:r>
              <w:rPr>
                <w:sz w:val="18"/>
              </w:rPr>
              <w:t>Warning logged "[Redis] Connect failed". Board queries still work via SQL.</w:t>
            </w:r>
          </w:p>
        </w:tc>
      </w:tr>
    </w:tbl>
    <w:p w14:paraId="5C1F563B" w14:textId="77777777" w:rsidR="00246F05" w:rsidRDefault="007B2B06">
      <w:pPr>
        <w:pStyle w:val="Heading2"/>
      </w:pPr>
      <w:r>
        <w:t>19.2  Manual RabbitMQ Verification</w:t>
      </w:r>
    </w:p>
    <w:tbl>
      <w:tblPr>
        <w:tblStyle w:val="TableGrid"/>
        <w:tblW w:w="0" w:type="auto"/>
        <w:tblLook w:val="04A0" w:firstRow="1" w:lastRow="0" w:firstColumn="1" w:lastColumn="0" w:noHBand="0" w:noVBand="1"/>
      </w:tblPr>
      <w:tblGrid>
        <w:gridCol w:w="2160"/>
        <w:gridCol w:w="3600"/>
        <w:gridCol w:w="3600"/>
      </w:tblGrid>
      <w:tr w:rsidR="00246F05" w14:paraId="13E0AD05" w14:textId="77777777">
        <w:tc>
          <w:tcPr>
            <w:tcW w:w="2160" w:type="dxa"/>
            <w:shd w:val="clear" w:color="auto" w:fill="2E4057"/>
          </w:tcPr>
          <w:p w14:paraId="393BEB3A" w14:textId="77777777" w:rsidR="00246F05" w:rsidRDefault="007B2B06">
            <w:r>
              <w:rPr>
                <w:b/>
                <w:color w:val="FFFFFF"/>
                <w:sz w:val="18"/>
              </w:rPr>
              <w:t>Test</w:t>
            </w:r>
          </w:p>
        </w:tc>
        <w:tc>
          <w:tcPr>
            <w:tcW w:w="3600" w:type="dxa"/>
            <w:shd w:val="clear" w:color="auto" w:fill="2E4057"/>
          </w:tcPr>
          <w:p w14:paraId="4ABBE916" w14:textId="77777777" w:rsidR="00246F05" w:rsidRDefault="007B2B06">
            <w:r>
              <w:rPr>
                <w:b/>
                <w:color w:val="FFFFFF"/>
                <w:sz w:val="18"/>
              </w:rPr>
              <w:t>Steps</w:t>
            </w:r>
          </w:p>
        </w:tc>
        <w:tc>
          <w:tcPr>
            <w:tcW w:w="3600" w:type="dxa"/>
            <w:shd w:val="clear" w:color="auto" w:fill="2E4057"/>
          </w:tcPr>
          <w:p w14:paraId="25E9C2BE" w14:textId="77777777" w:rsidR="00246F05" w:rsidRDefault="007B2B06">
            <w:r>
              <w:rPr>
                <w:b/>
                <w:color w:val="FFFFFF"/>
                <w:sz w:val="18"/>
              </w:rPr>
              <w:t>Expected Result</w:t>
            </w:r>
          </w:p>
        </w:tc>
      </w:tr>
      <w:tr w:rsidR="00246F05" w14:paraId="0E62EE61" w14:textId="77777777">
        <w:tc>
          <w:tcPr>
            <w:tcW w:w="2160" w:type="dxa"/>
            <w:shd w:val="clear" w:color="auto" w:fill="F8F9FA"/>
          </w:tcPr>
          <w:p w14:paraId="2D5A62EC" w14:textId="77777777" w:rsidR="00246F05" w:rsidRDefault="007B2B06">
            <w:r>
              <w:rPr>
                <w:sz w:val="18"/>
              </w:rPr>
              <w:t>Event Published</w:t>
            </w:r>
          </w:p>
        </w:tc>
        <w:tc>
          <w:tcPr>
            <w:tcW w:w="3600" w:type="dxa"/>
            <w:shd w:val="clear" w:color="auto" w:fill="F8F9FA"/>
          </w:tcPr>
          <w:p w14:paraId="7F91C3DC" w14:textId="77777777" w:rsidR="00246F05" w:rsidRDefault="007B2B06">
            <w:r>
              <w:rPr>
                <w:sz w:val="18"/>
              </w:rPr>
              <w:t>Create/move a task. Watch Project.Service logs.</w:t>
            </w:r>
          </w:p>
        </w:tc>
        <w:tc>
          <w:tcPr>
            <w:tcW w:w="3600" w:type="dxa"/>
            <w:shd w:val="clear" w:color="auto" w:fill="F8F9FA"/>
          </w:tcPr>
          <w:p w14:paraId="1613BDBE" w14:textId="77777777" w:rsidR="00246F05" w:rsidRDefault="007B2B06">
            <w:r>
              <w:rPr>
                <w:sz w:val="18"/>
              </w:rPr>
              <w:t xml:space="preserve">"[Outbox] Published </w:t>
            </w:r>
            <w:r>
              <w:rPr>
                <w:sz w:val="18"/>
              </w:rPr>
              <w:t>TaskCreated/TaskMoved {Id} -&gt; CloudAMQP flowboard.events"</w:t>
            </w:r>
          </w:p>
        </w:tc>
      </w:tr>
      <w:tr w:rsidR="00246F05" w14:paraId="2B826AB5" w14:textId="77777777">
        <w:tc>
          <w:tcPr>
            <w:tcW w:w="2160" w:type="dxa"/>
            <w:shd w:val="clear" w:color="auto" w:fill="FFFFFF"/>
          </w:tcPr>
          <w:p w14:paraId="045FB63D" w14:textId="77777777" w:rsidR="00246F05" w:rsidRDefault="007B2B06">
            <w:r>
              <w:rPr>
                <w:sz w:val="18"/>
              </w:rPr>
              <w:t>Event Consumed</w:t>
            </w:r>
          </w:p>
        </w:tc>
        <w:tc>
          <w:tcPr>
            <w:tcW w:w="3600" w:type="dxa"/>
            <w:shd w:val="clear" w:color="auto" w:fill="FFFFFF"/>
          </w:tcPr>
          <w:p w14:paraId="66DF0212" w14:textId="77777777" w:rsidR="00246F05" w:rsidRDefault="007B2B06">
            <w:r>
              <w:rPr>
                <w:sz w:val="18"/>
              </w:rPr>
              <w:t>Create a task. Watch Notification.Service logs.</w:t>
            </w:r>
          </w:p>
        </w:tc>
        <w:tc>
          <w:tcPr>
            <w:tcW w:w="3600" w:type="dxa"/>
            <w:shd w:val="clear" w:color="auto" w:fill="FFFFFF"/>
          </w:tcPr>
          <w:p w14:paraId="145F6A6C" w14:textId="77777777" w:rsidR="00246F05" w:rsidRDefault="007B2B06">
            <w:r>
              <w:rPr>
                <w:sz w:val="18"/>
              </w:rPr>
              <w:t>"[Consumer] TaskCreated {TaskId} persisted {EventId}"</w:t>
            </w:r>
          </w:p>
        </w:tc>
      </w:tr>
      <w:tr w:rsidR="00246F05" w14:paraId="30510ECE" w14:textId="77777777">
        <w:tc>
          <w:tcPr>
            <w:tcW w:w="2160" w:type="dxa"/>
            <w:shd w:val="clear" w:color="auto" w:fill="F8F9FA"/>
          </w:tcPr>
          <w:p w14:paraId="45446171" w14:textId="77777777" w:rsidR="00246F05" w:rsidRDefault="007B2B06">
            <w:r>
              <w:rPr>
                <w:sz w:val="18"/>
              </w:rPr>
              <w:t>Idempotency</w:t>
            </w:r>
          </w:p>
        </w:tc>
        <w:tc>
          <w:tcPr>
            <w:tcW w:w="3600" w:type="dxa"/>
            <w:shd w:val="clear" w:color="auto" w:fill="F8F9FA"/>
          </w:tcPr>
          <w:p w14:paraId="6B5B1506" w14:textId="77777777" w:rsidR="00246F05" w:rsidRDefault="007B2B06">
            <w:r>
              <w:rPr>
                <w:sz w:val="18"/>
              </w:rPr>
              <w:t xml:space="preserve">Manually insert duplicate OutboxMessage with same EventId. Run </w:t>
            </w:r>
            <w:r>
              <w:rPr>
                <w:sz w:val="18"/>
              </w:rPr>
              <w:t>poller.</w:t>
            </w:r>
          </w:p>
        </w:tc>
        <w:tc>
          <w:tcPr>
            <w:tcW w:w="3600" w:type="dxa"/>
            <w:shd w:val="clear" w:color="auto" w:fill="F8F9FA"/>
          </w:tcPr>
          <w:p w14:paraId="20427361" w14:textId="77777777" w:rsidR="00246F05" w:rsidRDefault="007B2B06">
            <w:r>
              <w:rPr>
                <w:sz w:val="18"/>
              </w:rPr>
              <w:t>Second consumer run logs nothing — AnyAsync check skips duplicate.</w:t>
            </w:r>
          </w:p>
        </w:tc>
      </w:tr>
      <w:tr w:rsidR="00246F05" w14:paraId="7A537AB5" w14:textId="77777777">
        <w:tc>
          <w:tcPr>
            <w:tcW w:w="2160" w:type="dxa"/>
            <w:shd w:val="clear" w:color="auto" w:fill="FFFFFF"/>
          </w:tcPr>
          <w:p w14:paraId="30B1C203" w14:textId="77777777" w:rsidR="00246F05" w:rsidRDefault="007B2B06">
            <w:r>
              <w:rPr>
                <w:sz w:val="18"/>
              </w:rPr>
              <w:t>Retry</w:t>
            </w:r>
          </w:p>
        </w:tc>
        <w:tc>
          <w:tcPr>
            <w:tcW w:w="3600" w:type="dxa"/>
            <w:shd w:val="clear" w:color="auto" w:fill="FFFFFF"/>
          </w:tcPr>
          <w:p w14:paraId="2E6CCA61" w14:textId="77777777" w:rsidR="00246F05" w:rsidRDefault="007B2B06">
            <w:r>
              <w:rPr>
                <w:sz w:val="18"/>
              </w:rPr>
              <w:t>Temporarily stop Notification.Service. Create a task.</w:t>
            </w:r>
          </w:p>
        </w:tc>
        <w:tc>
          <w:tcPr>
            <w:tcW w:w="3600" w:type="dxa"/>
            <w:shd w:val="clear" w:color="auto" w:fill="FFFFFF"/>
          </w:tcPr>
          <w:p w14:paraId="1E9CA430" w14:textId="77777777" w:rsidR="00246F05" w:rsidRDefault="007B2B06">
            <w:r>
              <w:rPr>
                <w:sz w:val="18"/>
              </w:rPr>
              <w:t>OutboxMessage.Error populated. When Notification.Service restarts, message is processed.</w:t>
            </w:r>
          </w:p>
        </w:tc>
      </w:tr>
    </w:tbl>
    <w:p w14:paraId="6F977793" w14:textId="77777777" w:rsidR="00246F05" w:rsidRDefault="007B2B06">
      <w:pPr>
        <w:pStyle w:val="Heading2"/>
      </w:pPr>
      <w:r>
        <w:t>19.3  Manual SignalR Verificat</w:t>
      </w:r>
      <w:r>
        <w:t>ion</w:t>
      </w:r>
    </w:p>
    <w:tbl>
      <w:tblPr>
        <w:tblStyle w:val="TableGrid"/>
        <w:tblW w:w="0" w:type="auto"/>
        <w:tblLook w:val="04A0" w:firstRow="1" w:lastRow="0" w:firstColumn="1" w:lastColumn="0" w:noHBand="0" w:noVBand="1"/>
      </w:tblPr>
      <w:tblGrid>
        <w:gridCol w:w="2160"/>
        <w:gridCol w:w="3600"/>
        <w:gridCol w:w="3600"/>
      </w:tblGrid>
      <w:tr w:rsidR="00246F05" w14:paraId="40F00DB0" w14:textId="77777777">
        <w:tc>
          <w:tcPr>
            <w:tcW w:w="2160" w:type="dxa"/>
            <w:shd w:val="clear" w:color="auto" w:fill="2E4057"/>
          </w:tcPr>
          <w:p w14:paraId="20D32C21" w14:textId="77777777" w:rsidR="00246F05" w:rsidRDefault="007B2B06">
            <w:r>
              <w:rPr>
                <w:b/>
                <w:color w:val="FFFFFF"/>
                <w:sz w:val="18"/>
              </w:rPr>
              <w:t>Test</w:t>
            </w:r>
          </w:p>
        </w:tc>
        <w:tc>
          <w:tcPr>
            <w:tcW w:w="3600" w:type="dxa"/>
            <w:shd w:val="clear" w:color="auto" w:fill="2E4057"/>
          </w:tcPr>
          <w:p w14:paraId="6050ACDA" w14:textId="77777777" w:rsidR="00246F05" w:rsidRDefault="007B2B06">
            <w:r>
              <w:rPr>
                <w:b/>
                <w:color w:val="FFFFFF"/>
                <w:sz w:val="18"/>
              </w:rPr>
              <w:t>Steps</w:t>
            </w:r>
          </w:p>
        </w:tc>
        <w:tc>
          <w:tcPr>
            <w:tcW w:w="3600" w:type="dxa"/>
            <w:shd w:val="clear" w:color="auto" w:fill="2E4057"/>
          </w:tcPr>
          <w:p w14:paraId="1204103F" w14:textId="77777777" w:rsidR="00246F05" w:rsidRDefault="007B2B06">
            <w:r>
              <w:rPr>
                <w:b/>
                <w:color w:val="FFFFFF"/>
                <w:sz w:val="18"/>
              </w:rPr>
              <w:t>Expected Result</w:t>
            </w:r>
          </w:p>
        </w:tc>
      </w:tr>
      <w:tr w:rsidR="00246F05" w14:paraId="62089458" w14:textId="77777777">
        <w:tc>
          <w:tcPr>
            <w:tcW w:w="2160" w:type="dxa"/>
            <w:shd w:val="clear" w:color="auto" w:fill="F8F9FA"/>
          </w:tcPr>
          <w:p w14:paraId="5449F9BE" w14:textId="77777777" w:rsidR="00246F05" w:rsidRDefault="007B2B06">
            <w:r>
              <w:rPr>
                <w:sz w:val="18"/>
              </w:rPr>
              <w:t>Connection</w:t>
            </w:r>
          </w:p>
        </w:tc>
        <w:tc>
          <w:tcPr>
            <w:tcW w:w="3600" w:type="dxa"/>
            <w:shd w:val="clear" w:color="auto" w:fill="F8F9FA"/>
          </w:tcPr>
          <w:p w14:paraId="34FEE1F0" w14:textId="77777777" w:rsidR="00246F05" w:rsidRDefault="007B2B06">
            <w:r>
              <w:rPr>
                <w:sz w:val="18"/>
              </w:rPr>
              <w:t>Log in, navigate to board. Check DevTools → Network → WS.</w:t>
            </w:r>
          </w:p>
        </w:tc>
        <w:tc>
          <w:tcPr>
            <w:tcW w:w="3600" w:type="dxa"/>
            <w:shd w:val="clear" w:color="auto" w:fill="F8F9FA"/>
          </w:tcPr>
          <w:p w14:paraId="312E8DF4" w14:textId="77777777" w:rsidR="00246F05" w:rsidRDefault="007B2B06">
            <w:r>
              <w:rPr>
                <w:sz w:val="18"/>
              </w:rPr>
              <w:t>WebSocket connection to :5004/hubs/board established. "connected" message received.</w:t>
            </w:r>
          </w:p>
        </w:tc>
      </w:tr>
      <w:tr w:rsidR="00246F05" w14:paraId="1D213274" w14:textId="77777777">
        <w:tc>
          <w:tcPr>
            <w:tcW w:w="2160" w:type="dxa"/>
            <w:shd w:val="clear" w:color="auto" w:fill="FFFFFF"/>
          </w:tcPr>
          <w:p w14:paraId="7E2FD17A" w14:textId="77777777" w:rsidR="00246F05" w:rsidRDefault="007B2B06">
            <w:r>
              <w:rPr>
                <w:sz w:val="18"/>
              </w:rPr>
              <w:t>Group Join</w:t>
            </w:r>
          </w:p>
        </w:tc>
        <w:tc>
          <w:tcPr>
            <w:tcW w:w="3600" w:type="dxa"/>
            <w:shd w:val="clear" w:color="auto" w:fill="FFFFFF"/>
          </w:tcPr>
          <w:p w14:paraId="0B84298A" w14:textId="77777777" w:rsidR="00246F05" w:rsidRDefault="007B2B06">
            <w:r>
              <w:rPr>
                <w:sz w:val="18"/>
              </w:rPr>
              <w:t xml:space="preserve">Navigate to board. Check </w:t>
            </w:r>
            <w:r>
              <w:rPr>
                <w:sz w:val="18"/>
              </w:rPr>
              <w:t>Notification.Service logs.</w:t>
            </w:r>
          </w:p>
        </w:tc>
        <w:tc>
          <w:tcPr>
            <w:tcW w:w="3600" w:type="dxa"/>
            <w:shd w:val="clear" w:color="auto" w:fill="FFFFFF"/>
          </w:tcPr>
          <w:p w14:paraId="683A3C1E" w14:textId="77777777" w:rsidR="00246F05" w:rsidRDefault="007B2B06">
            <w:r>
              <w:rPr>
                <w:sz w:val="18"/>
              </w:rPr>
              <w:t>"[BoardHub] {ConnId} joined workspace:{Ws}" and "joinedProject" after JoinProject invoke.</w:t>
            </w:r>
          </w:p>
        </w:tc>
      </w:tr>
      <w:tr w:rsidR="00246F05" w14:paraId="29454C87" w14:textId="77777777">
        <w:tc>
          <w:tcPr>
            <w:tcW w:w="2160" w:type="dxa"/>
            <w:shd w:val="clear" w:color="auto" w:fill="F8F9FA"/>
          </w:tcPr>
          <w:p w14:paraId="1D9940AB" w14:textId="77777777" w:rsidR="00246F05" w:rsidRDefault="007B2B06">
            <w:r>
              <w:rPr>
                <w:sz w:val="18"/>
              </w:rPr>
              <w:t>Real-time update</w:t>
            </w:r>
          </w:p>
        </w:tc>
        <w:tc>
          <w:tcPr>
            <w:tcW w:w="3600" w:type="dxa"/>
            <w:shd w:val="clear" w:color="auto" w:fill="F8F9FA"/>
          </w:tcPr>
          <w:p w14:paraId="1B52A043" w14:textId="77777777" w:rsidR="00246F05" w:rsidRDefault="007B2B06">
            <w:r>
              <w:rPr>
                <w:sz w:val="18"/>
              </w:rPr>
              <w:t>Open 2 browser windows. Move task in Window 1.</w:t>
            </w:r>
          </w:p>
        </w:tc>
        <w:tc>
          <w:tcPr>
            <w:tcW w:w="3600" w:type="dxa"/>
            <w:shd w:val="clear" w:color="auto" w:fill="F8F9FA"/>
          </w:tcPr>
          <w:p w14:paraId="4BDAF066" w14:textId="77777777" w:rsidR="00246F05" w:rsidRDefault="007B2B06">
            <w:r>
              <w:rPr>
                <w:sz w:val="18"/>
              </w:rPr>
              <w:t>Window 2 board updates within ~3 seconds without refresh.</w:t>
            </w:r>
          </w:p>
        </w:tc>
      </w:tr>
      <w:tr w:rsidR="00246F05" w14:paraId="49FF9C4A" w14:textId="77777777">
        <w:tc>
          <w:tcPr>
            <w:tcW w:w="2160" w:type="dxa"/>
            <w:shd w:val="clear" w:color="auto" w:fill="FFFFFF"/>
          </w:tcPr>
          <w:p w14:paraId="629597DB" w14:textId="77777777" w:rsidR="00246F05" w:rsidRDefault="007B2B06">
            <w:r>
              <w:rPr>
                <w:sz w:val="18"/>
              </w:rPr>
              <w:t>Reconnect</w:t>
            </w:r>
          </w:p>
        </w:tc>
        <w:tc>
          <w:tcPr>
            <w:tcW w:w="3600" w:type="dxa"/>
            <w:shd w:val="clear" w:color="auto" w:fill="FFFFFF"/>
          </w:tcPr>
          <w:p w14:paraId="1FEF8AF8" w14:textId="77777777" w:rsidR="00246F05" w:rsidRDefault="007B2B06">
            <w:r>
              <w:rPr>
                <w:sz w:val="18"/>
              </w:rPr>
              <w:t>Move task, then pause Notification.Service 10s, then resume.</w:t>
            </w:r>
          </w:p>
        </w:tc>
        <w:tc>
          <w:tcPr>
            <w:tcW w:w="3600" w:type="dxa"/>
            <w:shd w:val="clear" w:color="auto" w:fill="FFFFFF"/>
          </w:tcPr>
          <w:p w14:paraId="43B320D6" w14:textId="77777777" w:rsidR="00246F05" w:rsidRDefault="007B2B06">
            <w:r>
              <w:rPr>
                <w:sz w:val="18"/>
              </w:rPr>
              <w:t>Board shows reconnecting. After service resumes, connected=true. Board is up to date.</w:t>
            </w:r>
          </w:p>
        </w:tc>
      </w:tr>
    </w:tbl>
    <w:p w14:paraId="6E1BA7F5" w14:textId="77777777" w:rsidR="00246F05" w:rsidRDefault="007B2B06">
      <w:r>
        <w:br w:type="page"/>
      </w:r>
    </w:p>
    <w:p w14:paraId="3607637B" w14:textId="77777777" w:rsidR="00246F05" w:rsidRDefault="007B2B06">
      <w:pPr>
        <w:pStyle w:val="Heading1"/>
      </w:pPr>
      <w:r>
        <w:lastRenderedPageBreak/>
        <w:t>20. Observability</w:t>
      </w:r>
    </w:p>
    <w:p w14:paraId="54803ABA" w14:textId="77777777" w:rsidR="00246F05" w:rsidRDefault="007B2B06">
      <w:pPr>
        <w:pStyle w:val="Heading2"/>
      </w:pPr>
      <w:r>
        <w:t>20.1  Log Prefixes</w:t>
      </w:r>
    </w:p>
    <w:tbl>
      <w:tblPr>
        <w:tblStyle w:val="TableGrid"/>
        <w:tblW w:w="0" w:type="auto"/>
        <w:tblLook w:val="04A0" w:firstRow="1" w:lastRow="0" w:firstColumn="1" w:lastColumn="0" w:noHBand="0" w:noVBand="1"/>
      </w:tblPr>
      <w:tblGrid>
        <w:gridCol w:w="2160"/>
        <w:gridCol w:w="2448"/>
        <w:gridCol w:w="4752"/>
      </w:tblGrid>
      <w:tr w:rsidR="00246F05" w14:paraId="52213D7B" w14:textId="77777777">
        <w:tc>
          <w:tcPr>
            <w:tcW w:w="2160" w:type="dxa"/>
            <w:shd w:val="clear" w:color="auto" w:fill="2E4057"/>
          </w:tcPr>
          <w:p w14:paraId="5659D1A1" w14:textId="77777777" w:rsidR="00246F05" w:rsidRDefault="007B2B06">
            <w:r>
              <w:rPr>
                <w:b/>
                <w:color w:val="FFFFFF"/>
                <w:sz w:val="18"/>
              </w:rPr>
              <w:t>Log Prefix</w:t>
            </w:r>
          </w:p>
        </w:tc>
        <w:tc>
          <w:tcPr>
            <w:tcW w:w="2448" w:type="dxa"/>
            <w:shd w:val="clear" w:color="auto" w:fill="2E4057"/>
          </w:tcPr>
          <w:p w14:paraId="4ECBE215" w14:textId="77777777" w:rsidR="00246F05" w:rsidRDefault="007B2B06">
            <w:r>
              <w:rPr>
                <w:b/>
                <w:color w:val="FFFFFF"/>
                <w:sz w:val="18"/>
              </w:rPr>
              <w:t>Service</w:t>
            </w:r>
          </w:p>
        </w:tc>
        <w:tc>
          <w:tcPr>
            <w:tcW w:w="4752" w:type="dxa"/>
            <w:shd w:val="clear" w:color="auto" w:fill="2E4057"/>
          </w:tcPr>
          <w:p w14:paraId="7EAD1C3D" w14:textId="77777777" w:rsidR="00246F05" w:rsidRDefault="007B2B06">
            <w:r>
              <w:rPr>
                <w:b/>
                <w:color w:val="FFFFFF"/>
                <w:sz w:val="18"/>
              </w:rPr>
              <w:t>Meaning</w:t>
            </w:r>
          </w:p>
        </w:tc>
      </w:tr>
      <w:tr w:rsidR="00246F05" w14:paraId="03F4A4D8" w14:textId="77777777">
        <w:tc>
          <w:tcPr>
            <w:tcW w:w="2160" w:type="dxa"/>
            <w:shd w:val="clear" w:color="auto" w:fill="F8F9FA"/>
          </w:tcPr>
          <w:p w14:paraId="6040721F" w14:textId="77777777" w:rsidR="00246F05" w:rsidRDefault="007B2B06">
            <w:r>
              <w:rPr>
                <w:sz w:val="18"/>
              </w:rPr>
              <w:t>[Redis]</w:t>
            </w:r>
          </w:p>
        </w:tc>
        <w:tc>
          <w:tcPr>
            <w:tcW w:w="2448" w:type="dxa"/>
            <w:shd w:val="clear" w:color="auto" w:fill="F8F9FA"/>
          </w:tcPr>
          <w:p w14:paraId="2366F252" w14:textId="77777777" w:rsidR="00246F05" w:rsidRDefault="007B2B06">
            <w:r>
              <w:rPr>
                <w:sz w:val="18"/>
              </w:rPr>
              <w:t>Project.Service</w:t>
            </w:r>
          </w:p>
        </w:tc>
        <w:tc>
          <w:tcPr>
            <w:tcW w:w="4752" w:type="dxa"/>
            <w:shd w:val="clear" w:color="auto" w:fill="F8F9FA"/>
          </w:tcPr>
          <w:p w14:paraId="3F6AEC36" w14:textId="77777777" w:rsidR="00246F05" w:rsidRDefault="007B2B06">
            <w:r>
              <w:rPr>
                <w:sz w:val="18"/>
              </w:rPr>
              <w:t>RedisCacheService connection, HIT/MISS/SET/fail</w:t>
            </w:r>
          </w:p>
        </w:tc>
      </w:tr>
      <w:tr w:rsidR="00246F05" w14:paraId="33BF3EC9" w14:textId="77777777">
        <w:tc>
          <w:tcPr>
            <w:tcW w:w="2160" w:type="dxa"/>
            <w:shd w:val="clear" w:color="auto" w:fill="FFFFFF"/>
          </w:tcPr>
          <w:p w14:paraId="5B64A20C" w14:textId="77777777" w:rsidR="00246F05" w:rsidRDefault="007B2B06">
            <w:r>
              <w:rPr>
                <w:sz w:val="18"/>
              </w:rPr>
              <w:t>[Cache]</w:t>
            </w:r>
          </w:p>
        </w:tc>
        <w:tc>
          <w:tcPr>
            <w:tcW w:w="2448" w:type="dxa"/>
            <w:shd w:val="clear" w:color="auto" w:fill="FFFFFF"/>
          </w:tcPr>
          <w:p w14:paraId="3EA98D50" w14:textId="77777777" w:rsidR="00246F05" w:rsidRDefault="007B2B06">
            <w:r>
              <w:rPr>
                <w:sz w:val="18"/>
              </w:rPr>
              <w:t>Project.Service</w:t>
            </w:r>
          </w:p>
        </w:tc>
        <w:tc>
          <w:tcPr>
            <w:tcW w:w="4752" w:type="dxa"/>
            <w:shd w:val="clear" w:color="auto" w:fill="FFFFFF"/>
          </w:tcPr>
          <w:p w14:paraId="099EFF92" w14:textId="77777777" w:rsidR="00246F05" w:rsidRDefault="007B2B06">
            <w:r>
              <w:rPr>
                <w:sz w:val="18"/>
              </w:rPr>
              <w:t>CachingBehavior pipeline HIT/MISS/SET per query</w:t>
            </w:r>
          </w:p>
        </w:tc>
      </w:tr>
      <w:tr w:rsidR="00246F05" w14:paraId="64385854" w14:textId="77777777">
        <w:tc>
          <w:tcPr>
            <w:tcW w:w="2160" w:type="dxa"/>
            <w:shd w:val="clear" w:color="auto" w:fill="F8F9FA"/>
          </w:tcPr>
          <w:p w14:paraId="4AD86814" w14:textId="77777777" w:rsidR="00246F05" w:rsidRDefault="007B2B06">
            <w:r>
              <w:rPr>
                <w:sz w:val="18"/>
              </w:rPr>
              <w:t>[Outbox]</w:t>
            </w:r>
          </w:p>
        </w:tc>
        <w:tc>
          <w:tcPr>
            <w:tcW w:w="2448" w:type="dxa"/>
            <w:shd w:val="clear" w:color="auto" w:fill="F8F9FA"/>
          </w:tcPr>
          <w:p w14:paraId="6B1DB6E8" w14:textId="77777777" w:rsidR="00246F05" w:rsidRDefault="007B2B06">
            <w:r>
              <w:rPr>
                <w:sz w:val="18"/>
              </w:rPr>
              <w:t>Project.Service</w:t>
            </w:r>
          </w:p>
        </w:tc>
        <w:tc>
          <w:tcPr>
            <w:tcW w:w="4752" w:type="dxa"/>
            <w:shd w:val="clear" w:color="auto" w:fill="F8F9FA"/>
          </w:tcPr>
          <w:p w14:paraId="6DFED4D8" w14:textId="77777777" w:rsidR="00246F05" w:rsidRDefault="007B2B06">
            <w:r>
              <w:rPr>
                <w:sz w:val="18"/>
              </w:rPr>
              <w:t>OutboxBackgroundService poll, publish success/fail</w:t>
            </w:r>
          </w:p>
        </w:tc>
      </w:tr>
      <w:tr w:rsidR="00246F05" w14:paraId="5E284866" w14:textId="77777777">
        <w:tc>
          <w:tcPr>
            <w:tcW w:w="2160" w:type="dxa"/>
            <w:shd w:val="clear" w:color="auto" w:fill="FFFFFF"/>
          </w:tcPr>
          <w:p w14:paraId="60A18414" w14:textId="77777777" w:rsidR="00246F05" w:rsidRDefault="007B2B06">
            <w:r>
              <w:rPr>
                <w:sz w:val="18"/>
              </w:rPr>
              <w:t>[Consumer]</w:t>
            </w:r>
          </w:p>
        </w:tc>
        <w:tc>
          <w:tcPr>
            <w:tcW w:w="2448" w:type="dxa"/>
            <w:shd w:val="clear" w:color="auto" w:fill="FFFFFF"/>
          </w:tcPr>
          <w:p w14:paraId="2F54CCE2" w14:textId="77777777" w:rsidR="00246F05" w:rsidRDefault="007B2B06">
            <w:r>
              <w:rPr>
                <w:sz w:val="18"/>
              </w:rPr>
              <w:t>Notification.Service</w:t>
            </w:r>
          </w:p>
        </w:tc>
        <w:tc>
          <w:tcPr>
            <w:tcW w:w="4752" w:type="dxa"/>
            <w:shd w:val="clear" w:color="auto" w:fill="FFFFFF"/>
          </w:tcPr>
          <w:p w14:paraId="6344B6DE" w14:textId="77777777" w:rsidR="00246F05" w:rsidRDefault="007B2B06">
            <w:r>
              <w:rPr>
                <w:sz w:val="18"/>
              </w:rPr>
              <w:t>TaskXxxConsumer.Consume() persist/SignalR result</w:t>
            </w:r>
          </w:p>
        </w:tc>
      </w:tr>
      <w:tr w:rsidR="00246F05" w14:paraId="5389BF6B" w14:textId="77777777">
        <w:tc>
          <w:tcPr>
            <w:tcW w:w="2160" w:type="dxa"/>
            <w:shd w:val="clear" w:color="auto" w:fill="F8F9FA"/>
          </w:tcPr>
          <w:p w14:paraId="4A6E6485" w14:textId="77777777" w:rsidR="00246F05" w:rsidRDefault="007B2B06">
            <w:r>
              <w:rPr>
                <w:sz w:val="18"/>
              </w:rPr>
              <w:t>[BoardHub]</w:t>
            </w:r>
          </w:p>
        </w:tc>
        <w:tc>
          <w:tcPr>
            <w:tcW w:w="2448" w:type="dxa"/>
            <w:shd w:val="clear" w:color="auto" w:fill="F8F9FA"/>
          </w:tcPr>
          <w:p w14:paraId="081318A3" w14:textId="77777777" w:rsidR="00246F05" w:rsidRDefault="007B2B06">
            <w:r>
              <w:rPr>
                <w:sz w:val="18"/>
              </w:rPr>
              <w:t>Notification.Service</w:t>
            </w:r>
          </w:p>
        </w:tc>
        <w:tc>
          <w:tcPr>
            <w:tcW w:w="4752" w:type="dxa"/>
            <w:shd w:val="clear" w:color="auto" w:fill="F8F9FA"/>
          </w:tcPr>
          <w:p w14:paraId="5FA4E248" w14:textId="77777777" w:rsidR="00246F05" w:rsidRDefault="007B2B06">
            <w:r>
              <w:rPr>
                <w:sz w:val="18"/>
              </w:rPr>
              <w:t>Connection events, group joins, disconnects</w:t>
            </w:r>
          </w:p>
        </w:tc>
      </w:tr>
    </w:tbl>
    <w:p w14:paraId="66814ED9" w14:textId="77777777" w:rsidR="00246F05" w:rsidRDefault="007B2B06">
      <w:pPr>
        <w:pStyle w:val="Heading2"/>
      </w:pPr>
      <w:r>
        <w:t>20.2  Tracing a Failed Event</w:t>
      </w:r>
    </w:p>
    <w:p w14:paraId="09BAD904" w14:textId="77777777" w:rsidR="00246F05" w:rsidRDefault="007B2B06">
      <w:pPr>
        <w:shd w:val="clear" w:color="auto" w:fill="EBF5FB"/>
        <w:ind w:left="432"/>
      </w:pPr>
      <w:r>
        <w:rPr>
          <w:rFonts w:ascii="Courier New" w:hAnsi="Courier New"/>
          <w:sz w:val="18"/>
        </w:rPr>
        <w:t xml:space="preserve">  HOW TO TRACE: "User moved task but other user did not see update"</w:t>
      </w:r>
      <w:r>
        <w:rPr>
          <w:rFonts w:ascii="Courier New" w:hAnsi="Courier New"/>
          <w:sz w:val="18"/>
        </w:rPr>
        <w:br/>
      </w:r>
      <w:r>
        <w:rPr>
          <w:rFonts w:ascii="Courier New" w:hAnsi="Courier New"/>
          <w:sz w:val="18"/>
        </w:rPr>
        <w:br/>
        <w:t xml:space="preserve">  Step 1: Check Project.Service logs for Outbox publish</w:t>
      </w:r>
      <w:r>
        <w:rPr>
          <w:rFonts w:ascii="Courier New" w:hAnsi="Courier New"/>
          <w:sz w:val="18"/>
        </w:rPr>
        <w:br/>
        <w:t xml:space="preserve">    → Look for: [Outbox] Published TaskMoved {outboxId} -&gt; CloudAMQP</w:t>
      </w:r>
      <w:r>
        <w:rPr>
          <w:rFonts w:ascii="Courier New" w:hAnsi="Courier New"/>
          <w:sz w:val="18"/>
        </w:rPr>
        <w:br/>
        <w:t xml:space="preserve">    → If missing: check OutboxMessages.Error in DB. RabbitMQ d</w:t>
      </w:r>
      <w:r>
        <w:rPr>
          <w:rFonts w:ascii="Courier New" w:hAnsi="Courier New"/>
          <w:sz w:val="18"/>
        </w:rPr>
        <w:t>own?</w:t>
      </w:r>
      <w:r>
        <w:rPr>
          <w:rFonts w:ascii="Courier New" w:hAnsi="Courier New"/>
          <w:sz w:val="18"/>
        </w:rPr>
        <w:br/>
      </w:r>
      <w:r>
        <w:rPr>
          <w:rFonts w:ascii="Courier New" w:hAnsi="Courier New"/>
          <w:sz w:val="18"/>
        </w:rPr>
        <w:br/>
        <w:t xml:space="preserve">  Step 2: Check CloudAMQP Manager</w:t>
      </w:r>
      <w:r>
        <w:rPr>
          <w:rFonts w:ascii="Courier New" w:hAnsi="Courier New"/>
          <w:sz w:val="18"/>
        </w:rPr>
        <w:br/>
        <w:t xml:space="preserve">    → flowboard.events exchange → Messages published count</w:t>
      </w:r>
      <w:r>
        <w:rPr>
          <w:rFonts w:ascii="Courier New" w:hAnsi="Courier New"/>
          <w:sz w:val="18"/>
        </w:rPr>
        <w:br/>
        <w:t xml:space="preserve">    → notification-task-moved queue → Messages ready/delivered</w:t>
      </w:r>
      <w:r>
        <w:rPr>
          <w:rFonts w:ascii="Courier New" w:hAnsi="Courier New"/>
          <w:sz w:val="18"/>
        </w:rPr>
        <w:br/>
      </w:r>
      <w:r>
        <w:rPr>
          <w:rFonts w:ascii="Courier New" w:hAnsi="Courier New"/>
          <w:sz w:val="18"/>
        </w:rPr>
        <w:br/>
        <w:t xml:space="preserve">  Step 3: Check Notification.Service consumer log</w:t>
      </w:r>
      <w:r>
        <w:rPr>
          <w:rFonts w:ascii="Courier New" w:hAnsi="Courier New"/>
          <w:sz w:val="18"/>
        </w:rPr>
        <w:br/>
        <w:t xml:space="preserve">    → [Consumer] TaskMoved {TaskId} persist</w:t>
      </w:r>
      <w:r>
        <w:rPr>
          <w:rFonts w:ascii="Courier New" w:hAnsi="Courier New"/>
          <w:sz w:val="18"/>
        </w:rPr>
        <w:t>ed {EventId}</w:t>
      </w:r>
      <w:r>
        <w:rPr>
          <w:rFonts w:ascii="Courier New" w:hAnsi="Courier New"/>
          <w:sz w:val="18"/>
        </w:rPr>
        <w:br/>
        <w:t xml:space="preserve">    → If missing: consumer crashed? Check _error queue in RabbitMQ.</w:t>
      </w:r>
      <w:r>
        <w:rPr>
          <w:rFonts w:ascii="Courier New" w:hAnsi="Courier New"/>
          <w:sz w:val="18"/>
        </w:rPr>
        <w:br/>
      </w:r>
      <w:r>
        <w:rPr>
          <w:rFonts w:ascii="Courier New" w:hAnsi="Courier New"/>
          <w:sz w:val="18"/>
        </w:rPr>
        <w:br/>
        <w:t xml:space="preserve">  Step 4: Check SignalR push</w:t>
      </w:r>
      <w:r>
        <w:rPr>
          <w:rFonts w:ascii="Courier New" w:hAnsi="Courier New"/>
          <w:sz w:val="18"/>
        </w:rPr>
        <w:br/>
        <w:t xml:space="preserve">    → [Consumer] SignalR publish failed — logged at Warning level</w:t>
      </w:r>
      <w:r>
        <w:rPr>
          <w:rFonts w:ascii="Courier New" w:hAnsi="Courier New"/>
          <w:sz w:val="18"/>
        </w:rPr>
        <w:br/>
        <w:t xml:space="preserve">    → If failed: Redis backplane down? Check Redis:Connection in Notification.S</w:t>
      </w:r>
      <w:r>
        <w:rPr>
          <w:rFonts w:ascii="Courier New" w:hAnsi="Courier New"/>
          <w:sz w:val="18"/>
        </w:rPr>
        <w:t>ervice</w:t>
      </w:r>
      <w:r>
        <w:rPr>
          <w:rFonts w:ascii="Courier New" w:hAnsi="Courier New"/>
          <w:sz w:val="18"/>
        </w:rPr>
        <w:br/>
      </w:r>
      <w:r>
        <w:rPr>
          <w:rFonts w:ascii="Courier New" w:hAnsi="Courier New"/>
          <w:sz w:val="18"/>
        </w:rPr>
        <w:br/>
        <w:t xml:space="preserve">  Step 5: Check Angular DevTools → Network → WS</w:t>
      </w:r>
      <w:r>
        <w:rPr>
          <w:rFonts w:ascii="Courier New" w:hAnsi="Courier New"/>
          <w:sz w:val="18"/>
        </w:rPr>
        <w:br/>
        <w:t xml:space="preserve">    → Is the WebSocket still connected?</w:t>
      </w:r>
      <w:r>
        <w:rPr>
          <w:rFonts w:ascii="Courier New" w:hAnsi="Courier New"/>
          <w:sz w:val="18"/>
        </w:rPr>
        <w:br/>
        <w:t xml:space="preserve">    → Was "taskMoved" frame received?</w:t>
      </w:r>
      <w:r>
        <w:rPr>
          <w:rFonts w:ascii="Courier New" w:hAnsi="Courier New"/>
          <w:sz w:val="18"/>
        </w:rPr>
        <w:br/>
        <w:t xml:space="preserve">    → Check BoardRealtimeService.connected signal value</w:t>
      </w:r>
      <w:r>
        <w:rPr>
          <w:rFonts w:ascii="Courier New" w:hAnsi="Courier New"/>
          <w:sz w:val="18"/>
        </w:rPr>
        <w:br/>
      </w:r>
      <w:r>
        <w:rPr>
          <w:rFonts w:ascii="Courier New" w:hAnsi="Courier New"/>
          <w:sz w:val="18"/>
        </w:rPr>
        <w:br/>
        <w:t xml:space="preserve">  Step 6: Check TanStack Query DevTools (if installed)</w:t>
      </w:r>
      <w:r>
        <w:rPr>
          <w:rFonts w:ascii="Courier New" w:hAnsi="Courier New"/>
          <w:sz w:val="18"/>
        </w:rPr>
        <w:br/>
        <w:t xml:space="preserve">    → Was </w:t>
      </w:r>
      <w:r>
        <w:rPr>
          <w:rFonts w:ascii="Courier New" w:hAnsi="Courier New"/>
          <w:sz w:val="18"/>
        </w:rPr>
        <w:t>["board"] query invalidated?</w:t>
      </w:r>
      <w:r>
        <w:rPr>
          <w:rFonts w:ascii="Courier New" w:hAnsi="Courier New"/>
          <w:sz w:val="18"/>
        </w:rPr>
        <w:br/>
        <w:t xml:space="preserve">    → Was the refetch successful?</w:t>
      </w:r>
      <w:r>
        <w:rPr>
          <w:rFonts w:ascii="Courier New" w:hAnsi="Courier New"/>
          <w:sz w:val="18"/>
        </w:rPr>
        <w:br/>
        <w:t xml:space="preserve">    → What did the API return?</w:t>
      </w:r>
    </w:p>
    <w:p w14:paraId="60241D6E" w14:textId="77777777" w:rsidR="00246F05" w:rsidRDefault="007B2B06">
      <w:pPr>
        <w:pStyle w:val="Heading2"/>
      </w:pPr>
      <w:r>
        <w:t>20.3  Key IDs for Correlation</w:t>
      </w:r>
    </w:p>
    <w:tbl>
      <w:tblPr>
        <w:tblStyle w:val="TableGrid"/>
        <w:tblW w:w="0" w:type="auto"/>
        <w:tblLook w:val="04A0" w:firstRow="1" w:lastRow="0" w:firstColumn="1" w:lastColumn="0" w:noHBand="0" w:noVBand="1"/>
      </w:tblPr>
      <w:tblGrid>
        <w:gridCol w:w="2160"/>
        <w:gridCol w:w="2880"/>
        <w:gridCol w:w="4320"/>
      </w:tblGrid>
      <w:tr w:rsidR="00246F05" w14:paraId="1E8849DD" w14:textId="77777777">
        <w:tc>
          <w:tcPr>
            <w:tcW w:w="2160" w:type="dxa"/>
            <w:shd w:val="clear" w:color="auto" w:fill="2E4057"/>
          </w:tcPr>
          <w:p w14:paraId="648A00E4" w14:textId="77777777" w:rsidR="00246F05" w:rsidRDefault="007B2B06">
            <w:r>
              <w:rPr>
                <w:b/>
                <w:color w:val="FFFFFF"/>
                <w:sz w:val="18"/>
              </w:rPr>
              <w:t>ID</w:t>
            </w:r>
          </w:p>
        </w:tc>
        <w:tc>
          <w:tcPr>
            <w:tcW w:w="2880" w:type="dxa"/>
            <w:shd w:val="clear" w:color="auto" w:fill="2E4057"/>
          </w:tcPr>
          <w:p w14:paraId="1D51154E" w14:textId="77777777" w:rsidR="00246F05" w:rsidRDefault="007B2B06">
            <w:r>
              <w:rPr>
                <w:b/>
                <w:color w:val="FFFFFF"/>
                <w:sz w:val="18"/>
              </w:rPr>
              <w:t>Where Set</w:t>
            </w:r>
          </w:p>
        </w:tc>
        <w:tc>
          <w:tcPr>
            <w:tcW w:w="4320" w:type="dxa"/>
            <w:shd w:val="clear" w:color="auto" w:fill="2E4057"/>
          </w:tcPr>
          <w:p w14:paraId="4AAB0915" w14:textId="77777777" w:rsidR="00246F05" w:rsidRDefault="007B2B06">
            <w:r>
              <w:rPr>
                <w:b/>
                <w:color w:val="FFFFFF"/>
                <w:sz w:val="18"/>
              </w:rPr>
              <w:t>Used For</w:t>
            </w:r>
          </w:p>
        </w:tc>
      </w:tr>
      <w:tr w:rsidR="00246F05" w14:paraId="495FEF1B" w14:textId="77777777">
        <w:tc>
          <w:tcPr>
            <w:tcW w:w="2160" w:type="dxa"/>
            <w:shd w:val="clear" w:color="auto" w:fill="F8F9FA"/>
          </w:tcPr>
          <w:p w14:paraId="6D8677F4" w14:textId="77777777" w:rsidR="00246F05" w:rsidRDefault="007B2B06">
            <w:r>
              <w:rPr>
                <w:sz w:val="18"/>
              </w:rPr>
              <w:t>EventId (Guid)</w:t>
            </w:r>
          </w:p>
        </w:tc>
        <w:tc>
          <w:tcPr>
            <w:tcW w:w="2880" w:type="dxa"/>
            <w:shd w:val="clear" w:color="auto" w:fill="F8F9FA"/>
          </w:tcPr>
          <w:p w14:paraId="5AB4AF38" w14:textId="77777777" w:rsidR="00246F05" w:rsidRDefault="007B2B06">
            <w:r>
              <w:rPr>
                <w:sz w:val="18"/>
              </w:rPr>
              <w:t>Set in service when creating OutboxMessage</w:t>
            </w:r>
          </w:p>
        </w:tc>
        <w:tc>
          <w:tcPr>
            <w:tcW w:w="4320" w:type="dxa"/>
            <w:shd w:val="clear" w:color="auto" w:fill="F8F9FA"/>
          </w:tcPr>
          <w:p w14:paraId="60B2E09E" w14:textId="77777777" w:rsidR="00246F05" w:rsidRDefault="007B2B06">
            <w:r>
              <w:rPr>
                <w:sz w:val="18"/>
              </w:rPr>
              <w:t>Idempotency check in consumer. Links Outbox → Rabbi</w:t>
            </w:r>
            <w:r>
              <w:rPr>
                <w:sz w:val="18"/>
              </w:rPr>
              <w:t>tMQ message → Notification row.</w:t>
            </w:r>
          </w:p>
        </w:tc>
      </w:tr>
      <w:tr w:rsidR="00246F05" w14:paraId="13C206A2" w14:textId="77777777">
        <w:tc>
          <w:tcPr>
            <w:tcW w:w="2160" w:type="dxa"/>
            <w:shd w:val="clear" w:color="auto" w:fill="FFFFFF"/>
          </w:tcPr>
          <w:p w14:paraId="0064B342" w14:textId="77777777" w:rsidR="00246F05" w:rsidRDefault="007B2B06">
            <w:r>
              <w:rPr>
                <w:sz w:val="18"/>
              </w:rPr>
              <w:t>CorrelationId (string)</w:t>
            </w:r>
          </w:p>
        </w:tc>
        <w:tc>
          <w:tcPr>
            <w:tcW w:w="2880" w:type="dxa"/>
            <w:shd w:val="clear" w:color="auto" w:fill="FFFFFF"/>
          </w:tcPr>
          <w:p w14:paraId="323D934A" w14:textId="77777777" w:rsidR="00246F05" w:rsidRDefault="007B2B06">
            <w:r>
              <w:rPr>
                <w:sz w:val="18"/>
              </w:rPr>
              <w:t>Set as Guid.NewGuid().ToString() per event</w:t>
            </w:r>
          </w:p>
        </w:tc>
        <w:tc>
          <w:tcPr>
            <w:tcW w:w="4320" w:type="dxa"/>
            <w:shd w:val="clear" w:color="auto" w:fill="FFFFFF"/>
          </w:tcPr>
          <w:p w14:paraId="7F484D14" w14:textId="77777777" w:rsidR="00246F05" w:rsidRDefault="007B2B06">
            <w:r>
              <w:rPr>
                <w:sz w:val="18"/>
              </w:rPr>
              <w:t>Future: distributed tracing. Currently logged but not propagated through all hops.</w:t>
            </w:r>
          </w:p>
        </w:tc>
      </w:tr>
      <w:tr w:rsidR="00246F05" w14:paraId="3C677168" w14:textId="77777777">
        <w:tc>
          <w:tcPr>
            <w:tcW w:w="2160" w:type="dxa"/>
            <w:shd w:val="clear" w:color="auto" w:fill="F8F9FA"/>
          </w:tcPr>
          <w:p w14:paraId="15852CD3" w14:textId="77777777" w:rsidR="00246F05" w:rsidRDefault="007B2B06">
            <w:r>
              <w:rPr>
                <w:sz w:val="18"/>
              </w:rPr>
              <w:t>ConnectionId</w:t>
            </w:r>
          </w:p>
        </w:tc>
        <w:tc>
          <w:tcPr>
            <w:tcW w:w="2880" w:type="dxa"/>
            <w:shd w:val="clear" w:color="auto" w:fill="F8F9FA"/>
          </w:tcPr>
          <w:p w14:paraId="3115686E" w14:textId="77777777" w:rsidR="00246F05" w:rsidRDefault="007B2B06">
            <w:r>
              <w:rPr>
                <w:sz w:val="18"/>
              </w:rPr>
              <w:t>Assigned by SignalR per WebSocket connection</w:t>
            </w:r>
          </w:p>
        </w:tc>
        <w:tc>
          <w:tcPr>
            <w:tcW w:w="4320" w:type="dxa"/>
            <w:shd w:val="clear" w:color="auto" w:fill="F8F9FA"/>
          </w:tcPr>
          <w:p w14:paraId="1D540C45" w14:textId="77777777" w:rsidR="00246F05" w:rsidRDefault="007B2B06">
            <w:r>
              <w:rPr>
                <w:sz w:val="18"/>
              </w:rPr>
              <w:t xml:space="preserve">Visible in </w:t>
            </w:r>
            <w:r>
              <w:rPr>
                <w:sz w:val="18"/>
              </w:rPr>
              <w:t>BoardHub logs — ties user to specific WS connection.</w:t>
            </w:r>
          </w:p>
        </w:tc>
      </w:tr>
    </w:tbl>
    <w:p w14:paraId="6776816A" w14:textId="77777777" w:rsidR="00246F05" w:rsidRDefault="007B2B06">
      <w:r>
        <w:br w:type="page"/>
      </w:r>
    </w:p>
    <w:p w14:paraId="484FA928" w14:textId="77777777" w:rsidR="00246F05" w:rsidRDefault="007B2B06">
      <w:pPr>
        <w:pStyle w:val="Heading1"/>
      </w:pPr>
      <w:r>
        <w:lastRenderedPageBreak/>
        <w:t>21. Troubleshooting Guide</w:t>
      </w:r>
    </w:p>
    <w:tbl>
      <w:tblPr>
        <w:tblStyle w:val="TableGrid"/>
        <w:tblW w:w="0" w:type="auto"/>
        <w:tblLook w:val="04A0" w:firstRow="1" w:lastRow="0" w:firstColumn="1" w:lastColumn="0" w:noHBand="0" w:noVBand="1"/>
      </w:tblPr>
      <w:tblGrid>
        <w:gridCol w:w="2448"/>
        <w:gridCol w:w="2880"/>
        <w:gridCol w:w="4032"/>
      </w:tblGrid>
      <w:tr w:rsidR="00246F05" w14:paraId="5634D24A" w14:textId="77777777">
        <w:tc>
          <w:tcPr>
            <w:tcW w:w="2448" w:type="dxa"/>
            <w:shd w:val="clear" w:color="auto" w:fill="2E4057"/>
          </w:tcPr>
          <w:p w14:paraId="331941B8" w14:textId="77777777" w:rsidR="00246F05" w:rsidRDefault="007B2B06">
            <w:r>
              <w:rPr>
                <w:b/>
                <w:color w:val="FFFFFF"/>
                <w:sz w:val="18"/>
              </w:rPr>
              <w:t>Problem</w:t>
            </w:r>
          </w:p>
        </w:tc>
        <w:tc>
          <w:tcPr>
            <w:tcW w:w="2880" w:type="dxa"/>
            <w:shd w:val="clear" w:color="auto" w:fill="2E4057"/>
          </w:tcPr>
          <w:p w14:paraId="6AFAEFAE" w14:textId="77777777" w:rsidR="00246F05" w:rsidRDefault="007B2B06">
            <w:r>
              <w:rPr>
                <w:b/>
                <w:color w:val="FFFFFF"/>
                <w:sz w:val="18"/>
              </w:rPr>
              <w:t>Check</w:t>
            </w:r>
          </w:p>
        </w:tc>
        <w:tc>
          <w:tcPr>
            <w:tcW w:w="4032" w:type="dxa"/>
            <w:shd w:val="clear" w:color="auto" w:fill="2E4057"/>
          </w:tcPr>
          <w:p w14:paraId="37C9DD1F" w14:textId="77777777" w:rsidR="00246F05" w:rsidRDefault="007B2B06">
            <w:r>
              <w:rPr>
                <w:b/>
                <w:color w:val="FFFFFF"/>
                <w:sz w:val="18"/>
              </w:rPr>
              <w:t>Solution</w:t>
            </w:r>
          </w:p>
        </w:tc>
      </w:tr>
      <w:tr w:rsidR="00246F05" w14:paraId="43A08C1C" w14:textId="77777777">
        <w:tc>
          <w:tcPr>
            <w:tcW w:w="2448" w:type="dxa"/>
            <w:shd w:val="clear" w:color="auto" w:fill="F8F9FA"/>
          </w:tcPr>
          <w:p w14:paraId="43744D87" w14:textId="77777777" w:rsidR="00246F05" w:rsidRDefault="007B2B06">
            <w:r>
              <w:rPr>
                <w:sz w:val="18"/>
              </w:rPr>
              <w:t>Redis connection refused / caching disabled</w:t>
            </w:r>
          </w:p>
        </w:tc>
        <w:tc>
          <w:tcPr>
            <w:tcW w:w="2880" w:type="dxa"/>
            <w:shd w:val="clear" w:color="auto" w:fill="F8F9FA"/>
          </w:tcPr>
          <w:p w14:paraId="5FCF1C6B" w14:textId="77777777" w:rsidR="00246F05" w:rsidRDefault="007B2B06">
            <w:r>
              <w:rPr>
                <w:sz w:val="18"/>
              </w:rPr>
              <w:t>Project.Service startup log for "[Redis] Connect failed"</w:t>
            </w:r>
          </w:p>
        </w:tc>
        <w:tc>
          <w:tcPr>
            <w:tcW w:w="4032" w:type="dxa"/>
            <w:shd w:val="clear" w:color="auto" w:fill="F8F9FA"/>
          </w:tcPr>
          <w:p w14:paraId="27820FB0" w14:textId="77777777" w:rsidR="00246F05" w:rsidRDefault="007B2B06">
            <w:r>
              <w:rPr>
                <w:sz w:val="18"/>
              </w:rPr>
              <w:t xml:space="preserve">Verify Redis:Connection format: </w:t>
            </w:r>
            <w:r>
              <w:rPr>
                <w:sz w:val="18"/>
              </w:rPr>
              <w:t>rediss://default:PASSWORD@HOST:6379 (double "s" in rediss)</w:t>
            </w:r>
          </w:p>
        </w:tc>
      </w:tr>
      <w:tr w:rsidR="00246F05" w14:paraId="5676ACC8" w14:textId="77777777">
        <w:tc>
          <w:tcPr>
            <w:tcW w:w="2448" w:type="dxa"/>
            <w:shd w:val="clear" w:color="auto" w:fill="FFFFFF"/>
          </w:tcPr>
          <w:p w14:paraId="012BD85B" w14:textId="77777777" w:rsidR="00246F05" w:rsidRDefault="007B2B06">
            <w:r>
              <w:rPr>
                <w:sz w:val="18"/>
              </w:rPr>
              <w:t>RabbitMQ messages not published</w:t>
            </w:r>
          </w:p>
        </w:tc>
        <w:tc>
          <w:tcPr>
            <w:tcW w:w="2880" w:type="dxa"/>
            <w:shd w:val="clear" w:color="auto" w:fill="FFFFFF"/>
          </w:tcPr>
          <w:p w14:paraId="0A17C7CB" w14:textId="77777777" w:rsidR="00246F05" w:rsidRDefault="007B2B06">
            <w:r>
              <w:rPr>
                <w:sz w:val="18"/>
              </w:rPr>
              <w:t>OutboxMessages table: ProcessedAt=NULL rows accumulating? Error column?</w:t>
            </w:r>
          </w:p>
        </w:tc>
        <w:tc>
          <w:tcPr>
            <w:tcW w:w="4032" w:type="dxa"/>
            <w:shd w:val="clear" w:color="auto" w:fill="FFFFFF"/>
          </w:tcPr>
          <w:p w14:paraId="4D587B15" w14:textId="77777777" w:rsidR="00246F05" w:rsidRDefault="007B2B06">
            <w:r>
              <w:rPr>
                <w:sz w:val="18"/>
              </w:rPr>
              <w:t>Check RabbitMQ:Host is valid amqps:// URL. Verify CloudAMQP credentials. Restart service.</w:t>
            </w:r>
          </w:p>
        </w:tc>
      </w:tr>
      <w:tr w:rsidR="00246F05" w14:paraId="6EEE40F7" w14:textId="77777777">
        <w:tc>
          <w:tcPr>
            <w:tcW w:w="2448" w:type="dxa"/>
            <w:shd w:val="clear" w:color="auto" w:fill="F8F9FA"/>
          </w:tcPr>
          <w:p w14:paraId="21CF5637" w14:textId="77777777" w:rsidR="00246F05" w:rsidRDefault="007B2B06">
            <w:r>
              <w:rPr>
                <w:sz w:val="18"/>
              </w:rPr>
              <w:t>SignalR connection fails (Angular)</w:t>
            </w:r>
          </w:p>
        </w:tc>
        <w:tc>
          <w:tcPr>
            <w:tcW w:w="2880" w:type="dxa"/>
            <w:shd w:val="clear" w:color="auto" w:fill="F8F9FA"/>
          </w:tcPr>
          <w:p w14:paraId="2A2B427D" w14:textId="77777777" w:rsidR="00246F05" w:rsidRDefault="007B2B06">
            <w:r>
              <w:rPr>
                <w:sz w:val="18"/>
              </w:rPr>
              <w:t>DevTools → Network → WS. Console errors.</w:t>
            </w:r>
          </w:p>
        </w:tc>
        <w:tc>
          <w:tcPr>
            <w:tcW w:w="4032" w:type="dxa"/>
            <w:shd w:val="clear" w:color="auto" w:fill="F8F9FA"/>
          </w:tcPr>
          <w:p w14:paraId="58A28C53" w14:textId="77777777" w:rsidR="00246F05" w:rsidRDefault="007B2B06">
            <w:r>
              <w:rPr>
                <w:sz w:val="18"/>
              </w:rPr>
              <w:t>Is Notification.Service running? Is hubUrl correct? Is JWT valid? Check [BoardHub] logs.</w:t>
            </w:r>
          </w:p>
        </w:tc>
      </w:tr>
      <w:tr w:rsidR="00246F05" w14:paraId="3F8635AF" w14:textId="77777777">
        <w:tc>
          <w:tcPr>
            <w:tcW w:w="2448" w:type="dxa"/>
            <w:shd w:val="clear" w:color="auto" w:fill="FFFFFF"/>
          </w:tcPr>
          <w:p w14:paraId="453F2463" w14:textId="77777777" w:rsidR="00246F05" w:rsidRDefault="007B2B06">
            <w:r>
              <w:rPr>
                <w:sz w:val="18"/>
              </w:rPr>
              <w:t>SignalR connects but no events received</w:t>
            </w:r>
          </w:p>
        </w:tc>
        <w:tc>
          <w:tcPr>
            <w:tcW w:w="2880" w:type="dxa"/>
            <w:shd w:val="clear" w:color="auto" w:fill="FFFFFF"/>
          </w:tcPr>
          <w:p w14:paraId="2263D018" w14:textId="77777777" w:rsidR="00246F05" w:rsidRDefault="007B2B06">
            <w:r>
              <w:rPr>
                <w:sz w:val="18"/>
              </w:rPr>
              <w:t>Notification.Service consumer logs. CloudAMQP queu</w:t>
            </w:r>
            <w:r>
              <w:rPr>
                <w:sz w:val="18"/>
              </w:rPr>
              <w:t>e stats.</w:t>
            </w:r>
          </w:p>
        </w:tc>
        <w:tc>
          <w:tcPr>
            <w:tcW w:w="4032" w:type="dxa"/>
            <w:shd w:val="clear" w:color="auto" w:fill="FFFFFF"/>
          </w:tcPr>
          <w:p w14:paraId="6A32F24C" w14:textId="77777777" w:rsidR="00246F05" w:rsidRDefault="007B2B06">
            <w:r>
              <w:rPr>
                <w:sz w:val="18"/>
              </w:rPr>
              <w:t>Is consumer running? Did RabbitMQ deliver to queue? Is board in correct group (JoinProject called)?</w:t>
            </w:r>
          </w:p>
        </w:tc>
      </w:tr>
      <w:tr w:rsidR="00246F05" w14:paraId="51F9A0B1" w14:textId="77777777">
        <w:tc>
          <w:tcPr>
            <w:tcW w:w="2448" w:type="dxa"/>
            <w:shd w:val="clear" w:color="auto" w:fill="F8F9FA"/>
          </w:tcPr>
          <w:p w14:paraId="1AC65FE1" w14:textId="77777777" w:rsidR="00246F05" w:rsidRDefault="007B2B06">
            <w:r>
              <w:rPr>
                <w:sz w:val="18"/>
              </w:rPr>
              <w:t>Board not updating for second user</w:t>
            </w:r>
          </w:p>
        </w:tc>
        <w:tc>
          <w:tcPr>
            <w:tcW w:w="2880" w:type="dxa"/>
            <w:shd w:val="clear" w:color="auto" w:fill="F8F9FA"/>
          </w:tcPr>
          <w:p w14:paraId="47590465" w14:textId="77777777" w:rsidR="00246F05" w:rsidRDefault="007B2B06">
            <w:r>
              <w:rPr>
                <w:sz w:val="18"/>
              </w:rPr>
              <w:t>Check if second user called JoinProject for the same projectId</w:t>
            </w:r>
          </w:p>
        </w:tc>
        <w:tc>
          <w:tcPr>
            <w:tcW w:w="4032" w:type="dxa"/>
            <w:shd w:val="clear" w:color="auto" w:fill="F8F9FA"/>
          </w:tcPr>
          <w:p w14:paraId="3D0A5F5F" w14:textId="77777777" w:rsidR="00246F05" w:rsidRDefault="007B2B06">
            <w:r>
              <w:rPr>
                <w:sz w:val="18"/>
              </w:rPr>
              <w:t>taskMoved/taskCommented go to project group. Ver</w:t>
            </w:r>
            <w:r>
              <w:rPr>
                <w:sz w:val="18"/>
              </w:rPr>
              <w:t>ify BoardComponent effect called joinProject().</w:t>
            </w:r>
          </w:p>
        </w:tc>
      </w:tr>
      <w:tr w:rsidR="00246F05" w14:paraId="4BA30935" w14:textId="77777777">
        <w:tc>
          <w:tcPr>
            <w:tcW w:w="2448" w:type="dxa"/>
            <w:shd w:val="clear" w:color="auto" w:fill="FFFFFF"/>
          </w:tcPr>
          <w:p w14:paraId="709696B1" w14:textId="77777777" w:rsidR="00246F05" w:rsidRDefault="007B2B06">
            <w:r>
              <w:rPr>
                <w:sz w:val="18"/>
              </w:rPr>
              <w:t>Duplicate notifications appearing</w:t>
            </w:r>
          </w:p>
        </w:tc>
        <w:tc>
          <w:tcPr>
            <w:tcW w:w="2880" w:type="dxa"/>
            <w:shd w:val="clear" w:color="auto" w:fill="FFFFFF"/>
          </w:tcPr>
          <w:p w14:paraId="5C1FEFD2" w14:textId="77777777" w:rsidR="00246F05" w:rsidRDefault="007B2B06">
            <w:r>
              <w:rPr>
                <w:sz w:val="18"/>
              </w:rPr>
              <w:t>Check Notifications table: multiple rows with same EventId+RecipientUserId</w:t>
            </w:r>
          </w:p>
        </w:tc>
        <w:tc>
          <w:tcPr>
            <w:tcW w:w="4032" w:type="dxa"/>
            <w:shd w:val="clear" w:color="auto" w:fill="FFFFFF"/>
          </w:tcPr>
          <w:p w14:paraId="50403E4E" w14:textId="77777777" w:rsidR="00246F05" w:rsidRDefault="007B2B06">
            <w:r>
              <w:rPr>
                <w:sz w:val="18"/>
              </w:rPr>
              <w:t>Should not happen — idempotency check is in place. If it occurs, check EventId generation.</w:t>
            </w:r>
          </w:p>
        </w:tc>
      </w:tr>
      <w:tr w:rsidR="00246F05" w14:paraId="67A86131" w14:textId="77777777">
        <w:tc>
          <w:tcPr>
            <w:tcW w:w="2448" w:type="dxa"/>
            <w:shd w:val="clear" w:color="auto" w:fill="F8F9FA"/>
          </w:tcPr>
          <w:p w14:paraId="48A50C0C" w14:textId="77777777" w:rsidR="00246F05" w:rsidRDefault="007B2B06">
            <w:r>
              <w:rPr>
                <w:sz w:val="18"/>
              </w:rPr>
              <w:t>Frontend UI stale after SignalR event</w:t>
            </w:r>
          </w:p>
        </w:tc>
        <w:tc>
          <w:tcPr>
            <w:tcW w:w="2880" w:type="dxa"/>
            <w:shd w:val="clear" w:color="auto" w:fill="F8F9FA"/>
          </w:tcPr>
          <w:p w14:paraId="7ECC015F" w14:textId="77777777" w:rsidR="00246F05" w:rsidRDefault="007B2B06">
            <w:r>
              <w:rPr>
                <w:sz w:val="18"/>
              </w:rPr>
              <w:t>TanStack Query DevTools: was ["board"] key invalidated?</w:t>
            </w:r>
          </w:p>
        </w:tc>
        <w:tc>
          <w:tcPr>
            <w:tcW w:w="4032" w:type="dxa"/>
            <w:shd w:val="clear" w:color="auto" w:fill="F8F9FA"/>
          </w:tcPr>
          <w:p w14:paraId="735D919E" w14:textId="77777777" w:rsidR="00246F05" w:rsidRDefault="007B2B06">
            <w:r>
              <w:rPr>
                <w:sz w:val="18"/>
              </w:rPr>
              <w:t>Check hub.on("taskMoved") handler. Ensure queryClient.invalidateQueries fires.</w:t>
            </w:r>
          </w:p>
        </w:tc>
      </w:tr>
      <w:tr w:rsidR="00246F05" w14:paraId="58109519" w14:textId="77777777">
        <w:tc>
          <w:tcPr>
            <w:tcW w:w="2448" w:type="dxa"/>
            <w:shd w:val="clear" w:color="auto" w:fill="FFFFFF"/>
          </w:tcPr>
          <w:p w14:paraId="41A58C50" w14:textId="77777777" w:rsidR="00246F05" w:rsidRDefault="007B2B06">
            <w:r>
              <w:rPr>
                <w:sz w:val="18"/>
              </w:rPr>
              <w:t>Redis returns stale data</w:t>
            </w:r>
          </w:p>
        </w:tc>
        <w:tc>
          <w:tcPr>
            <w:tcW w:w="2880" w:type="dxa"/>
            <w:shd w:val="clear" w:color="auto" w:fill="FFFFFF"/>
          </w:tcPr>
          <w:p w14:paraId="0704A80A" w14:textId="77777777" w:rsidR="00246F05" w:rsidRDefault="007B2B06">
            <w:r>
              <w:rPr>
                <w:sz w:val="18"/>
              </w:rPr>
              <w:t>Check if invalidation code runs after the mutation</w:t>
            </w:r>
          </w:p>
        </w:tc>
        <w:tc>
          <w:tcPr>
            <w:tcW w:w="4032" w:type="dxa"/>
            <w:shd w:val="clear" w:color="auto" w:fill="FFFFFF"/>
          </w:tcPr>
          <w:p w14:paraId="58AF4C57" w14:textId="77777777" w:rsidR="00246F05" w:rsidRDefault="007B2B06">
            <w:r>
              <w:rPr>
                <w:sz w:val="18"/>
              </w:rPr>
              <w:t>TaskSe</w:t>
            </w:r>
            <w:r>
              <w:rPr>
                <w:sz w:val="18"/>
              </w:rPr>
              <w:t>rvice.UpdateTaskAsync must call RemoveAsync(board:{projectId}). Add missing call.</w:t>
            </w:r>
          </w:p>
        </w:tc>
      </w:tr>
      <w:tr w:rsidR="00246F05" w14:paraId="7BE65A7B" w14:textId="77777777">
        <w:tc>
          <w:tcPr>
            <w:tcW w:w="2448" w:type="dxa"/>
            <w:shd w:val="clear" w:color="auto" w:fill="F8F9FA"/>
          </w:tcPr>
          <w:p w14:paraId="0F34C4B7" w14:textId="77777777" w:rsidR="00246F05" w:rsidRDefault="007B2B06">
            <w:r>
              <w:rPr>
                <w:sz w:val="18"/>
              </w:rPr>
              <w:t>Outbox messages not processed (accumulating)</w:t>
            </w:r>
          </w:p>
        </w:tc>
        <w:tc>
          <w:tcPr>
            <w:tcW w:w="2880" w:type="dxa"/>
            <w:shd w:val="clear" w:color="auto" w:fill="F8F9FA"/>
          </w:tcPr>
          <w:p w14:paraId="766B51C8" w14:textId="77777777" w:rsidR="00246F05" w:rsidRDefault="007B2B06">
            <w:r>
              <w:rPr>
                <w:sz w:val="18"/>
              </w:rPr>
              <w:t>Error column in OutboxMessages. OutboxBackgroundService logs.</w:t>
            </w:r>
          </w:p>
        </w:tc>
        <w:tc>
          <w:tcPr>
            <w:tcW w:w="4032" w:type="dxa"/>
            <w:shd w:val="clear" w:color="auto" w:fill="F8F9FA"/>
          </w:tcPr>
          <w:p w14:paraId="0E2D536E" w14:textId="77777777" w:rsidR="00246F05" w:rsidRDefault="007B2B06">
            <w:r>
              <w:rPr>
                <w:sz w:val="18"/>
              </w:rPr>
              <w:t>Fix the underlying error (usually RabbitMQ down or serialization m</w:t>
            </w:r>
            <w:r>
              <w:rPr>
                <w:sz w:val="18"/>
              </w:rPr>
              <w:t>ismatch). Rows retry automatically.</w:t>
            </w:r>
          </w:p>
        </w:tc>
      </w:tr>
      <w:tr w:rsidR="00246F05" w14:paraId="60155E0F" w14:textId="77777777">
        <w:tc>
          <w:tcPr>
            <w:tcW w:w="2448" w:type="dxa"/>
            <w:shd w:val="clear" w:color="auto" w:fill="FFFFFF"/>
          </w:tcPr>
          <w:p w14:paraId="4F2A1160" w14:textId="77777777" w:rsidR="00246F05" w:rsidRDefault="007B2B06">
            <w:r>
              <w:rPr>
                <w:sz w:val="18"/>
              </w:rPr>
              <w:t>JWT expired during SignalR session</w:t>
            </w:r>
          </w:p>
        </w:tc>
        <w:tc>
          <w:tcPr>
            <w:tcW w:w="2880" w:type="dxa"/>
            <w:shd w:val="clear" w:color="auto" w:fill="FFFFFF"/>
          </w:tcPr>
          <w:p w14:paraId="1BE970E9" w14:textId="77777777" w:rsidR="00246F05" w:rsidRDefault="007B2B06">
            <w:r>
              <w:rPr>
                <w:sz w:val="18"/>
              </w:rPr>
              <w:t>Angular 401 on API calls. SignalR may stay connected (WS is not HTTP).</w:t>
            </w:r>
          </w:p>
        </w:tc>
        <w:tc>
          <w:tcPr>
            <w:tcW w:w="4032" w:type="dxa"/>
            <w:shd w:val="clear" w:color="auto" w:fill="FFFFFF"/>
          </w:tcPr>
          <w:p w14:paraId="659D56BC" w14:textId="77777777" w:rsidR="00246F05" w:rsidRDefault="007B2B06">
            <w:r>
              <w:rPr>
                <w:sz w:val="18"/>
              </w:rPr>
              <w:t xml:space="preserve">Auth interceptor auto-refreshes JWT on 401. SignalR reconnect gets new token from </w:t>
            </w:r>
            <w:r>
              <w:rPr>
                <w:sz w:val="18"/>
              </w:rPr>
              <w:t>accessTokenFactory.</w:t>
            </w:r>
          </w:p>
        </w:tc>
      </w:tr>
      <w:tr w:rsidR="00246F05" w14:paraId="735E19F1" w14:textId="77777777">
        <w:tc>
          <w:tcPr>
            <w:tcW w:w="2448" w:type="dxa"/>
            <w:shd w:val="clear" w:color="auto" w:fill="F8F9FA"/>
          </w:tcPr>
          <w:p w14:paraId="2EC657A4" w14:textId="77777777" w:rsidR="00246F05" w:rsidRDefault="007B2B06">
            <w:r>
              <w:rPr>
                <w:sz w:val="18"/>
              </w:rPr>
              <w:t>Lock:task:{id} stuck (MoveTask blocked)</w:t>
            </w:r>
          </w:p>
        </w:tc>
        <w:tc>
          <w:tcPr>
            <w:tcW w:w="2880" w:type="dxa"/>
            <w:shd w:val="clear" w:color="auto" w:fill="F8F9FA"/>
          </w:tcPr>
          <w:p w14:paraId="0A1D0187" w14:textId="77777777" w:rsidR="00246F05" w:rsidRDefault="007B2B06">
            <w:r>
              <w:rPr>
                <w:sz w:val="18"/>
              </w:rPr>
              <w:t>Check Redis key lock:task:{taskId} — exists with TTL?</w:t>
            </w:r>
          </w:p>
        </w:tc>
        <w:tc>
          <w:tcPr>
            <w:tcW w:w="4032" w:type="dxa"/>
            <w:shd w:val="clear" w:color="auto" w:fill="F8F9FA"/>
          </w:tcPr>
          <w:p w14:paraId="15D04E72" w14:textId="77777777" w:rsidR="00246F05" w:rsidRDefault="007B2B06">
            <w:r>
              <w:rPr>
                <w:sz w:val="18"/>
              </w:rPr>
              <w:t>TTL is 5 seconds. It will auto-expire. If stuck longer, check ReleaseLockAsync Lua script logs.</w:t>
            </w:r>
          </w:p>
        </w:tc>
      </w:tr>
    </w:tbl>
    <w:p w14:paraId="7C162B08" w14:textId="77777777" w:rsidR="00246F05" w:rsidRDefault="007B2B06">
      <w:r>
        <w:br w:type="page"/>
      </w:r>
    </w:p>
    <w:p w14:paraId="797DD51A" w14:textId="77777777" w:rsidR="00246F05" w:rsidRDefault="007B2B06">
      <w:pPr>
        <w:pStyle w:val="Heading1"/>
      </w:pPr>
      <w:r>
        <w:lastRenderedPageBreak/>
        <w:t>22. Architecture Decisions</w:t>
      </w:r>
    </w:p>
    <w:tbl>
      <w:tblPr>
        <w:tblStyle w:val="TableGrid"/>
        <w:tblW w:w="0" w:type="auto"/>
        <w:tblLook w:val="04A0" w:firstRow="1" w:lastRow="0" w:firstColumn="1" w:lastColumn="0" w:noHBand="0" w:noVBand="1"/>
      </w:tblPr>
      <w:tblGrid>
        <w:gridCol w:w="3168"/>
        <w:gridCol w:w="6192"/>
      </w:tblGrid>
      <w:tr w:rsidR="00246F05" w14:paraId="71120817" w14:textId="77777777">
        <w:tc>
          <w:tcPr>
            <w:tcW w:w="3168" w:type="dxa"/>
            <w:shd w:val="clear" w:color="auto" w:fill="2E4057"/>
          </w:tcPr>
          <w:p w14:paraId="6B6548BE" w14:textId="77777777" w:rsidR="00246F05" w:rsidRDefault="007B2B06">
            <w:r>
              <w:rPr>
                <w:b/>
                <w:color w:val="FFFFFF"/>
                <w:sz w:val="18"/>
              </w:rPr>
              <w:t>Decision</w:t>
            </w:r>
          </w:p>
        </w:tc>
        <w:tc>
          <w:tcPr>
            <w:tcW w:w="6192" w:type="dxa"/>
            <w:shd w:val="clear" w:color="auto" w:fill="2E4057"/>
          </w:tcPr>
          <w:p w14:paraId="27A49C6F" w14:textId="77777777" w:rsidR="00246F05" w:rsidRDefault="007B2B06">
            <w:r>
              <w:rPr>
                <w:b/>
                <w:color w:val="FFFFFF"/>
                <w:sz w:val="18"/>
              </w:rPr>
              <w:t>Ration</w:t>
            </w:r>
            <w:r>
              <w:rPr>
                <w:b/>
                <w:color w:val="FFFFFF"/>
                <w:sz w:val="18"/>
              </w:rPr>
              <w:t>ale</w:t>
            </w:r>
          </w:p>
        </w:tc>
      </w:tr>
      <w:tr w:rsidR="00246F05" w14:paraId="49F67D61" w14:textId="77777777">
        <w:tc>
          <w:tcPr>
            <w:tcW w:w="3168" w:type="dxa"/>
            <w:shd w:val="clear" w:color="auto" w:fill="F8F9FA"/>
          </w:tcPr>
          <w:p w14:paraId="5BCD5C48" w14:textId="77777777" w:rsidR="00246F05" w:rsidRDefault="007B2B06">
            <w:r>
              <w:rPr>
                <w:sz w:val="18"/>
              </w:rPr>
              <w:t>MassTransit over raw RabbitMQ client</w:t>
            </w:r>
          </w:p>
        </w:tc>
        <w:tc>
          <w:tcPr>
            <w:tcW w:w="6192" w:type="dxa"/>
            <w:shd w:val="clear" w:color="auto" w:fill="F8F9FA"/>
          </w:tcPr>
          <w:p w14:paraId="705A0ECB" w14:textId="77777777" w:rsidR="00246F05" w:rsidRDefault="007B2B06">
            <w:r>
              <w:rPr>
                <w:sz w:val="18"/>
              </w:rPr>
              <w:t>MassTransit abstracts exchange/queue setup, serialization, retry, consumer registration. Changing broker (e.g. to Azure Service Bus) requires only configuration change, not code change.</w:t>
            </w:r>
          </w:p>
        </w:tc>
      </w:tr>
      <w:tr w:rsidR="00246F05" w14:paraId="702A54C2" w14:textId="77777777">
        <w:tc>
          <w:tcPr>
            <w:tcW w:w="3168" w:type="dxa"/>
            <w:shd w:val="clear" w:color="auto" w:fill="FFFFFF"/>
          </w:tcPr>
          <w:p w14:paraId="1034C0FE" w14:textId="77777777" w:rsidR="00246F05" w:rsidRDefault="007B2B06">
            <w:r>
              <w:rPr>
                <w:sz w:val="18"/>
              </w:rPr>
              <w:t xml:space="preserve">Outbox in same SQL </w:t>
            </w:r>
            <w:r>
              <w:rPr>
                <w:sz w:val="18"/>
              </w:rPr>
              <w:t>transaction</w:t>
            </w:r>
          </w:p>
        </w:tc>
        <w:tc>
          <w:tcPr>
            <w:tcW w:w="6192" w:type="dxa"/>
            <w:shd w:val="clear" w:color="auto" w:fill="FFFFFF"/>
          </w:tcPr>
          <w:p w14:paraId="52DC8014" w14:textId="77777777" w:rsidR="00246F05" w:rsidRDefault="007B2B06">
            <w:r>
              <w:rPr>
                <w:sz w:val="18"/>
              </w:rPr>
              <w:t>Eliminates the dual-write problem. Event is guaranteed to be published even if the app crashes after db.SaveChanges().</w:t>
            </w:r>
          </w:p>
        </w:tc>
      </w:tr>
      <w:tr w:rsidR="00246F05" w14:paraId="1294E55F" w14:textId="77777777">
        <w:tc>
          <w:tcPr>
            <w:tcW w:w="3168" w:type="dxa"/>
            <w:shd w:val="clear" w:color="auto" w:fill="F8F9FA"/>
          </w:tcPr>
          <w:p w14:paraId="230279FC" w14:textId="77777777" w:rsidR="00246F05" w:rsidRDefault="007B2B06">
            <w:r>
              <w:rPr>
                <w:sz w:val="18"/>
              </w:rPr>
              <w:t>Redis as SignalR backplane</w:t>
            </w:r>
          </w:p>
        </w:tc>
        <w:tc>
          <w:tcPr>
            <w:tcW w:w="6192" w:type="dxa"/>
            <w:shd w:val="clear" w:color="auto" w:fill="F8F9FA"/>
          </w:tcPr>
          <w:p w14:paraId="310E746A" w14:textId="77777777" w:rsidR="00246F05" w:rsidRDefault="007B2B06">
            <w:r>
              <w:rPr>
                <w:sz w:val="18"/>
              </w:rPr>
              <w:t>Allows horizontal scaling of Notification.Service without clients losing group membership or miss</w:t>
            </w:r>
            <w:r>
              <w:rPr>
                <w:sz w:val="18"/>
              </w:rPr>
              <w:t>ing messages.</w:t>
            </w:r>
          </w:p>
        </w:tc>
      </w:tr>
      <w:tr w:rsidR="00246F05" w14:paraId="74AF22EC" w14:textId="77777777">
        <w:tc>
          <w:tcPr>
            <w:tcW w:w="3168" w:type="dxa"/>
            <w:shd w:val="clear" w:color="auto" w:fill="FFFFFF"/>
          </w:tcPr>
          <w:p w14:paraId="75301F56" w14:textId="77777777" w:rsidR="00246F05" w:rsidRDefault="007B2B06">
            <w:r>
              <w:rPr>
                <w:sz w:val="18"/>
              </w:rPr>
              <w:t>fanout exchange (not direct/topic)</w:t>
            </w:r>
          </w:p>
        </w:tc>
        <w:tc>
          <w:tcPr>
            <w:tcW w:w="6192" w:type="dxa"/>
            <w:shd w:val="clear" w:color="auto" w:fill="FFFFFF"/>
          </w:tcPr>
          <w:p w14:paraId="522F1E6D" w14:textId="77777777" w:rsidR="00246F05" w:rsidRDefault="007B2B06">
            <w:r>
              <w:rPr>
                <w:sz w:val="18"/>
              </w:rPr>
              <w:t>All task events go to one exchange. Each consumer queue gets all messages and filters by type via MassTransit. Simpler routing for the current event volume.</w:t>
            </w:r>
          </w:p>
        </w:tc>
      </w:tr>
      <w:tr w:rsidR="00246F05" w14:paraId="23564B1B" w14:textId="77777777">
        <w:tc>
          <w:tcPr>
            <w:tcW w:w="3168" w:type="dxa"/>
            <w:shd w:val="clear" w:color="auto" w:fill="F8F9FA"/>
          </w:tcPr>
          <w:p w14:paraId="7DDBA414" w14:textId="77777777" w:rsidR="00246F05" w:rsidRDefault="007B2B06">
            <w:r>
              <w:rPr>
                <w:sz w:val="18"/>
              </w:rPr>
              <w:t>CachingBehavior via MediatR pipeline</w:t>
            </w:r>
          </w:p>
        </w:tc>
        <w:tc>
          <w:tcPr>
            <w:tcW w:w="6192" w:type="dxa"/>
            <w:shd w:val="clear" w:color="auto" w:fill="F8F9FA"/>
          </w:tcPr>
          <w:p w14:paraId="6E328647" w14:textId="77777777" w:rsidR="00246F05" w:rsidRDefault="007B2B06">
            <w:r>
              <w:rPr>
                <w:sz w:val="18"/>
              </w:rPr>
              <w:t xml:space="preserve">Keeps </w:t>
            </w:r>
            <w:r>
              <w:rPr>
                <w:sz w:val="18"/>
              </w:rPr>
              <w:t>controllers and handlers cache-agnostic. Any query becomes cacheable by implementing one interface. No duplication of GetAsync/SetAsync across controllers.</w:t>
            </w:r>
          </w:p>
        </w:tc>
      </w:tr>
      <w:tr w:rsidR="00246F05" w14:paraId="3EF2A4D1" w14:textId="77777777">
        <w:tc>
          <w:tcPr>
            <w:tcW w:w="3168" w:type="dxa"/>
            <w:shd w:val="clear" w:color="auto" w:fill="FFFFFF"/>
          </w:tcPr>
          <w:p w14:paraId="408C0148" w14:textId="77777777" w:rsidR="00246F05" w:rsidRDefault="007B2B06">
            <w:r>
              <w:rPr>
                <w:sz w:val="18"/>
              </w:rPr>
              <w:t>Singleton RedisCacheService</w:t>
            </w:r>
          </w:p>
        </w:tc>
        <w:tc>
          <w:tcPr>
            <w:tcW w:w="6192" w:type="dxa"/>
            <w:shd w:val="clear" w:color="auto" w:fill="FFFFFF"/>
          </w:tcPr>
          <w:p w14:paraId="561A0304" w14:textId="77777777" w:rsidR="00246F05" w:rsidRDefault="007B2B06">
            <w:r>
              <w:rPr>
                <w:sz w:val="18"/>
              </w:rPr>
              <w:t>IConnectionMultiplexer is thread-safe and designed to be shared. Single</w:t>
            </w:r>
            <w:r>
              <w:rPr>
                <w:sz w:val="18"/>
              </w:rPr>
              <w:t>ton avoids connection pool exhaustion.</w:t>
            </w:r>
          </w:p>
        </w:tc>
      </w:tr>
      <w:tr w:rsidR="00246F05" w14:paraId="1C4C6EEC" w14:textId="77777777">
        <w:tc>
          <w:tcPr>
            <w:tcW w:w="3168" w:type="dxa"/>
            <w:shd w:val="clear" w:color="auto" w:fill="F8F9FA"/>
          </w:tcPr>
          <w:p w14:paraId="7DA9C322" w14:textId="77777777" w:rsidR="00246F05" w:rsidRDefault="007B2B06">
            <w:r>
              <w:rPr>
                <w:sz w:val="18"/>
              </w:rPr>
              <w:t>hubUrl points to :5004 directly (not Gateway)</w:t>
            </w:r>
          </w:p>
        </w:tc>
        <w:tc>
          <w:tcPr>
            <w:tcW w:w="6192" w:type="dxa"/>
            <w:shd w:val="clear" w:color="auto" w:fill="F8F9FA"/>
          </w:tcPr>
          <w:p w14:paraId="74AFEE0D" w14:textId="77777777" w:rsidR="00246F05" w:rsidRDefault="007B2B06">
            <w:r>
              <w:rPr>
                <w:sz w:val="18"/>
              </w:rPr>
              <w:t>SignalR WebSocket + ?access_token works most reliably without YARP proxy. Gateway fallback (/hubs/* route) exists but is secondary.</w:t>
            </w:r>
          </w:p>
        </w:tc>
      </w:tr>
      <w:tr w:rsidR="00246F05" w14:paraId="231AEA58" w14:textId="77777777">
        <w:tc>
          <w:tcPr>
            <w:tcW w:w="3168" w:type="dxa"/>
            <w:shd w:val="clear" w:color="auto" w:fill="FFFFFF"/>
          </w:tcPr>
          <w:p w14:paraId="3B481380" w14:textId="77777777" w:rsidR="00246F05" w:rsidRDefault="007B2B06">
            <w:r>
              <w:rPr>
                <w:sz w:val="18"/>
              </w:rPr>
              <w:t>staleTime: 2min in TanStack Query mat</w:t>
            </w:r>
            <w:r>
              <w:rPr>
                <w:sz w:val="18"/>
              </w:rPr>
              <w:t>ches Redis TTL</w:t>
            </w:r>
          </w:p>
        </w:tc>
        <w:tc>
          <w:tcPr>
            <w:tcW w:w="6192" w:type="dxa"/>
            <w:shd w:val="clear" w:color="auto" w:fill="FFFFFF"/>
          </w:tcPr>
          <w:p w14:paraId="5720DF14" w14:textId="77777777" w:rsidR="00246F05" w:rsidRDefault="007B2B06">
            <w:r>
              <w:rPr>
                <w:sz w:val="18"/>
              </w:rPr>
              <w:t>Prevents the Angular client from fetching more frequently than Redis can serve. Avoids thundering herd on Redis expiry.</w:t>
            </w:r>
          </w:p>
        </w:tc>
      </w:tr>
      <w:tr w:rsidR="00246F05" w14:paraId="228D26A8" w14:textId="77777777">
        <w:tc>
          <w:tcPr>
            <w:tcW w:w="3168" w:type="dxa"/>
            <w:shd w:val="clear" w:color="auto" w:fill="F8F9FA"/>
          </w:tcPr>
          <w:p w14:paraId="5A9CF0E8" w14:textId="77777777" w:rsidR="00246F05" w:rsidRDefault="007B2B06">
            <w:r>
              <w:rPr>
                <w:sz w:val="18"/>
              </w:rPr>
              <w:t>ICacheableRequest in Application layer, not Infrastructure</w:t>
            </w:r>
          </w:p>
        </w:tc>
        <w:tc>
          <w:tcPr>
            <w:tcW w:w="6192" w:type="dxa"/>
            <w:shd w:val="clear" w:color="auto" w:fill="F8F9FA"/>
          </w:tcPr>
          <w:p w14:paraId="51D2E44C" w14:textId="77777777" w:rsidR="00246F05" w:rsidRDefault="007B2B06">
            <w:r>
              <w:rPr>
                <w:sz w:val="18"/>
              </w:rPr>
              <w:t>Application layer defines WHAT to cache (keys, TTL). Infrastr</w:t>
            </w:r>
            <w:r>
              <w:rPr>
                <w:sz w:val="18"/>
              </w:rPr>
              <w:t>ucture provides HOW (Redis). This is Dependency Inversion — Application does not reference Infrastructure.</w:t>
            </w:r>
          </w:p>
        </w:tc>
      </w:tr>
    </w:tbl>
    <w:p w14:paraId="1C10B5DA" w14:textId="77777777" w:rsidR="00246F05" w:rsidRDefault="007B2B06">
      <w:r>
        <w:br w:type="page"/>
      </w:r>
    </w:p>
    <w:p w14:paraId="481D3639" w14:textId="77777777" w:rsidR="00246F05" w:rsidRDefault="007B2B06">
      <w:pPr>
        <w:pStyle w:val="Heading1"/>
      </w:pPr>
      <w:r>
        <w:lastRenderedPageBreak/>
        <w:t>23. Current Limitations</w:t>
      </w:r>
    </w:p>
    <w:p w14:paraId="23B6143B" w14:textId="77777777" w:rsidR="00246F05" w:rsidRDefault="007B2B06">
      <w:pPr>
        <w:pStyle w:val="ListBullet"/>
      </w:pPr>
      <w:r>
        <w:rPr>
          <w:sz w:val="20"/>
        </w:rPr>
        <w:t xml:space="preserve">No DLQ monitoring: _error queues receive failed messages but no alert or consumer is wired up. Failed messages </w:t>
      </w:r>
      <w:r>
        <w:rPr>
          <w:sz w:val="20"/>
        </w:rPr>
        <w:t>accumulate silently.</w:t>
      </w:r>
    </w:p>
    <w:p w14:paraId="1B32E803" w14:textId="77777777" w:rsidR="00246F05" w:rsidRDefault="007B2B06">
      <w:pPr>
        <w:pStyle w:val="ListBullet"/>
      </w:pPr>
      <w:r>
        <w:rPr>
          <w:sz w:val="20"/>
        </w:rPr>
        <w:t>SignalR group not rejoined after reconnect: After WebSocket reconnects, the client only auto-rejoins workspace groups (from JWT). Project groups require a new JoinProject invoke which BoardComponent's effect only fires on initializatio</w:t>
      </w:r>
      <w:r>
        <w:rPr>
          <w:sz w:val="20"/>
        </w:rPr>
        <w:t>n.</w:t>
      </w:r>
    </w:p>
    <w:p w14:paraId="0AFB86FF" w14:textId="77777777" w:rsidR="00246F05" w:rsidRDefault="007B2B06">
      <w:pPr>
        <w:pStyle w:val="ListBullet"/>
      </w:pPr>
      <w:r>
        <w:rPr>
          <w:sz w:val="20"/>
        </w:rPr>
        <w:t>No automated tests: Unit, integration, Redis, RabbitMQ, and SignalR tests are absent.</w:t>
      </w:r>
    </w:p>
    <w:p w14:paraId="6E76982F" w14:textId="77777777" w:rsidR="00246F05" w:rsidRDefault="007B2B06">
      <w:pPr>
        <w:pStyle w:val="ListBullet"/>
      </w:pPr>
      <w:r>
        <w:rPr>
          <w:sz w:val="20"/>
        </w:rPr>
        <w:t>RemoveByPrefixAsync SCAN may be denied by Upstash on free tier: Prefix invalidation falls back silently; stale data will expire by TTL.</w:t>
      </w:r>
    </w:p>
    <w:p w14:paraId="56B94214" w14:textId="77777777" w:rsidR="00246F05" w:rsidRDefault="007B2B06">
      <w:pPr>
        <w:pStyle w:val="ListBullet"/>
      </w:pPr>
      <w:r>
        <w:rPr>
          <w:sz w:val="20"/>
        </w:rPr>
        <w:t>Outbox has no cleanup: Processe</w:t>
      </w:r>
      <w:r>
        <w:rPr>
          <w:sz w:val="20"/>
        </w:rPr>
        <w:t>dAt rows accumulate in [project].[OutboxMessages]. No archival or DELETE job exists.</w:t>
      </w:r>
    </w:p>
    <w:p w14:paraId="1C28CE9D" w14:textId="77777777" w:rsidR="00246F05" w:rsidRDefault="007B2B06">
      <w:pPr>
        <w:pStyle w:val="ListBullet"/>
      </w:pPr>
      <w:r>
        <w:rPr>
          <w:sz w:val="20"/>
        </w:rPr>
        <w:t>FileUploadedEvent is defined but has no consumer: Declared in Shared.Contracts but Notification.Service does not register a consumer for it.</w:t>
      </w:r>
    </w:p>
    <w:p w14:paraId="648B0C3D" w14:textId="77777777" w:rsidR="00246F05" w:rsidRDefault="007B2B06">
      <w:pPr>
        <w:pStyle w:val="ListBullet"/>
      </w:pPr>
      <w:r>
        <w:rPr>
          <w:sz w:val="20"/>
        </w:rPr>
        <w:t>CorrelationId is generated but</w:t>
      </w:r>
      <w:r>
        <w:rPr>
          <w:sz w:val="20"/>
        </w:rPr>
        <w:t xml:space="preserve"> not propagated: Set on events but not threaded through all log entries or HTTP headers for true distributed tracing.</w:t>
      </w:r>
    </w:p>
    <w:p w14:paraId="45616AA2" w14:textId="77777777" w:rsidR="00246F05" w:rsidRDefault="007B2B06">
      <w:pPr>
        <w:pStyle w:val="ListBullet"/>
      </w:pPr>
      <w:r>
        <w:rPr>
          <w:sz w:val="20"/>
        </w:rPr>
        <w:t>No health check for Redis or RabbitMQ: Gateway /health only checks its own liveness. Downstream Redis/RabbitMQ status is not aggregated.</w:t>
      </w:r>
    </w:p>
    <w:p w14:paraId="4544A6F6" w14:textId="77777777" w:rsidR="00246F05" w:rsidRDefault="007B2B06">
      <w:r>
        <w:br w:type="page"/>
      </w:r>
    </w:p>
    <w:p w14:paraId="75C60A99" w14:textId="77777777" w:rsidR="00246F05" w:rsidRDefault="007B2B06">
      <w:pPr>
        <w:pStyle w:val="Heading1"/>
      </w:pPr>
      <w:r>
        <w:lastRenderedPageBreak/>
        <w:t>24. Recommended Future Improvements</w:t>
      </w:r>
    </w:p>
    <w:tbl>
      <w:tblPr>
        <w:tblStyle w:val="TableGrid"/>
        <w:tblW w:w="0" w:type="auto"/>
        <w:tblLook w:val="04A0" w:firstRow="1" w:lastRow="0" w:firstColumn="1" w:lastColumn="0" w:noHBand="0" w:noVBand="1"/>
      </w:tblPr>
      <w:tblGrid>
        <w:gridCol w:w="3600"/>
        <w:gridCol w:w="1008"/>
        <w:gridCol w:w="4752"/>
      </w:tblGrid>
      <w:tr w:rsidR="00246F05" w14:paraId="66004877" w14:textId="77777777">
        <w:tc>
          <w:tcPr>
            <w:tcW w:w="3600" w:type="dxa"/>
            <w:shd w:val="clear" w:color="auto" w:fill="2E4057"/>
          </w:tcPr>
          <w:p w14:paraId="49918A9D" w14:textId="77777777" w:rsidR="00246F05" w:rsidRDefault="007B2B06">
            <w:r>
              <w:rPr>
                <w:b/>
                <w:color w:val="FFFFFF"/>
                <w:sz w:val="18"/>
              </w:rPr>
              <w:t>Improvement</w:t>
            </w:r>
          </w:p>
        </w:tc>
        <w:tc>
          <w:tcPr>
            <w:tcW w:w="1008" w:type="dxa"/>
            <w:shd w:val="clear" w:color="auto" w:fill="2E4057"/>
          </w:tcPr>
          <w:p w14:paraId="6F7F8CC3" w14:textId="77777777" w:rsidR="00246F05" w:rsidRDefault="007B2B06">
            <w:r>
              <w:rPr>
                <w:b/>
                <w:color w:val="FFFFFF"/>
                <w:sz w:val="18"/>
              </w:rPr>
              <w:t>Priority</w:t>
            </w:r>
          </w:p>
        </w:tc>
        <w:tc>
          <w:tcPr>
            <w:tcW w:w="4752" w:type="dxa"/>
            <w:shd w:val="clear" w:color="auto" w:fill="2E4057"/>
          </w:tcPr>
          <w:p w14:paraId="0B480BFB" w14:textId="77777777" w:rsidR="00246F05" w:rsidRDefault="007B2B06">
            <w:r>
              <w:rPr>
                <w:b/>
                <w:color w:val="FFFFFF"/>
                <w:sz w:val="18"/>
              </w:rPr>
              <w:t>Benefit</w:t>
            </w:r>
          </w:p>
        </w:tc>
      </w:tr>
      <w:tr w:rsidR="00246F05" w14:paraId="2BF19340" w14:textId="77777777">
        <w:tc>
          <w:tcPr>
            <w:tcW w:w="3600" w:type="dxa"/>
            <w:shd w:val="clear" w:color="auto" w:fill="F8F9FA"/>
          </w:tcPr>
          <w:p w14:paraId="33E8E47C" w14:textId="77777777" w:rsidR="00246F05" w:rsidRDefault="007B2B06">
            <w:r>
              <w:rPr>
                <w:sz w:val="18"/>
              </w:rPr>
              <w:t>DLQ consumer + CloudAMQP alert on _error queues</w:t>
            </w:r>
          </w:p>
        </w:tc>
        <w:tc>
          <w:tcPr>
            <w:tcW w:w="1008" w:type="dxa"/>
            <w:shd w:val="clear" w:color="auto" w:fill="F8F9FA"/>
          </w:tcPr>
          <w:p w14:paraId="08922811" w14:textId="77777777" w:rsidR="00246F05" w:rsidRDefault="007B2B06">
            <w:r>
              <w:rPr>
                <w:sz w:val="18"/>
              </w:rPr>
              <w:t>High</w:t>
            </w:r>
          </w:p>
        </w:tc>
        <w:tc>
          <w:tcPr>
            <w:tcW w:w="4752" w:type="dxa"/>
            <w:shd w:val="clear" w:color="auto" w:fill="F8F9FA"/>
          </w:tcPr>
          <w:p w14:paraId="6A17BE6F" w14:textId="77777777" w:rsidR="00246F05" w:rsidRDefault="007B2B06">
            <w:r>
              <w:rPr>
                <w:sz w:val="18"/>
              </w:rPr>
              <w:t>Visibility into failed events. Currently silent.</w:t>
            </w:r>
          </w:p>
        </w:tc>
      </w:tr>
      <w:tr w:rsidR="00246F05" w14:paraId="5D6128FD" w14:textId="77777777">
        <w:tc>
          <w:tcPr>
            <w:tcW w:w="3600" w:type="dxa"/>
            <w:shd w:val="clear" w:color="auto" w:fill="FFFFFF"/>
          </w:tcPr>
          <w:p w14:paraId="6DAAB971" w14:textId="77777777" w:rsidR="00246F05" w:rsidRDefault="007B2B06">
            <w:r>
              <w:rPr>
                <w:sz w:val="18"/>
              </w:rPr>
              <w:t>Outbox cleanup job (DELETE processed rows older than 7 days)</w:t>
            </w:r>
          </w:p>
        </w:tc>
        <w:tc>
          <w:tcPr>
            <w:tcW w:w="1008" w:type="dxa"/>
            <w:shd w:val="clear" w:color="auto" w:fill="FFFFFF"/>
          </w:tcPr>
          <w:p w14:paraId="499910EC" w14:textId="77777777" w:rsidR="00246F05" w:rsidRDefault="007B2B06">
            <w:r>
              <w:rPr>
                <w:sz w:val="18"/>
              </w:rPr>
              <w:t>Medium</w:t>
            </w:r>
          </w:p>
        </w:tc>
        <w:tc>
          <w:tcPr>
            <w:tcW w:w="4752" w:type="dxa"/>
            <w:shd w:val="clear" w:color="auto" w:fill="FFFFFF"/>
          </w:tcPr>
          <w:p w14:paraId="102B04BB" w14:textId="77777777" w:rsidR="00246F05" w:rsidRDefault="007B2B06">
            <w:r>
              <w:rPr>
                <w:sz w:val="18"/>
              </w:rPr>
              <w:t xml:space="preserve">Prevents </w:t>
            </w:r>
            <w:r>
              <w:rPr>
                <w:sz w:val="18"/>
              </w:rPr>
              <w:t>OutboxMessages table growth.</w:t>
            </w:r>
          </w:p>
        </w:tc>
      </w:tr>
      <w:tr w:rsidR="00246F05" w14:paraId="2883BD65" w14:textId="77777777">
        <w:tc>
          <w:tcPr>
            <w:tcW w:w="3600" w:type="dxa"/>
            <w:shd w:val="clear" w:color="auto" w:fill="F8F9FA"/>
          </w:tcPr>
          <w:p w14:paraId="736E4E72" w14:textId="77777777" w:rsidR="00246F05" w:rsidRDefault="007B2B06">
            <w:r>
              <w:rPr>
                <w:sz w:val="18"/>
              </w:rPr>
              <w:t>Rejoin project group on SignalR reconnect</w:t>
            </w:r>
          </w:p>
        </w:tc>
        <w:tc>
          <w:tcPr>
            <w:tcW w:w="1008" w:type="dxa"/>
            <w:shd w:val="clear" w:color="auto" w:fill="F8F9FA"/>
          </w:tcPr>
          <w:p w14:paraId="69C451C4" w14:textId="77777777" w:rsidR="00246F05" w:rsidRDefault="007B2B06">
            <w:r>
              <w:rPr>
                <w:sz w:val="18"/>
              </w:rPr>
              <w:t>Medium</w:t>
            </w:r>
          </w:p>
        </w:tc>
        <w:tc>
          <w:tcPr>
            <w:tcW w:w="4752" w:type="dxa"/>
            <w:shd w:val="clear" w:color="auto" w:fill="F8F9FA"/>
          </w:tcPr>
          <w:p w14:paraId="2B81AAD7" w14:textId="77777777" w:rsidR="00246F05" w:rsidRDefault="007B2B06">
            <w:r>
              <w:rPr>
                <w:sz w:val="18"/>
              </w:rPr>
              <w:t>Fix multi-user collaboration gap after network interruption.</w:t>
            </w:r>
          </w:p>
        </w:tc>
      </w:tr>
      <w:tr w:rsidR="00246F05" w14:paraId="1A5D7B34" w14:textId="77777777">
        <w:tc>
          <w:tcPr>
            <w:tcW w:w="3600" w:type="dxa"/>
            <w:shd w:val="clear" w:color="auto" w:fill="FFFFFF"/>
          </w:tcPr>
          <w:p w14:paraId="61058383" w14:textId="77777777" w:rsidR="00246F05" w:rsidRDefault="007B2B06">
            <w:r>
              <w:rPr>
                <w:sz w:val="18"/>
              </w:rPr>
              <w:t>Add unit tests for CachingBehavior, OutboxBackgroundService, consumers</w:t>
            </w:r>
          </w:p>
        </w:tc>
        <w:tc>
          <w:tcPr>
            <w:tcW w:w="1008" w:type="dxa"/>
            <w:shd w:val="clear" w:color="auto" w:fill="FFFFFF"/>
          </w:tcPr>
          <w:p w14:paraId="2B931ECB" w14:textId="77777777" w:rsidR="00246F05" w:rsidRDefault="007B2B06">
            <w:r>
              <w:rPr>
                <w:sz w:val="18"/>
              </w:rPr>
              <w:t>High</w:t>
            </w:r>
          </w:p>
        </w:tc>
        <w:tc>
          <w:tcPr>
            <w:tcW w:w="4752" w:type="dxa"/>
            <w:shd w:val="clear" w:color="auto" w:fill="FFFFFF"/>
          </w:tcPr>
          <w:p w14:paraId="4611224B" w14:textId="77777777" w:rsidR="00246F05" w:rsidRDefault="007B2B06">
            <w:r>
              <w:rPr>
                <w:sz w:val="18"/>
              </w:rPr>
              <w:t>Prevent regressions on core pipeline.</w:t>
            </w:r>
          </w:p>
        </w:tc>
      </w:tr>
      <w:tr w:rsidR="00246F05" w14:paraId="7BAF0E8B" w14:textId="77777777">
        <w:tc>
          <w:tcPr>
            <w:tcW w:w="3600" w:type="dxa"/>
            <w:shd w:val="clear" w:color="auto" w:fill="F8F9FA"/>
          </w:tcPr>
          <w:p w14:paraId="0F4C3935" w14:textId="77777777" w:rsidR="00246F05" w:rsidRDefault="007B2B06">
            <w:r>
              <w:rPr>
                <w:sz w:val="18"/>
              </w:rPr>
              <w:t>OpenTelemetry tracing (propagate CorrelationId)</w:t>
            </w:r>
          </w:p>
        </w:tc>
        <w:tc>
          <w:tcPr>
            <w:tcW w:w="1008" w:type="dxa"/>
            <w:shd w:val="clear" w:color="auto" w:fill="F8F9FA"/>
          </w:tcPr>
          <w:p w14:paraId="7A3B6C62" w14:textId="77777777" w:rsidR="00246F05" w:rsidRDefault="007B2B06">
            <w:r>
              <w:rPr>
                <w:sz w:val="18"/>
              </w:rPr>
              <w:t>Medium</w:t>
            </w:r>
          </w:p>
        </w:tc>
        <w:tc>
          <w:tcPr>
            <w:tcW w:w="4752" w:type="dxa"/>
            <w:shd w:val="clear" w:color="auto" w:fill="F8F9FA"/>
          </w:tcPr>
          <w:p w14:paraId="54B9EC67" w14:textId="77777777" w:rsidR="00246F05" w:rsidRDefault="007B2B06">
            <w:r>
              <w:rPr>
                <w:sz w:val="18"/>
              </w:rPr>
              <w:t>End-to-end trace: HTTP → Outbox → RabbitMQ → Consumer → SignalR.</w:t>
            </w:r>
          </w:p>
        </w:tc>
      </w:tr>
      <w:tr w:rsidR="00246F05" w14:paraId="110A4D1F" w14:textId="77777777">
        <w:tc>
          <w:tcPr>
            <w:tcW w:w="3600" w:type="dxa"/>
            <w:shd w:val="clear" w:color="auto" w:fill="FFFFFF"/>
          </w:tcPr>
          <w:p w14:paraId="05CDF69E" w14:textId="77777777" w:rsidR="00246F05" w:rsidRDefault="007B2B06">
            <w:r>
              <w:rPr>
                <w:sz w:val="18"/>
              </w:rPr>
              <w:t>Health checks for Redis and RabbitMQ in each service</w:t>
            </w:r>
          </w:p>
        </w:tc>
        <w:tc>
          <w:tcPr>
            <w:tcW w:w="1008" w:type="dxa"/>
            <w:shd w:val="clear" w:color="auto" w:fill="FFFFFF"/>
          </w:tcPr>
          <w:p w14:paraId="497AB249" w14:textId="77777777" w:rsidR="00246F05" w:rsidRDefault="007B2B06">
            <w:r>
              <w:rPr>
                <w:sz w:val="18"/>
              </w:rPr>
              <w:t>Medium</w:t>
            </w:r>
          </w:p>
        </w:tc>
        <w:tc>
          <w:tcPr>
            <w:tcW w:w="4752" w:type="dxa"/>
            <w:shd w:val="clear" w:color="auto" w:fill="FFFFFF"/>
          </w:tcPr>
          <w:p w14:paraId="03167EC7" w14:textId="77777777" w:rsidR="00246F05" w:rsidRDefault="007B2B06">
            <w:r>
              <w:rPr>
                <w:sz w:val="18"/>
              </w:rPr>
              <w:t>Aggregate health endpoint for monitoring.</w:t>
            </w:r>
          </w:p>
        </w:tc>
      </w:tr>
      <w:tr w:rsidR="00246F05" w14:paraId="37188EAE" w14:textId="77777777">
        <w:tc>
          <w:tcPr>
            <w:tcW w:w="3600" w:type="dxa"/>
            <w:shd w:val="clear" w:color="auto" w:fill="F8F9FA"/>
          </w:tcPr>
          <w:p w14:paraId="533D53E9" w14:textId="77777777" w:rsidR="00246F05" w:rsidRDefault="007B2B06">
            <w:r>
              <w:rPr>
                <w:sz w:val="18"/>
              </w:rPr>
              <w:t xml:space="preserve">TaskAssigned / </w:t>
            </w:r>
            <w:r>
              <w:rPr>
                <w:sz w:val="18"/>
              </w:rPr>
              <w:t>TaskUpdated events</w:t>
            </w:r>
          </w:p>
        </w:tc>
        <w:tc>
          <w:tcPr>
            <w:tcW w:w="1008" w:type="dxa"/>
            <w:shd w:val="clear" w:color="auto" w:fill="F8F9FA"/>
          </w:tcPr>
          <w:p w14:paraId="72C90495" w14:textId="77777777" w:rsidR="00246F05" w:rsidRDefault="007B2B06">
            <w:r>
              <w:rPr>
                <w:sz w:val="18"/>
              </w:rPr>
              <w:t>Low</w:t>
            </w:r>
          </w:p>
        </w:tc>
        <w:tc>
          <w:tcPr>
            <w:tcW w:w="4752" w:type="dxa"/>
            <w:shd w:val="clear" w:color="auto" w:fill="F8F9FA"/>
          </w:tcPr>
          <w:p w14:paraId="24C1BA66" w14:textId="77777777" w:rsidR="00246F05" w:rsidRDefault="007B2B06">
            <w:r>
              <w:rPr>
                <w:sz w:val="18"/>
              </w:rPr>
              <w:t>More granular real-time notifications (currently only Created/Moved/Commented).</w:t>
            </w:r>
          </w:p>
        </w:tc>
      </w:tr>
      <w:tr w:rsidR="00246F05" w14:paraId="5EFB1277" w14:textId="77777777">
        <w:tc>
          <w:tcPr>
            <w:tcW w:w="3600" w:type="dxa"/>
            <w:shd w:val="clear" w:color="auto" w:fill="FFFFFF"/>
          </w:tcPr>
          <w:p w14:paraId="442688D2" w14:textId="77777777" w:rsidR="00246F05" w:rsidRDefault="007B2B06">
            <w:r>
              <w:rPr>
                <w:sz w:val="18"/>
              </w:rPr>
              <w:t>Implement FileUploadedEvent consumer</w:t>
            </w:r>
          </w:p>
        </w:tc>
        <w:tc>
          <w:tcPr>
            <w:tcW w:w="1008" w:type="dxa"/>
            <w:shd w:val="clear" w:color="auto" w:fill="FFFFFF"/>
          </w:tcPr>
          <w:p w14:paraId="155BB170" w14:textId="77777777" w:rsidR="00246F05" w:rsidRDefault="007B2B06">
            <w:r>
              <w:rPr>
                <w:sz w:val="18"/>
              </w:rPr>
              <w:t>Low</w:t>
            </w:r>
          </w:p>
        </w:tc>
        <w:tc>
          <w:tcPr>
            <w:tcW w:w="4752" w:type="dxa"/>
            <w:shd w:val="clear" w:color="auto" w:fill="FFFFFF"/>
          </w:tcPr>
          <w:p w14:paraId="79B2E4A9" w14:textId="77777777" w:rsidR="00246F05" w:rsidRDefault="007B2B06">
            <w:r>
              <w:rPr>
                <w:sz w:val="18"/>
              </w:rPr>
              <w:t>Notify users when a file is attached to a task they watch.</w:t>
            </w:r>
          </w:p>
        </w:tc>
      </w:tr>
      <w:tr w:rsidR="00246F05" w14:paraId="060D43C2" w14:textId="77777777">
        <w:tc>
          <w:tcPr>
            <w:tcW w:w="3600" w:type="dxa"/>
            <w:shd w:val="clear" w:color="auto" w:fill="F8F9FA"/>
          </w:tcPr>
          <w:p w14:paraId="61004ECC" w14:textId="77777777" w:rsidR="00246F05" w:rsidRDefault="007B2B06">
            <w:r>
              <w:rPr>
                <w:sz w:val="18"/>
              </w:rPr>
              <w:t>Rate limiting on OutboxBackgroundService publish ra</w:t>
            </w:r>
            <w:r>
              <w:rPr>
                <w:sz w:val="18"/>
              </w:rPr>
              <w:t>te</w:t>
            </w:r>
          </w:p>
        </w:tc>
        <w:tc>
          <w:tcPr>
            <w:tcW w:w="1008" w:type="dxa"/>
            <w:shd w:val="clear" w:color="auto" w:fill="F8F9FA"/>
          </w:tcPr>
          <w:p w14:paraId="63DBD3B4" w14:textId="77777777" w:rsidR="00246F05" w:rsidRDefault="007B2B06">
            <w:r>
              <w:rPr>
                <w:sz w:val="18"/>
              </w:rPr>
              <w:t>Low</w:t>
            </w:r>
          </w:p>
        </w:tc>
        <w:tc>
          <w:tcPr>
            <w:tcW w:w="4752" w:type="dxa"/>
            <w:shd w:val="clear" w:color="auto" w:fill="F8F9FA"/>
          </w:tcPr>
          <w:p w14:paraId="03559A4E" w14:textId="77777777" w:rsidR="00246F05" w:rsidRDefault="007B2B06">
            <w:r>
              <w:rPr>
                <w:sz w:val="18"/>
              </w:rPr>
              <w:t>Prevent RabbitMQ flooding on large bulk operations.</w:t>
            </w:r>
          </w:p>
        </w:tc>
      </w:tr>
    </w:tbl>
    <w:p w14:paraId="45ED1D67" w14:textId="77777777" w:rsidR="00246F05" w:rsidRDefault="007B2B06">
      <w:r>
        <w:br w:type="page"/>
      </w:r>
    </w:p>
    <w:p w14:paraId="348DCD8A" w14:textId="77777777" w:rsidR="00246F05" w:rsidRDefault="007B2B06">
      <w:pPr>
        <w:pStyle w:val="Heading1"/>
      </w:pPr>
      <w:r>
        <w:lastRenderedPageBreak/>
        <w:t>25. File / Class Reference</w:t>
      </w:r>
    </w:p>
    <w:tbl>
      <w:tblPr>
        <w:tblStyle w:val="TableGrid"/>
        <w:tblW w:w="0" w:type="auto"/>
        <w:tblLook w:val="04A0" w:firstRow="1" w:lastRow="0" w:firstColumn="1" w:lastColumn="0" w:noHBand="0" w:noVBand="1"/>
      </w:tblPr>
      <w:tblGrid>
        <w:gridCol w:w="4720"/>
        <w:gridCol w:w="2217"/>
        <w:gridCol w:w="2639"/>
      </w:tblGrid>
      <w:tr w:rsidR="00246F05" w14:paraId="0F608456" w14:textId="77777777">
        <w:tc>
          <w:tcPr>
            <w:tcW w:w="4320" w:type="dxa"/>
            <w:shd w:val="clear" w:color="auto" w:fill="2E4057"/>
          </w:tcPr>
          <w:p w14:paraId="3F12E7CC" w14:textId="77777777" w:rsidR="00246F05" w:rsidRDefault="007B2B06">
            <w:r>
              <w:rPr>
                <w:b/>
                <w:color w:val="FFFFFF"/>
                <w:sz w:val="18"/>
              </w:rPr>
              <w:t>File Path</w:t>
            </w:r>
          </w:p>
        </w:tc>
        <w:tc>
          <w:tcPr>
            <w:tcW w:w="2592" w:type="dxa"/>
            <w:shd w:val="clear" w:color="auto" w:fill="2E4057"/>
          </w:tcPr>
          <w:p w14:paraId="53534D95" w14:textId="77777777" w:rsidR="00246F05" w:rsidRDefault="007B2B06">
            <w:r>
              <w:rPr>
                <w:b/>
                <w:color w:val="FFFFFF"/>
                <w:sz w:val="18"/>
              </w:rPr>
              <w:t>Class / Interface</w:t>
            </w:r>
          </w:p>
        </w:tc>
        <w:tc>
          <w:tcPr>
            <w:tcW w:w="2448" w:type="dxa"/>
            <w:shd w:val="clear" w:color="auto" w:fill="2E4057"/>
          </w:tcPr>
          <w:p w14:paraId="3DD42A1E" w14:textId="77777777" w:rsidR="00246F05" w:rsidRDefault="007B2B06">
            <w:r>
              <w:rPr>
                <w:b/>
                <w:color w:val="FFFFFF"/>
                <w:sz w:val="18"/>
              </w:rPr>
              <w:t>Responsibility</w:t>
            </w:r>
          </w:p>
        </w:tc>
      </w:tr>
      <w:tr w:rsidR="00246F05" w14:paraId="3CB922AB" w14:textId="77777777">
        <w:tc>
          <w:tcPr>
            <w:tcW w:w="4320" w:type="dxa"/>
            <w:shd w:val="clear" w:color="auto" w:fill="F8F9FA"/>
          </w:tcPr>
          <w:p w14:paraId="04C19D01" w14:textId="77777777" w:rsidR="00246F05" w:rsidRDefault="007B2B06">
            <w:r>
              <w:rPr>
                <w:sz w:val="18"/>
              </w:rPr>
              <w:t>backend/BuildingBlocks/Shared.Contracts/Events/TaskEvents.cs</w:t>
            </w:r>
          </w:p>
        </w:tc>
        <w:tc>
          <w:tcPr>
            <w:tcW w:w="2592" w:type="dxa"/>
            <w:shd w:val="clear" w:color="auto" w:fill="F8F9FA"/>
          </w:tcPr>
          <w:p w14:paraId="12B0E6F7" w14:textId="77777777" w:rsidR="00246F05" w:rsidRDefault="007B2B06">
            <w:r>
              <w:rPr>
                <w:sz w:val="18"/>
              </w:rPr>
              <w:t xml:space="preserve">TaskCreatedEvent, TaskMovedEvent, </w:t>
            </w:r>
            <w:r>
              <w:rPr>
                <w:sz w:val="18"/>
              </w:rPr>
              <w:t>TaskCommentedEvent, FileUploadedEvent, IIntegrationEvent</w:t>
            </w:r>
          </w:p>
        </w:tc>
        <w:tc>
          <w:tcPr>
            <w:tcW w:w="2448" w:type="dxa"/>
            <w:shd w:val="clear" w:color="auto" w:fill="F8F9FA"/>
          </w:tcPr>
          <w:p w14:paraId="27993CAB" w14:textId="77777777" w:rsidR="00246F05" w:rsidRDefault="007B2B06">
            <w:r>
              <w:rPr>
                <w:sz w:val="18"/>
              </w:rPr>
              <w:t>Shared integration event contracts used by both Project.Service (publisher) and Notification.Service (consumer)</w:t>
            </w:r>
          </w:p>
        </w:tc>
      </w:tr>
      <w:tr w:rsidR="00246F05" w14:paraId="569027BC" w14:textId="77777777">
        <w:tc>
          <w:tcPr>
            <w:tcW w:w="4320" w:type="dxa"/>
            <w:shd w:val="clear" w:color="auto" w:fill="FFFFFF"/>
          </w:tcPr>
          <w:p w14:paraId="2573DCF4" w14:textId="77777777" w:rsidR="00246F05" w:rsidRDefault="007B2B06">
            <w:r>
              <w:rPr>
                <w:sz w:val="18"/>
              </w:rPr>
              <w:t>backend/BuildingBlocks/SharedKernel/BaseEntity.cs</w:t>
            </w:r>
          </w:p>
        </w:tc>
        <w:tc>
          <w:tcPr>
            <w:tcW w:w="2592" w:type="dxa"/>
            <w:shd w:val="clear" w:color="auto" w:fill="FFFFFF"/>
          </w:tcPr>
          <w:p w14:paraId="68F04685" w14:textId="77777777" w:rsidR="00246F05" w:rsidRDefault="007B2B06">
            <w:r>
              <w:rPr>
                <w:sz w:val="18"/>
              </w:rPr>
              <w:t>BaseEntity</w:t>
            </w:r>
          </w:p>
        </w:tc>
        <w:tc>
          <w:tcPr>
            <w:tcW w:w="2448" w:type="dxa"/>
            <w:shd w:val="clear" w:color="auto" w:fill="FFFFFF"/>
          </w:tcPr>
          <w:p w14:paraId="64CE39E6" w14:textId="77777777" w:rsidR="00246F05" w:rsidRDefault="007B2B06">
            <w:r>
              <w:rPr>
                <w:sz w:val="18"/>
              </w:rPr>
              <w:t>Base class for all domain entities. Provides Id, CreatedAt, UpdatedAt, DomainEvents.</w:t>
            </w:r>
          </w:p>
        </w:tc>
      </w:tr>
      <w:tr w:rsidR="00246F05" w14:paraId="3B38491A" w14:textId="77777777">
        <w:tc>
          <w:tcPr>
            <w:tcW w:w="4320" w:type="dxa"/>
            <w:shd w:val="clear" w:color="auto" w:fill="F8F9FA"/>
          </w:tcPr>
          <w:p w14:paraId="735148CF" w14:textId="77777777" w:rsidR="00246F05" w:rsidRDefault="007B2B06">
            <w:r>
              <w:rPr>
                <w:sz w:val="18"/>
              </w:rPr>
              <w:t>backend/Services/Project.Service/Infrastructure/Caching/RedisCacheService.cs</w:t>
            </w:r>
          </w:p>
        </w:tc>
        <w:tc>
          <w:tcPr>
            <w:tcW w:w="2592" w:type="dxa"/>
            <w:shd w:val="clear" w:color="auto" w:fill="F8F9FA"/>
          </w:tcPr>
          <w:p w14:paraId="10633486" w14:textId="77777777" w:rsidR="00246F05" w:rsidRDefault="007B2B06">
            <w:r>
              <w:rPr>
                <w:sz w:val="18"/>
              </w:rPr>
              <w:t>RedisCacheService</w:t>
            </w:r>
          </w:p>
        </w:tc>
        <w:tc>
          <w:tcPr>
            <w:tcW w:w="2448" w:type="dxa"/>
            <w:shd w:val="clear" w:color="auto" w:fill="F8F9FA"/>
          </w:tcPr>
          <w:p w14:paraId="48E2ADF4" w14:textId="77777777" w:rsidR="00246F05" w:rsidRDefault="007B2B06">
            <w:r>
              <w:rPr>
                <w:sz w:val="18"/>
              </w:rPr>
              <w:t>Singleton Redi</w:t>
            </w:r>
            <w:r>
              <w:rPr>
                <w:sz w:val="18"/>
              </w:rPr>
              <w:t>s cache service. GetAsync, SetAsync, RemoveAsync, RemoveByPrefixAsync, TryAcquireLockAsync, ReleaseLockAsync.</w:t>
            </w:r>
          </w:p>
        </w:tc>
      </w:tr>
      <w:tr w:rsidR="00246F05" w14:paraId="4268FBDE" w14:textId="77777777">
        <w:tc>
          <w:tcPr>
            <w:tcW w:w="4320" w:type="dxa"/>
            <w:shd w:val="clear" w:color="auto" w:fill="FFFFFF"/>
          </w:tcPr>
          <w:p w14:paraId="79592DA7" w14:textId="77777777" w:rsidR="00246F05" w:rsidRDefault="007B2B06">
            <w:r>
              <w:rPr>
                <w:sz w:val="18"/>
              </w:rPr>
              <w:t>backend/Services/Project.Service/Application/Interfaces/IRedisCacheService.cs</w:t>
            </w:r>
          </w:p>
        </w:tc>
        <w:tc>
          <w:tcPr>
            <w:tcW w:w="2592" w:type="dxa"/>
            <w:shd w:val="clear" w:color="auto" w:fill="FFFFFF"/>
          </w:tcPr>
          <w:p w14:paraId="6D395D3F" w14:textId="77777777" w:rsidR="00246F05" w:rsidRDefault="007B2B06">
            <w:r>
              <w:rPr>
                <w:sz w:val="18"/>
              </w:rPr>
              <w:t>IRedisCacheService</w:t>
            </w:r>
          </w:p>
        </w:tc>
        <w:tc>
          <w:tcPr>
            <w:tcW w:w="2448" w:type="dxa"/>
            <w:shd w:val="clear" w:color="auto" w:fill="FFFFFF"/>
          </w:tcPr>
          <w:p w14:paraId="4CBB2436" w14:textId="77777777" w:rsidR="00246F05" w:rsidRDefault="007B2B06">
            <w:r>
              <w:rPr>
                <w:sz w:val="18"/>
              </w:rPr>
              <w:t xml:space="preserve">Application layer abstraction for Redis. </w:t>
            </w:r>
            <w:r>
              <w:rPr>
                <w:sz w:val="18"/>
              </w:rPr>
              <w:t>Enables mocking in tests.</w:t>
            </w:r>
          </w:p>
        </w:tc>
      </w:tr>
      <w:tr w:rsidR="00246F05" w14:paraId="29F826FD" w14:textId="77777777">
        <w:tc>
          <w:tcPr>
            <w:tcW w:w="4320" w:type="dxa"/>
            <w:shd w:val="clear" w:color="auto" w:fill="F8F9FA"/>
          </w:tcPr>
          <w:p w14:paraId="50933BBB" w14:textId="77777777" w:rsidR="00246F05" w:rsidRDefault="007B2B06">
            <w:r>
              <w:rPr>
                <w:sz w:val="18"/>
              </w:rPr>
              <w:t>backend/Services/Project.Service/Application/Caching/CacheKeys.cs</w:t>
            </w:r>
          </w:p>
        </w:tc>
        <w:tc>
          <w:tcPr>
            <w:tcW w:w="2592" w:type="dxa"/>
            <w:shd w:val="clear" w:color="auto" w:fill="F8F9FA"/>
          </w:tcPr>
          <w:p w14:paraId="3B6744BC" w14:textId="77777777" w:rsidR="00246F05" w:rsidRDefault="007B2B06">
            <w:r>
              <w:rPr>
                <w:sz w:val="18"/>
              </w:rPr>
              <w:t>CacheKeys</w:t>
            </w:r>
          </w:p>
        </w:tc>
        <w:tc>
          <w:tcPr>
            <w:tcW w:w="2448" w:type="dxa"/>
            <w:shd w:val="clear" w:color="auto" w:fill="F8F9FA"/>
          </w:tcPr>
          <w:p w14:paraId="03C4A4EF" w14:textId="77777777" w:rsidR="00246F05" w:rsidRDefault="007B2B06">
            <w:r>
              <w:rPr>
                <w:sz w:val="18"/>
              </w:rPr>
              <w:t>Static factory for all Redis cache key strings and TTL constants.</w:t>
            </w:r>
          </w:p>
        </w:tc>
      </w:tr>
      <w:tr w:rsidR="00246F05" w14:paraId="30EC04E3" w14:textId="77777777">
        <w:tc>
          <w:tcPr>
            <w:tcW w:w="4320" w:type="dxa"/>
            <w:shd w:val="clear" w:color="auto" w:fill="FFFFFF"/>
          </w:tcPr>
          <w:p w14:paraId="2FFC7A4C" w14:textId="77777777" w:rsidR="00246F05" w:rsidRDefault="007B2B06">
            <w:r>
              <w:rPr>
                <w:sz w:val="18"/>
              </w:rPr>
              <w:t>backend/Services/Project.Service/Application/Caching/ICacheableRequest.cs</w:t>
            </w:r>
          </w:p>
        </w:tc>
        <w:tc>
          <w:tcPr>
            <w:tcW w:w="2592" w:type="dxa"/>
            <w:shd w:val="clear" w:color="auto" w:fill="FFFFFF"/>
          </w:tcPr>
          <w:p w14:paraId="03EC8CE8" w14:textId="77777777" w:rsidR="00246F05" w:rsidRDefault="007B2B06">
            <w:r>
              <w:rPr>
                <w:sz w:val="18"/>
              </w:rPr>
              <w:t>ICacheableRequest&lt;TResponse&gt;</w:t>
            </w:r>
          </w:p>
        </w:tc>
        <w:tc>
          <w:tcPr>
            <w:tcW w:w="2448" w:type="dxa"/>
            <w:shd w:val="clear" w:color="auto" w:fill="FFFFFF"/>
          </w:tcPr>
          <w:p w14:paraId="24E644D9" w14:textId="77777777" w:rsidR="00246F05" w:rsidRDefault="007B2B06">
            <w:r>
              <w:rPr>
                <w:sz w:val="18"/>
              </w:rPr>
              <w:t>MediatR marker interface. Queries implementing this are auto-cached by CachingBehavior.</w:t>
            </w:r>
          </w:p>
        </w:tc>
      </w:tr>
      <w:tr w:rsidR="00246F05" w14:paraId="1477F53A" w14:textId="77777777">
        <w:tc>
          <w:tcPr>
            <w:tcW w:w="4320" w:type="dxa"/>
            <w:shd w:val="clear" w:color="auto" w:fill="F8F9FA"/>
          </w:tcPr>
          <w:p w14:paraId="698439F3" w14:textId="77777777" w:rsidR="00246F05" w:rsidRDefault="007B2B06">
            <w:r>
              <w:rPr>
                <w:sz w:val="18"/>
              </w:rPr>
              <w:t>backend/Services/Project.Service/Application/Behaviors/CachingBe</w:t>
            </w:r>
            <w:r>
              <w:rPr>
                <w:sz w:val="18"/>
              </w:rPr>
              <w:t>havior.cs</w:t>
            </w:r>
          </w:p>
        </w:tc>
        <w:tc>
          <w:tcPr>
            <w:tcW w:w="2592" w:type="dxa"/>
            <w:shd w:val="clear" w:color="auto" w:fill="F8F9FA"/>
          </w:tcPr>
          <w:p w14:paraId="10B0160B" w14:textId="77777777" w:rsidR="00246F05" w:rsidRDefault="007B2B06">
            <w:r>
              <w:rPr>
                <w:sz w:val="18"/>
              </w:rPr>
              <w:t>CachingBehavior&lt;TRequest,TResponse&gt;</w:t>
            </w:r>
          </w:p>
        </w:tc>
        <w:tc>
          <w:tcPr>
            <w:tcW w:w="2448" w:type="dxa"/>
            <w:shd w:val="clear" w:color="auto" w:fill="F8F9FA"/>
          </w:tcPr>
          <w:p w14:paraId="4E4A53A6" w14:textId="77777777" w:rsidR="00246F05" w:rsidRDefault="007B2B06">
            <w:r>
              <w:rPr>
                <w:sz w:val="18"/>
              </w:rPr>
              <w:t>MediatR pipeline behavior. Intercepts ICacheableRequest queries, checks Redis, sets Redis on MISS.</w:t>
            </w:r>
          </w:p>
        </w:tc>
      </w:tr>
      <w:tr w:rsidR="00246F05" w14:paraId="314A77CC" w14:textId="77777777">
        <w:tc>
          <w:tcPr>
            <w:tcW w:w="4320" w:type="dxa"/>
            <w:shd w:val="clear" w:color="auto" w:fill="FFFFFF"/>
          </w:tcPr>
          <w:p w14:paraId="59077774" w14:textId="77777777" w:rsidR="00246F05" w:rsidRDefault="007B2B06">
            <w:r>
              <w:rPr>
                <w:sz w:val="18"/>
              </w:rPr>
              <w:t>backend/Services/Project.Service/Infrastructure/Messaging/OutboxBackgroundService.cs</w:t>
            </w:r>
          </w:p>
        </w:tc>
        <w:tc>
          <w:tcPr>
            <w:tcW w:w="2592" w:type="dxa"/>
            <w:shd w:val="clear" w:color="auto" w:fill="FFFFFF"/>
          </w:tcPr>
          <w:p w14:paraId="0E7E7EA0" w14:textId="77777777" w:rsidR="00246F05" w:rsidRDefault="007B2B06">
            <w:r>
              <w:rPr>
                <w:sz w:val="18"/>
              </w:rPr>
              <w:t>OutboxBackgroundService</w:t>
            </w:r>
          </w:p>
        </w:tc>
        <w:tc>
          <w:tcPr>
            <w:tcW w:w="2448" w:type="dxa"/>
            <w:shd w:val="clear" w:color="auto" w:fill="FFFFFF"/>
          </w:tcPr>
          <w:p w14:paraId="25CC7FAB" w14:textId="77777777" w:rsidR="00246F05" w:rsidRDefault="007B2B06">
            <w:r>
              <w:rPr>
                <w:sz w:val="18"/>
              </w:rPr>
              <w:t>P</w:t>
            </w:r>
            <w:r>
              <w:rPr>
                <w:sz w:val="18"/>
              </w:rPr>
              <w:t>olls OutboxMessages every 2s, publishes to RabbitMQ via MassTransit, marks processed.</w:t>
            </w:r>
          </w:p>
        </w:tc>
      </w:tr>
      <w:tr w:rsidR="00246F05" w14:paraId="35842683" w14:textId="77777777">
        <w:tc>
          <w:tcPr>
            <w:tcW w:w="4320" w:type="dxa"/>
            <w:shd w:val="clear" w:color="auto" w:fill="F8F9FA"/>
          </w:tcPr>
          <w:p w14:paraId="10E29B30" w14:textId="77777777" w:rsidR="00246F05" w:rsidRDefault="007B2B06">
            <w:r>
              <w:rPr>
                <w:sz w:val="18"/>
              </w:rPr>
              <w:t>backend/Services/Project.Service/Domain/Entities/OutboxMessage.cs</w:t>
            </w:r>
          </w:p>
        </w:tc>
        <w:tc>
          <w:tcPr>
            <w:tcW w:w="2592" w:type="dxa"/>
            <w:shd w:val="clear" w:color="auto" w:fill="F8F9FA"/>
          </w:tcPr>
          <w:p w14:paraId="60683E40" w14:textId="77777777" w:rsidR="00246F05" w:rsidRDefault="007B2B06">
            <w:r>
              <w:rPr>
                <w:sz w:val="18"/>
              </w:rPr>
              <w:t>OutboxMessage</w:t>
            </w:r>
          </w:p>
        </w:tc>
        <w:tc>
          <w:tcPr>
            <w:tcW w:w="2448" w:type="dxa"/>
            <w:shd w:val="clear" w:color="auto" w:fill="F8F9FA"/>
          </w:tcPr>
          <w:p w14:paraId="1A2917D6" w14:textId="77777777" w:rsidR="00246F05" w:rsidRDefault="007B2B06">
            <w:r>
              <w:rPr>
                <w:sz w:val="18"/>
              </w:rPr>
              <w:t xml:space="preserve">Entity for the transactional outbox table. Type, Payload, OccurredOn, </w:t>
            </w:r>
            <w:r>
              <w:rPr>
                <w:sz w:val="18"/>
              </w:rPr>
              <w:t>ProcessedAt, Error.</w:t>
            </w:r>
          </w:p>
        </w:tc>
      </w:tr>
      <w:tr w:rsidR="00246F05" w14:paraId="09EFCF6A" w14:textId="77777777">
        <w:tc>
          <w:tcPr>
            <w:tcW w:w="4320" w:type="dxa"/>
            <w:shd w:val="clear" w:color="auto" w:fill="FFFFFF"/>
          </w:tcPr>
          <w:p w14:paraId="29C64B27" w14:textId="77777777" w:rsidR="00246F05" w:rsidRDefault="007B2B06">
            <w:r>
              <w:rPr>
                <w:sz w:val="18"/>
              </w:rPr>
              <w:t>backend/Services/Project.Service/Infrastructure/Services/TaskService.cs</w:t>
            </w:r>
          </w:p>
        </w:tc>
        <w:tc>
          <w:tcPr>
            <w:tcW w:w="2592" w:type="dxa"/>
            <w:shd w:val="clear" w:color="auto" w:fill="FFFFFF"/>
          </w:tcPr>
          <w:p w14:paraId="373DEFA9" w14:textId="77777777" w:rsidR="00246F05" w:rsidRDefault="007B2B06">
            <w:r>
              <w:rPr>
                <w:sz w:val="18"/>
              </w:rPr>
              <w:t>TaskService</w:t>
            </w:r>
          </w:p>
        </w:tc>
        <w:tc>
          <w:tcPr>
            <w:tcW w:w="2448" w:type="dxa"/>
            <w:shd w:val="clear" w:color="auto" w:fill="FFFFFF"/>
          </w:tcPr>
          <w:p w14:paraId="5E1FEDBA" w14:textId="77777777" w:rsidR="00246F05" w:rsidRDefault="007B2B06">
            <w:r>
              <w:rPr>
                <w:sz w:val="18"/>
              </w:rPr>
              <w:t>CreateTask/UpdateTask/MoveTask/DeleteTask — writes Outbox, invalidates Redis, enforces roles.</w:t>
            </w:r>
          </w:p>
        </w:tc>
      </w:tr>
      <w:tr w:rsidR="00246F05" w14:paraId="0B45AEAA" w14:textId="77777777">
        <w:tc>
          <w:tcPr>
            <w:tcW w:w="4320" w:type="dxa"/>
            <w:shd w:val="clear" w:color="auto" w:fill="F8F9FA"/>
          </w:tcPr>
          <w:p w14:paraId="4FF4DCFD" w14:textId="77777777" w:rsidR="00246F05" w:rsidRDefault="007B2B06">
            <w:r>
              <w:rPr>
                <w:sz w:val="18"/>
              </w:rPr>
              <w:t>backend/Services/Project.Service/Infrastructure/Services</w:t>
            </w:r>
            <w:r>
              <w:rPr>
                <w:sz w:val="18"/>
              </w:rPr>
              <w:t>/CommentService.cs</w:t>
            </w:r>
          </w:p>
        </w:tc>
        <w:tc>
          <w:tcPr>
            <w:tcW w:w="2592" w:type="dxa"/>
            <w:shd w:val="clear" w:color="auto" w:fill="F8F9FA"/>
          </w:tcPr>
          <w:p w14:paraId="7FCEBAAF" w14:textId="77777777" w:rsidR="00246F05" w:rsidRDefault="007B2B06">
            <w:r>
              <w:rPr>
                <w:sz w:val="18"/>
              </w:rPr>
              <w:t>CommentService</w:t>
            </w:r>
          </w:p>
        </w:tc>
        <w:tc>
          <w:tcPr>
            <w:tcW w:w="2448" w:type="dxa"/>
            <w:shd w:val="clear" w:color="auto" w:fill="F8F9FA"/>
          </w:tcPr>
          <w:p w14:paraId="38DCD78B" w14:textId="77777777" w:rsidR="00246F05" w:rsidRDefault="007B2B06">
            <w:r>
              <w:rPr>
                <w:sz w:val="18"/>
              </w:rPr>
              <w:t>AddComment/UpdateComment/DeleteComment — writes Outbox, invalidates Redis.</w:t>
            </w:r>
          </w:p>
        </w:tc>
      </w:tr>
      <w:tr w:rsidR="00246F05" w14:paraId="1663C88D" w14:textId="77777777">
        <w:tc>
          <w:tcPr>
            <w:tcW w:w="4320" w:type="dxa"/>
            <w:shd w:val="clear" w:color="auto" w:fill="FFFFFF"/>
          </w:tcPr>
          <w:p w14:paraId="0B4A67F5" w14:textId="77777777" w:rsidR="00246F05" w:rsidRDefault="007B2B06">
            <w:r>
              <w:rPr>
                <w:sz w:val="18"/>
              </w:rPr>
              <w:t>backend/Services/Project.Service/Infrastructure/Persistence/ProjectDbContext.cs</w:t>
            </w:r>
          </w:p>
        </w:tc>
        <w:tc>
          <w:tcPr>
            <w:tcW w:w="2592" w:type="dxa"/>
            <w:shd w:val="clear" w:color="auto" w:fill="FFFFFF"/>
          </w:tcPr>
          <w:p w14:paraId="4082DE52" w14:textId="77777777" w:rsidR="00246F05" w:rsidRDefault="007B2B06">
            <w:r>
              <w:rPr>
                <w:sz w:val="18"/>
              </w:rPr>
              <w:t>ProjectDbContext</w:t>
            </w:r>
          </w:p>
        </w:tc>
        <w:tc>
          <w:tcPr>
            <w:tcW w:w="2448" w:type="dxa"/>
            <w:shd w:val="clear" w:color="auto" w:fill="FFFFFF"/>
          </w:tcPr>
          <w:p w14:paraId="7797D218" w14:textId="77777777" w:rsidR="00246F05" w:rsidRDefault="007B2B06">
            <w:r>
              <w:rPr>
                <w:sz w:val="18"/>
              </w:rPr>
              <w:t xml:space="preserve">EF Core DbContext for schema [project]. Contains </w:t>
            </w:r>
            <w:r>
              <w:rPr>
                <w:sz w:val="18"/>
              </w:rPr>
              <w:t>OutboxMessages DbSet.</w:t>
            </w:r>
          </w:p>
        </w:tc>
      </w:tr>
      <w:tr w:rsidR="00246F05" w14:paraId="71D1B3C2" w14:textId="77777777">
        <w:tc>
          <w:tcPr>
            <w:tcW w:w="4320" w:type="dxa"/>
            <w:shd w:val="clear" w:color="auto" w:fill="F8F9FA"/>
          </w:tcPr>
          <w:p w14:paraId="0D117702" w14:textId="77777777" w:rsidR="00246F05" w:rsidRDefault="007B2B06">
            <w:r>
              <w:rPr>
                <w:sz w:val="18"/>
              </w:rPr>
              <w:t>backend/Services/Project.Service/Program.cs</w:t>
            </w:r>
          </w:p>
        </w:tc>
        <w:tc>
          <w:tcPr>
            <w:tcW w:w="2592" w:type="dxa"/>
            <w:shd w:val="clear" w:color="auto" w:fill="F8F9FA"/>
          </w:tcPr>
          <w:p w14:paraId="720F3A86" w14:textId="77777777" w:rsidR="00246F05" w:rsidRDefault="007B2B06">
            <w:r>
              <w:rPr>
                <w:sz w:val="18"/>
              </w:rPr>
              <w:t>(startup)</w:t>
            </w:r>
          </w:p>
        </w:tc>
        <w:tc>
          <w:tcPr>
            <w:tcW w:w="2448" w:type="dxa"/>
            <w:shd w:val="clear" w:color="auto" w:fill="F8F9FA"/>
          </w:tcPr>
          <w:p w14:paraId="4D452CBA" w14:textId="77777777" w:rsidR="00246F05" w:rsidRDefault="007B2B06">
            <w:r>
              <w:rPr>
                <w:sz w:val="18"/>
              </w:rPr>
              <w:t>Registers RedisCacheService (singleton), MassTransit, OutboxBackgroundService, MediatR + CachingBehavior.</w:t>
            </w:r>
          </w:p>
        </w:tc>
      </w:tr>
      <w:tr w:rsidR="00246F05" w14:paraId="14542675" w14:textId="77777777">
        <w:tc>
          <w:tcPr>
            <w:tcW w:w="4320" w:type="dxa"/>
            <w:shd w:val="clear" w:color="auto" w:fill="FFFFFF"/>
          </w:tcPr>
          <w:p w14:paraId="14EA11AA" w14:textId="77777777" w:rsidR="00246F05" w:rsidRDefault="007B2B06">
            <w:r>
              <w:rPr>
                <w:sz w:val="18"/>
              </w:rPr>
              <w:t>backend/Services/Notification.Service/Consumers/TaskEventConsumers.cs</w:t>
            </w:r>
          </w:p>
        </w:tc>
        <w:tc>
          <w:tcPr>
            <w:tcW w:w="2592" w:type="dxa"/>
            <w:shd w:val="clear" w:color="auto" w:fill="FFFFFF"/>
          </w:tcPr>
          <w:p w14:paraId="72B467B8" w14:textId="77777777" w:rsidR="00246F05" w:rsidRDefault="007B2B06">
            <w:r>
              <w:rPr>
                <w:sz w:val="18"/>
              </w:rPr>
              <w:t>TaskCreatedConsumer, TaskMovedConsumer, TaskCommentedConsumer</w:t>
            </w:r>
          </w:p>
        </w:tc>
        <w:tc>
          <w:tcPr>
            <w:tcW w:w="2448" w:type="dxa"/>
            <w:shd w:val="clear" w:color="auto" w:fill="FFFFFF"/>
          </w:tcPr>
          <w:p w14:paraId="0DFBEA32" w14:textId="77777777" w:rsidR="00246F05" w:rsidRDefault="007B2B06">
            <w:r>
              <w:rPr>
                <w:sz w:val="18"/>
              </w:rPr>
              <w:t>MassTransit IConsumer&lt;T&gt; implementations. Persist notification, push SignalR event.</w:t>
            </w:r>
          </w:p>
        </w:tc>
      </w:tr>
      <w:tr w:rsidR="00246F05" w14:paraId="31C84284" w14:textId="77777777">
        <w:tc>
          <w:tcPr>
            <w:tcW w:w="4320" w:type="dxa"/>
            <w:shd w:val="clear" w:color="auto" w:fill="F8F9FA"/>
          </w:tcPr>
          <w:p w14:paraId="7B540302" w14:textId="77777777" w:rsidR="00246F05" w:rsidRDefault="007B2B06">
            <w:r>
              <w:rPr>
                <w:sz w:val="18"/>
              </w:rPr>
              <w:t>backend/Services/Notification.Service/H</w:t>
            </w:r>
            <w:r>
              <w:rPr>
                <w:sz w:val="18"/>
              </w:rPr>
              <w:t>ubs/BoardHub.cs</w:t>
            </w:r>
          </w:p>
        </w:tc>
        <w:tc>
          <w:tcPr>
            <w:tcW w:w="2592" w:type="dxa"/>
            <w:shd w:val="clear" w:color="auto" w:fill="F8F9FA"/>
          </w:tcPr>
          <w:p w14:paraId="61045FE2" w14:textId="77777777" w:rsidR="00246F05" w:rsidRDefault="007B2B06">
            <w:r>
              <w:rPr>
                <w:sz w:val="18"/>
              </w:rPr>
              <w:t>BoardHub</w:t>
            </w:r>
          </w:p>
        </w:tc>
        <w:tc>
          <w:tcPr>
            <w:tcW w:w="2448" w:type="dxa"/>
            <w:shd w:val="clear" w:color="auto" w:fill="F8F9FA"/>
          </w:tcPr>
          <w:p w14:paraId="7FDF3A30" w14:textId="77777777" w:rsidR="00246F05" w:rsidRDefault="007B2B06">
            <w:r>
              <w:rPr>
                <w:sz w:val="18"/>
              </w:rPr>
              <w:t>SignalR Hub at /hubs/board. JoinProject, JoinWorkspace, UserTyping, UserOnline hub methods.</w:t>
            </w:r>
          </w:p>
        </w:tc>
      </w:tr>
      <w:tr w:rsidR="00246F05" w14:paraId="1B1DE522" w14:textId="77777777">
        <w:tc>
          <w:tcPr>
            <w:tcW w:w="4320" w:type="dxa"/>
            <w:shd w:val="clear" w:color="auto" w:fill="FFFFFF"/>
          </w:tcPr>
          <w:p w14:paraId="6AAC9E30" w14:textId="77777777" w:rsidR="00246F05" w:rsidRDefault="007B2B06">
            <w:r>
              <w:rPr>
                <w:sz w:val="18"/>
              </w:rPr>
              <w:lastRenderedPageBreak/>
              <w:t>backend/Services/Notification.Service/Infrastructure/Services/NotificationService.cs</w:t>
            </w:r>
          </w:p>
        </w:tc>
        <w:tc>
          <w:tcPr>
            <w:tcW w:w="2592" w:type="dxa"/>
            <w:shd w:val="clear" w:color="auto" w:fill="FFFFFF"/>
          </w:tcPr>
          <w:p w14:paraId="7B3D8847" w14:textId="77777777" w:rsidR="00246F05" w:rsidRDefault="007B2B06">
            <w:r>
              <w:rPr>
                <w:sz w:val="18"/>
              </w:rPr>
              <w:t>NotificationService</w:t>
            </w:r>
          </w:p>
        </w:tc>
        <w:tc>
          <w:tcPr>
            <w:tcW w:w="2448" w:type="dxa"/>
            <w:shd w:val="clear" w:color="auto" w:fill="FFFFFF"/>
          </w:tcPr>
          <w:p w14:paraId="02A1FAC4" w14:textId="77777777" w:rsidR="00246F05" w:rsidRDefault="007B2B06">
            <w:r>
              <w:rPr>
                <w:sz w:val="18"/>
              </w:rPr>
              <w:t>Persists Notification entities. I</w:t>
            </w:r>
            <w:r>
              <w:rPr>
                <w:sz w:val="18"/>
              </w:rPr>
              <w:t>dempotency via EventId check. GetNotifications with DB enrichment.</w:t>
            </w:r>
          </w:p>
        </w:tc>
      </w:tr>
      <w:tr w:rsidR="00246F05" w14:paraId="6DB40B66" w14:textId="77777777">
        <w:tc>
          <w:tcPr>
            <w:tcW w:w="4320" w:type="dxa"/>
            <w:shd w:val="clear" w:color="auto" w:fill="F8F9FA"/>
          </w:tcPr>
          <w:p w14:paraId="64EBF81B" w14:textId="77777777" w:rsidR="00246F05" w:rsidRDefault="007B2B06">
            <w:r>
              <w:rPr>
                <w:sz w:val="18"/>
              </w:rPr>
              <w:t>backend/Services/Notification.Service/Program.cs</w:t>
            </w:r>
          </w:p>
        </w:tc>
        <w:tc>
          <w:tcPr>
            <w:tcW w:w="2592" w:type="dxa"/>
            <w:shd w:val="clear" w:color="auto" w:fill="F8F9FA"/>
          </w:tcPr>
          <w:p w14:paraId="4B9A21D6" w14:textId="77777777" w:rsidR="00246F05" w:rsidRDefault="007B2B06">
            <w:r>
              <w:rPr>
                <w:sz w:val="18"/>
              </w:rPr>
              <w:t>(startup)</w:t>
            </w:r>
          </w:p>
        </w:tc>
        <w:tc>
          <w:tcPr>
            <w:tcW w:w="2448" w:type="dxa"/>
            <w:shd w:val="clear" w:color="auto" w:fill="F8F9FA"/>
          </w:tcPr>
          <w:p w14:paraId="7310FC82" w14:textId="77777777" w:rsidR="00246F05" w:rsidRDefault="007B2B06">
            <w:r>
              <w:rPr>
                <w:sz w:val="18"/>
              </w:rPr>
              <w:t>Registers SignalR + Redis backplane, MassTransit consumers, queues with retry.</w:t>
            </w:r>
          </w:p>
        </w:tc>
      </w:tr>
      <w:tr w:rsidR="00246F05" w14:paraId="619EA1F3" w14:textId="77777777">
        <w:tc>
          <w:tcPr>
            <w:tcW w:w="4320" w:type="dxa"/>
            <w:shd w:val="clear" w:color="auto" w:fill="FFFFFF"/>
          </w:tcPr>
          <w:p w14:paraId="2F2631C8" w14:textId="77777777" w:rsidR="00246F05" w:rsidRDefault="007B2B06">
            <w:r>
              <w:rPr>
                <w:sz w:val="18"/>
              </w:rPr>
              <w:t>frontend/.../core/services/board-realtime.service.ts</w:t>
            </w:r>
          </w:p>
        </w:tc>
        <w:tc>
          <w:tcPr>
            <w:tcW w:w="2592" w:type="dxa"/>
            <w:shd w:val="clear" w:color="auto" w:fill="FFFFFF"/>
          </w:tcPr>
          <w:p w14:paraId="67508485" w14:textId="77777777" w:rsidR="00246F05" w:rsidRDefault="007B2B06">
            <w:r>
              <w:rPr>
                <w:sz w:val="18"/>
              </w:rPr>
              <w:t>BoardRealtimeService</w:t>
            </w:r>
          </w:p>
        </w:tc>
        <w:tc>
          <w:tcPr>
            <w:tcW w:w="2448" w:type="dxa"/>
            <w:shd w:val="clear" w:color="auto" w:fill="FFFFFF"/>
          </w:tcPr>
          <w:p w14:paraId="16F8CB5E" w14:textId="77777777" w:rsidR="00246F05" w:rsidRDefault="007B2B06">
            <w:r>
              <w:rPr>
                <w:sz w:val="18"/>
              </w:rPr>
              <w:t>Angular SignalR client. connect(), joinProject(), disconnect(). On events: invalidates TanStack Query.</w:t>
            </w:r>
          </w:p>
        </w:tc>
      </w:tr>
      <w:tr w:rsidR="00246F05" w14:paraId="4016940B" w14:textId="77777777">
        <w:tc>
          <w:tcPr>
            <w:tcW w:w="4320" w:type="dxa"/>
            <w:shd w:val="clear" w:color="auto" w:fill="F8F9FA"/>
          </w:tcPr>
          <w:p w14:paraId="1DB7C816" w14:textId="77777777" w:rsidR="00246F05" w:rsidRDefault="007B2B06">
            <w:r>
              <w:rPr>
                <w:sz w:val="18"/>
              </w:rPr>
              <w:t>frontend/.../core/services/notification.service.ts</w:t>
            </w:r>
          </w:p>
        </w:tc>
        <w:tc>
          <w:tcPr>
            <w:tcW w:w="2592" w:type="dxa"/>
            <w:shd w:val="clear" w:color="auto" w:fill="F8F9FA"/>
          </w:tcPr>
          <w:p w14:paraId="2E83C18B" w14:textId="77777777" w:rsidR="00246F05" w:rsidRDefault="007B2B06">
            <w:r>
              <w:rPr>
                <w:sz w:val="18"/>
              </w:rPr>
              <w:t>NotificationService (Angula</w:t>
            </w:r>
            <w:r>
              <w:rPr>
                <w:sz w:val="18"/>
              </w:rPr>
              <w:t>r)</w:t>
            </w:r>
          </w:p>
        </w:tc>
        <w:tc>
          <w:tcPr>
            <w:tcW w:w="2448" w:type="dxa"/>
            <w:shd w:val="clear" w:color="auto" w:fill="F8F9FA"/>
          </w:tcPr>
          <w:p w14:paraId="0FA4CB43" w14:textId="77777777" w:rsidR="00246F05" w:rsidRDefault="007B2B06">
            <w:r>
              <w:rPr>
                <w:sz w:val="18"/>
              </w:rPr>
              <w:t>HTTP client for GET/PUT /api/notifications. Used by HeaderComponent and NotificationListComponent.</w:t>
            </w:r>
          </w:p>
        </w:tc>
      </w:tr>
      <w:tr w:rsidR="00246F05" w14:paraId="204D18DE" w14:textId="77777777">
        <w:tc>
          <w:tcPr>
            <w:tcW w:w="4320" w:type="dxa"/>
            <w:shd w:val="clear" w:color="auto" w:fill="FFFFFF"/>
          </w:tcPr>
          <w:p w14:paraId="3D3A4782" w14:textId="77777777" w:rsidR="00246F05" w:rsidRDefault="007B2B06">
            <w:r>
              <w:rPr>
                <w:sz w:val="18"/>
              </w:rPr>
              <w:t>frontend/.../core/interceptors/auth.interceptor.ts</w:t>
            </w:r>
          </w:p>
        </w:tc>
        <w:tc>
          <w:tcPr>
            <w:tcW w:w="2592" w:type="dxa"/>
            <w:shd w:val="clear" w:color="auto" w:fill="FFFFFF"/>
          </w:tcPr>
          <w:p w14:paraId="7FD61413" w14:textId="77777777" w:rsidR="00246F05" w:rsidRDefault="007B2B06">
            <w:r>
              <w:rPr>
                <w:sz w:val="18"/>
              </w:rPr>
              <w:t>authInterceptor</w:t>
            </w:r>
          </w:p>
        </w:tc>
        <w:tc>
          <w:tcPr>
            <w:tcW w:w="2448" w:type="dxa"/>
            <w:shd w:val="clear" w:color="auto" w:fill="FFFFFF"/>
          </w:tcPr>
          <w:p w14:paraId="52CD128A" w14:textId="77777777" w:rsidR="00246F05" w:rsidRDefault="007B2B06">
            <w:r>
              <w:rPr>
                <w:sz w:val="18"/>
              </w:rPr>
              <w:t>Attaches Bearer token + withCredentials to all HTTP requests. Auto-refresh on 401.</w:t>
            </w:r>
          </w:p>
        </w:tc>
      </w:tr>
      <w:tr w:rsidR="00246F05" w14:paraId="76E88FED" w14:textId="77777777">
        <w:tc>
          <w:tcPr>
            <w:tcW w:w="4320" w:type="dxa"/>
            <w:shd w:val="clear" w:color="auto" w:fill="F8F9FA"/>
          </w:tcPr>
          <w:p w14:paraId="48BFC33B" w14:textId="77777777" w:rsidR="00246F05" w:rsidRDefault="007B2B06">
            <w:r>
              <w:rPr>
                <w:sz w:val="18"/>
              </w:rPr>
              <w:t>frontend/.../environments/environment.ts</w:t>
            </w:r>
          </w:p>
        </w:tc>
        <w:tc>
          <w:tcPr>
            <w:tcW w:w="2592" w:type="dxa"/>
            <w:shd w:val="clear" w:color="auto" w:fill="F8F9FA"/>
          </w:tcPr>
          <w:p w14:paraId="7FB18C51" w14:textId="77777777" w:rsidR="00246F05" w:rsidRDefault="007B2B06">
            <w:r>
              <w:rPr>
                <w:sz w:val="18"/>
              </w:rPr>
              <w:t>(config)</w:t>
            </w:r>
          </w:p>
        </w:tc>
        <w:tc>
          <w:tcPr>
            <w:tcW w:w="2448" w:type="dxa"/>
            <w:shd w:val="clear" w:color="auto" w:fill="F8F9FA"/>
          </w:tcPr>
          <w:p w14:paraId="5960F01E" w14:textId="77777777" w:rsidR="00246F05" w:rsidRDefault="007B2B06">
            <w:r>
              <w:rPr>
                <w:sz w:val="18"/>
              </w:rPr>
              <w:t>apiUrl: :5000, hubUrl: :5004/hubs/board for local dev.</w:t>
            </w:r>
          </w:p>
        </w:tc>
      </w:tr>
      <w:tr w:rsidR="00246F05" w14:paraId="4A2D935A" w14:textId="77777777">
        <w:tc>
          <w:tcPr>
            <w:tcW w:w="4320" w:type="dxa"/>
            <w:shd w:val="clear" w:color="auto" w:fill="FFFFFF"/>
          </w:tcPr>
          <w:p w14:paraId="52E67FEA" w14:textId="77777777" w:rsidR="00246F05" w:rsidRDefault="007B2B06">
            <w:r>
              <w:rPr>
                <w:sz w:val="18"/>
              </w:rPr>
              <w:t>backend/Gateway.YARP/yarp.json</w:t>
            </w:r>
          </w:p>
        </w:tc>
        <w:tc>
          <w:tcPr>
            <w:tcW w:w="2592" w:type="dxa"/>
            <w:shd w:val="clear" w:color="auto" w:fill="FFFFFF"/>
          </w:tcPr>
          <w:p w14:paraId="6FC627EB" w14:textId="77777777" w:rsidR="00246F05" w:rsidRDefault="007B2B06">
            <w:r>
              <w:rPr>
                <w:sz w:val="18"/>
              </w:rPr>
              <w:t>(config)</w:t>
            </w:r>
          </w:p>
        </w:tc>
        <w:tc>
          <w:tcPr>
            <w:tcW w:w="2448" w:type="dxa"/>
            <w:shd w:val="clear" w:color="auto" w:fill="FFFFFF"/>
          </w:tcPr>
          <w:p w14:paraId="1FF66280" w14:textId="77777777" w:rsidR="00246F05" w:rsidRDefault="007B2B06">
            <w:r>
              <w:rPr>
                <w:sz w:val="18"/>
              </w:rPr>
              <w:t>YARP routing. hub-route: /hubs/{**catch-all} → notification-cluster :5004.</w:t>
            </w:r>
          </w:p>
        </w:tc>
      </w:tr>
    </w:tbl>
    <w:p w14:paraId="517ACF24" w14:textId="77777777" w:rsidR="00246F05" w:rsidRDefault="007B2B06">
      <w:r>
        <w:br w:type="page"/>
      </w:r>
    </w:p>
    <w:p w14:paraId="6F69840C" w14:textId="77777777" w:rsidR="00246F05" w:rsidRDefault="007B2B06">
      <w:pPr>
        <w:pStyle w:val="Heading1"/>
      </w:pPr>
      <w:r>
        <w:lastRenderedPageBreak/>
        <w:t>26. Glossary</w:t>
      </w:r>
    </w:p>
    <w:tbl>
      <w:tblPr>
        <w:tblStyle w:val="TableGrid"/>
        <w:tblW w:w="0" w:type="auto"/>
        <w:tblLook w:val="04A0" w:firstRow="1" w:lastRow="0" w:firstColumn="1" w:lastColumn="0" w:noHBand="0" w:noVBand="1"/>
      </w:tblPr>
      <w:tblGrid>
        <w:gridCol w:w="2592"/>
        <w:gridCol w:w="6768"/>
      </w:tblGrid>
      <w:tr w:rsidR="00246F05" w14:paraId="6B10DE42" w14:textId="77777777">
        <w:tc>
          <w:tcPr>
            <w:tcW w:w="2592" w:type="dxa"/>
            <w:shd w:val="clear" w:color="auto" w:fill="2E4057"/>
          </w:tcPr>
          <w:p w14:paraId="3DFBB6BF" w14:textId="77777777" w:rsidR="00246F05" w:rsidRDefault="007B2B06">
            <w:r>
              <w:rPr>
                <w:b/>
                <w:color w:val="FFFFFF"/>
                <w:sz w:val="18"/>
              </w:rPr>
              <w:t>Term</w:t>
            </w:r>
          </w:p>
        </w:tc>
        <w:tc>
          <w:tcPr>
            <w:tcW w:w="6768" w:type="dxa"/>
            <w:shd w:val="clear" w:color="auto" w:fill="2E4057"/>
          </w:tcPr>
          <w:p w14:paraId="7C9E96EC" w14:textId="77777777" w:rsidR="00246F05" w:rsidRDefault="007B2B06">
            <w:r>
              <w:rPr>
                <w:b/>
                <w:color w:val="FFFFFF"/>
                <w:sz w:val="18"/>
              </w:rPr>
              <w:t>Definition</w:t>
            </w:r>
          </w:p>
        </w:tc>
      </w:tr>
      <w:tr w:rsidR="00246F05" w14:paraId="62F2713A" w14:textId="77777777">
        <w:tc>
          <w:tcPr>
            <w:tcW w:w="2592" w:type="dxa"/>
            <w:shd w:val="clear" w:color="auto" w:fill="F8F9FA"/>
          </w:tcPr>
          <w:p w14:paraId="012B7401" w14:textId="77777777" w:rsidR="00246F05" w:rsidRDefault="007B2B06">
            <w:r>
              <w:rPr>
                <w:sz w:val="18"/>
              </w:rPr>
              <w:t>Redis</w:t>
            </w:r>
          </w:p>
        </w:tc>
        <w:tc>
          <w:tcPr>
            <w:tcW w:w="6768" w:type="dxa"/>
            <w:shd w:val="clear" w:color="auto" w:fill="F8F9FA"/>
          </w:tcPr>
          <w:p w14:paraId="7B0DFEBC" w14:textId="77777777" w:rsidR="00246F05" w:rsidRDefault="007B2B06">
            <w:r>
              <w:rPr>
                <w:sz w:val="18"/>
              </w:rPr>
              <w:t>An in-memory data store used in FlowBoard as a cache and SignalR backplane.</w:t>
            </w:r>
          </w:p>
        </w:tc>
      </w:tr>
      <w:tr w:rsidR="00246F05" w14:paraId="2C27D7D1" w14:textId="77777777">
        <w:tc>
          <w:tcPr>
            <w:tcW w:w="2592" w:type="dxa"/>
            <w:shd w:val="clear" w:color="auto" w:fill="FFFFFF"/>
          </w:tcPr>
          <w:p w14:paraId="09EE97EA" w14:textId="77777777" w:rsidR="00246F05" w:rsidRDefault="007B2B06">
            <w:r>
              <w:rPr>
                <w:sz w:val="18"/>
              </w:rPr>
              <w:t>Upstash</w:t>
            </w:r>
          </w:p>
        </w:tc>
        <w:tc>
          <w:tcPr>
            <w:tcW w:w="6768" w:type="dxa"/>
            <w:shd w:val="clear" w:color="auto" w:fill="FFFFFF"/>
          </w:tcPr>
          <w:p w14:paraId="21469752" w14:textId="77777777" w:rsidR="00246F05" w:rsidRDefault="007B2B06">
            <w:r>
              <w:rPr>
                <w:sz w:val="18"/>
              </w:rPr>
              <w:t>Cloud provider for serverless Redis. Used in FlowBoard via StackExchange.Redis.</w:t>
            </w:r>
          </w:p>
        </w:tc>
      </w:tr>
      <w:tr w:rsidR="00246F05" w14:paraId="302BB3B7" w14:textId="77777777">
        <w:tc>
          <w:tcPr>
            <w:tcW w:w="2592" w:type="dxa"/>
            <w:shd w:val="clear" w:color="auto" w:fill="F8F9FA"/>
          </w:tcPr>
          <w:p w14:paraId="0F8F3B27" w14:textId="77777777" w:rsidR="00246F05" w:rsidRDefault="007B2B06">
            <w:r>
              <w:rPr>
                <w:sz w:val="18"/>
              </w:rPr>
              <w:t>RabbitMQ</w:t>
            </w:r>
          </w:p>
        </w:tc>
        <w:tc>
          <w:tcPr>
            <w:tcW w:w="6768" w:type="dxa"/>
            <w:shd w:val="clear" w:color="auto" w:fill="F8F9FA"/>
          </w:tcPr>
          <w:p w14:paraId="04DD12ED" w14:textId="77777777" w:rsidR="00246F05" w:rsidRDefault="007B2B06">
            <w:r>
              <w:rPr>
                <w:sz w:val="18"/>
              </w:rPr>
              <w:t>An open-source message broker. FlowBoard uses CloudAMQP (hosted RabbitMQ).</w:t>
            </w:r>
          </w:p>
        </w:tc>
      </w:tr>
      <w:tr w:rsidR="00246F05" w14:paraId="0445E5F7" w14:textId="77777777">
        <w:tc>
          <w:tcPr>
            <w:tcW w:w="2592" w:type="dxa"/>
            <w:shd w:val="clear" w:color="auto" w:fill="FFFFFF"/>
          </w:tcPr>
          <w:p w14:paraId="179A2E01" w14:textId="77777777" w:rsidR="00246F05" w:rsidRDefault="007B2B06">
            <w:r>
              <w:rPr>
                <w:sz w:val="18"/>
              </w:rPr>
              <w:t>MassTransit</w:t>
            </w:r>
          </w:p>
        </w:tc>
        <w:tc>
          <w:tcPr>
            <w:tcW w:w="6768" w:type="dxa"/>
            <w:shd w:val="clear" w:color="auto" w:fill="FFFFFF"/>
          </w:tcPr>
          <w:p w14:paraId="10E38A86" w14:textId="77777777" w:rsidR="00246F05" w:rsidRDefault="007B2B06">
            <w:r>
              <w:rPr>
                <w:sz w:val="18"/>
              </w:rPr>
              <w:t>.NET library that abstracts message broker operations. Used to publish/consume RabbitMQ events.</w:t>
            </w:r>
          </w:p>
        </w:tc>
      </w:tr>
      <w:tr w:rsidR="00246F05" w14:paraId="30C08307" w14:textId="77777777">
        <w:tc>
          <w:tcPr>
            <w:tcW w:w="2592" w:type="dxa"/>
            <w:shd w:val="clear" w:color="auto" w:fill="F8F9FA"/>
          </w:tcPr>
          <w:p w14:paraId="0893D973" w14:textId="77777777" w:rsidR="00246F05" w:rsidRDefault="007B2B06">
            <w:r>
              <w:rPr>
                <w:sz w:val="18"/>
              </w:rPr>
              <w:t>Exchange</w:t>
            </w:r>
          </w:p>
        </w:tc>
        <w:tc>
          <w:tcPr>
            <w:tcW w:w="6768" w:type="dxa"/>
            <w:shd w:val="clear" w:color="auto" w:fill="F8F9FA"/>
          </w:tcPr>
          <w:p w14:paraId="2B09C468" w14:textId="77777777" w:rsidR="00246F05" w:rsidRDefault="007B2B06">
            <w:r>
              <w:rPr>
                <w:sz w:val="18"/>
              </w:rPr>
              <w:t>RabbitMQ routing component. flowboard.events is a fanout exchange — copies every message to all bound queues.</w:t>
            </w:r>
          </w:p>
        </w:tc>
      </w:tr>
      <w:tr w:rsidR="00246F05" w14:paraId="7F255D80" w14:textId="77777777">
        <w:tc>
          <w:tcPr>
            <w:tcW w:w="2592" w:type="dxa"/>
            <w:shd w:val="clear" w:color="auto" w:fill="FFFFFF"/>
          </w:tcPr>
          <w:p w14:paraId="646F74B0" w14:textId="77777777" w:rsidR="00246F05" w:rsidRDefault="007B2B06">
            <w:r>
              <w:rPr>
                <w:sz w:val="18"/>
              </w:rPr>
              <w:t>Queue</w:t>
            </w:r>
          </w:p>
        </w:tc>
        <w:tc>
          <w:tcPr>
            <w:tcW w:w="6768" w:type="dxa"/>
            <w:shd w:val="clear" w:color="auto" w:fill="FFFFFF"/>
          </w:tcPr>
          <w:p w14:paraId="22DC7947" w14:textId="77777777" w:rsidR="00246F05" w:rsidRDefault="007B2B06">
            <w:r>
              <w:rPr>
                <w:sz w:val="18"/>
              </w:rPr>
              <w:t xml:space="preserve">RabbitMQ </w:t>
            </w:r>
            <w:r>
              <w:rPr>
                <w:sz w:val="18"/>
              </w:rPr>
              <w:t>buffer. Consumers read from queues. Durable queues survive broker restart.</w:t>
            </w:r>
          </w:p>
        </w:tc>
      </w:tr>
      <w:tr w:rsidR="00246F05" w14:paraId="04ECAF97" w14:textId="77777777">
        <w:tc>
          <w:tcPr>
            <w:tcW w:w="2592" w:type="dxa"/>
            <w:shd w:val="clear" w:color="auto" w:fill="F8F9FA"/>
          </w:tcPr>
          <w:p w14:paraId="5780E6FE" w14:textId="77777777" w:rsidR="00246F05" w:rsidRDefault="007B2B06">
            <w:r>
              <w:rPr>
                <w:sz w:val="18"/>
              </w:rPr>
              <w:t>Fanout</w:t>
            </w:r>
          </w:p>
        </w:tc>
        <w:tc>
          <w:tcPr>
            <w:tcW w:w="6768" w:type="dxa"/>
            <w:shd w:val="clear" w:color="auto" w:fill="F8F9FA"/>
          </w:tcPr>
          <w:p w14:paraId="072A82E8" w14:textId="77777777" w:rsidR="00246F05" w:rsidRDefault="007B2B06">
            <w:r>
              <w:rPr>
                <w:sz w:val="18"/>
              </w:rPr>
              <w:t>Exchange type that broadcasts every message to every bound queue, ignoring routing keys.</w:t>
            </w:r>
          </w:p>
        </w:tc>
      </w:tr>
      <w:tr w:rsidR="00246F05" w14:paraId="14ED2E83" w14:textId="77777777">
        <w:tc>
          <w:tcPr>
            <w:tcW w:w="2592" w:type="dxa"/>
            <w:shd w:val="clear" w:color="auto" w:fill="FFFFFF"/>
          </w:tcPr>
          <w:p w14:paraId="0718D4E7" w14:textId="77777777" w:rsidR="00246F05" w:rsidRDefault="007B2B06">
            <w:r>
              <w:rPr>
                <w:sz w:val="18"/>
              </w:rPr>
              <w:t>Outbox Pattern</w:t>
            </w:r>
          </w:p>
        </w:tc>
        <w:tc>
          <w:tcPr>
            <w:tcW w:w="6768" w:type="dxa"/>
            <w:shd w:val="clear" w:color="auto" w:fill="FFFFFF"/>
          </w:tcPr>
          <w:p w14:paraId="5EAC595D" w14:textId="77777777" w:rsidR="00246F05" w:rsidRDefault="007B2B06">
            <w:r>
              <w:rPr>
                <w:sz w:val="18"/>
              </w:rPr>
              <w:t>Technique to ensure atomicity between a DB write and a message publi</w:t>
            </w:r>
            <w:r>
              <w:rPr>
                <w:sz w:val="18"/>
              </w:rPr>
              <w:t>sh by storing the message in the DB first.</w:t>
            </w:r>
          </w:p>
        </w:tc>
      </w:tr>
      <w:tr w:rsidR="00246F05" w14:paraId="77CE3FB5" w14:textId="77777777">
        <w:tc>
          <w:tcPr>
            <w:tcW w:w="2592" w:type="dxa"/>
            <w:shd w:val="clear" w:color="auto" w:fill="F8F9FA"/>
          </w:tcPr>
          <w:p w14:paraId="6A1E1661" w14:textId="77777777" w:rsidR="00246F05" w:rsidRDefault="007B2B06">
            <w:r>
              <w:rPr>
                <w:sz w:val="18"/>
              </w:rPr>
              <w:t>OutboxMessage</w:t>
            </w:r>
          </w:p>
        </w:tc>
        <w:tc>
          <w:tcPr>
            <w:tcW w:w="6768" w:type="dxa"/>
            <w:shd w:val="clear" w:color="auto" w:fill="F8F9FA"/>
          </w:tcPr>
          <w:p w14:paraId="1F4D6952" w14:textId="77777777" w:rsidR="00246F05" w:rsidRDefault="007B2B06">
            <w:r>
              <w:rPr>
                <w:sz w:val="18"/>
              </w:rPr>
              <w:t>A DB row representing an integration event waiting to be published to RabbitMQ.</w:t>
            </w:r>
          </w:p>
        </w:tc>
      </w:tr>
      <w:tr w:rsidR="00246F05" w14:paraId="362F067D" w14:textId="77777777">
        <w:tc>
          <w:tcPr>
            <w:tcW w:w="2592" w:type="dxa"/>
            <w:shd w:val="clear" w:color="auto" w:fill="FFFFFF"/>
          </w:tcPr>
          <w:p w14:paraId="3E6F098D" w14:textId="77777777" w:rsidR="00246F05" w:rsidRDefault="007B2B06">
            <w:r>
              <w:rPr>
                <w:sz w:val="18"/>
              </w:rPr>
              <w:t>IIntegrationEvent</w:t>
            </w:r>
          </w:p>
        </w:tc>
        <w:tc>
          <w:tcPr>
            <w:tcW w:w="6768" w:type="dxa"/>
            <w:shd w:val="clear" w:color="auto" w:fill="FFFFFF"/>
          </w:tcPr>
          <w:p w14:paraId="44CE375F" w14:textId="77777777" w:rsidR="00246F05" w:rsidRDefault="007B2B06">
            <w:r>
              <w:rPr>
                <w:sz w:val="18"/>
              </w:rPr>
              <w:t>Marker interface in Shared.Contracts. All RabbitMQ event records implement this.</w:t>
            </w:r>
          </w:p>
        </w:tc>
      </w:tr>
      <w:tr w:rsidR="00246F05" w14:paraId="519B74F5" w14:textId="77777777">
        <w:tc>
          <w:tcPr>
            <w:tcW w:w="2592" w:type="dxa"/>
            <w:shd w:val="clear" w:color="auto" w:fill="F8F9FA"/>
          </w:tcPr>
          <w:p w14:paraId="4518AE1F" w14:textId="77777777" w:rsidR="00246F05" w:rsidRDefault="007B2B06">
            <w:r>
              <w:rPr>
                <w:sz w:val="18"/>
              </w:rPr>
              <w:t>SignalR</w:t>
            </w:r>
          </w:p>
        </w:tc>
        <w:tc>
          <w:tcPr>
            <w:tcW w:w="6768" w:type="dxa"/>
            <w:shd w:val="clear" w:color="auto" w:fill="F8F9FA"/>
          </w:tcPr>
          <w:p w14:paraId="5EDCA464" w14:textId="77777777" w:rsidR="00246F05" w:rsidRDefault="007B2B06">
            <w:r>
              <w:rPr>
                <w:sz w:val="18"/>
              </w:rPr>
              <w:t>ASP.NET Core library for real-time communication. Uses WebSockets in FlowBoard.</w:t>
            </w:r>
          </w:p>
        </w:tc>
      </w:tr>
      <w:tr w:rsidR="00246F05" w14:paraId="398603A4" w14:textId="77777777">
        <w:tc>
          <w:tcPr>
            <w:tcW w:w="2592" w:type="dxa"/>
            <w:shd w:val="clear" w:color="auto" w:fill="FFFFFF"/>
          </w:tcPr>
          <w:p w14:paraId="53E2B2AB" w14:textId="77777777" w:rsidR="00246F05" w:rsidRDefault="007B2B06">
            <w:r>
              <w:rPr>
                <w:sz w:val="18"/>
              </w:rPr>
              <w:t>BoardHub</w:t>
            </w:r>
          </w:p>
        </w:tc>
        <w:tc>
          <w:tcPr>
            <w:tcW w:w="6768" w:type="dxa"/>
            <w:shd w:val="clear" w:color="auto" w:fill="FFFFFF"/>
          </w:tcPr>
          <w:p w14:paraId="3AED37E4" w14:textId="77777777" w:rsidR="00246F05" w:rsidRDefault="007B2B06">
            <w:r>
              <w:rPr>
                <w:sz w:val="18"/>
              </w:rPr>
              <w:t>The SignalR Hub class in Notification.Service. Endpoint: /hubs/board.</w:t>
            </w:r>
          </w:p>
        </w:tc>
      </w:tr>
      <w:tr w:rsidR="00246F05" w14:paraId="12466CB1" w14:textId="77777777">
        <w:tc>
          <w:tcPr>
            <w:tcW w:w="2592" w:type="dxa"/>
            <w:shd w:val="clear" w:color="auto" w:fill="F8F9FA"/>
          </w:tcPr>
          <w:p w14:paraId="65466DF0" w14:textId="77777777" w:rsidR="00246F05" w:rsidRDefault="007B2B06">
            <w:r>
              <w:rPr>
                <w:sz w:val="18"/>
              </w:rPr>
              <w:t>Hub Group</w:t>
            </w:r>
          </w:p>
        </w:tc>
        <w:tc>
          <w:tcPr>
            <w:tcW w:w="6768" w:type="dxa"/>
            <w:shd w:val="clear" w:color="auto" w:fill="F8F9FA"/>
          </w:tcPr>
          <w:p w14:paraId="59F47557" w14:textId="77777777" w:rsidR="00246F05" w:rsidRDefault="007B2B06">
            <w:r>
              <w:rPr>
                <w:sz w:val="18"/>
              </w:rPr>
              <w:t>A named set of SignalR connections. FlowBoard uses workspace:{id} and project:{id} gr</w:t>
            </w:r>
            <w:r>
              <w:rPr>
                <w:sz w:val="18"/>
              </w:rPr>
              <w:t>oups.</w:t>
            </w:r>
          </w:p>
        </w:tc>
      </w:tr>
      <w:tr w:rsidR="00246F05" w14:paraId="3CC6B822" w14:textId="77777777">
        <w:tc>
          <w:tcPr>
            <w:tcW w:w="2592" w:type="dxa"/>
            <w:shd w:val="clear" w:color="auto" w:fill="FFFFFF"/>
          </w:tcPr>
          <w:p w14:paraId="32C46CDC" w14:textId="77777777" w:rsidR="00246F05" w:rsidRDefault="007B2B06">
            <w:r>
              <w:rPr>
                <w:sz w:val="18"/>
              </w:rPr>
              <w:t>SignalR Backplane</w:t>
            </w:r>
          </w:p>
        </w:tc>
        <w:tc>
          <w:tcPr>
            <w:tcW w:w="6768" w:type="dxa"/>
            <w:shd w:val="clear" w:color="auto" w:fill="FFFFFF"/>
          </w:tcPr>
          <w:p w14:paraId="3491145B" w14:textId="77777777" w:rsidR="00246F05" w:rsidRDefault="007B2B06">
            <w:r>
              <w:rPr>
                <w:sz w:val="18"/>
              </w:rPr>
              <w:t>Redis pub/sub mechanism that broadcasts SignalR messages across multiple server instances.</w:t>
            </w:r>
          </w:p>
        </w:tc>
      </w:tr>
      <w:tr w:rsidR="00246F05" w14:paraId="1074085F" w14:textId="77777777">
        <w:tc>
          <w:tcPr>
            <w:tcW w:w="2592" w:type="dxa"/>
            <w:shd w:val="clear" w:color="auto" w:fill="F8F9FA"/>
          </w:tcPr>
          <w:p w14:paraId="2E92B85C" w14:textId="77777777" w:rsidR="00246F05" w:rsidRDefault="007B2B06">
            <w:r>
              <w:rPr>
                <w:sz w:val="18"/>
              </w:rPr>
              <w:t>TanStack Query</w:t>
            </w:r>
          </w:p>
        </w:tc>
        <w:tc>
          <w:tcPr>
            <w:tcW w:w="6768" w:type="dxa"/>
            <w:shd w:val="clear" w:color="auto" w:fill="F8F9FA"/>
          </w:tcPr>
          <w:p w14:paraId="4DB76A40" w14:textId="77777777" w:rsidR="00246F05" w:rsidRDefault="007B2B06">
            <w:r>
              <w:rPr>
                <w:sz w:val="18"/>
              </w:rPr>
              <w:t>Angular library for server-state management. Caches API responses; invalidated on SignalR events.</w:t>
            </w:r>
          </w:p>
        </w:tc>
      </w:tr>
      <w:tr w:rsidR="00246F05" w14:paraId="56F8ECA2" w14:textId="77777777">
        <w:tc>
          <w:tcPr>
            <w:tcW w:w="2592" w:type="dxa"/>
            <w:shd w:val="clear" w:color="auto" w:fill="FFFFFF"/>
          </w:tcPr>
          <w:p w14:paraId="4E71E64C" w14:textId="77777777" w:rsidR="00246F05" w:rsidRDefault="007B2B06">
            <w:r>
              <w:rPr>
                <w:sz w:val="18"/>
              </w:rPr>
              <w:t xml:space="preserve">Query </w:t>
            </w:r>
            <w:r>
              <w:rPr>
                <w:sz w:val="18"/>
              </w:rPr>
              <w:t>Invalidation</w:t>
            </w:r>
          </w:p>
        </w:tc>
        <w:tc>
          <w:tcPr>
            <w:tcW w:w="6768" w:type="dxa"/>
            <w:shd w:val="clear" w:color="auto" w:fill="FFFFFF"/>
          </w:tcPr>
          <w:p w14:paraId="029CDDE3" w14:textId="77777777" w:rsidR="00246F05" w:rsidRDefault="007B2B06">
            <w:r>
              <w:rPr>
                <w:sz w:val="18"/>
              </w:rPr>
              <w:t>Marking a TanStack Query cache entry as stale, triggering a background refetch.</w:t>
            </w:r>
          </w:p>
        </w:tc>
      </w:tr>
      <w:tr w:rsidR="00246F05" w14:paraId="2A1319A8" w14:textId="77777777">
        <w:tc>
          <w:tcPr>
            <w:tcW w:w="2592" w:type="dxa"/>
            <w:shd w:val="clear" w:color="auto" w:fill="F8F9FA"/>
          </w:tcPr>
          <w:p w14:paraId="269AF246" w14:textId="77777777" w:rsidR="00246F05" w:rsidRDefault="007B2B06">
            <w:r>
              <w:rPr>
                <w:sz w:val="18"/>
              </w:rPr>
              <w:t>Angular Signal</w:t>
            </w:r>
          </w:p>
        </w:tc>
        <w:tc>
          <w:tcPr>
            <w:tcW w:w="6768" w:type="dxa"/>
            <w:shd w:val="clear" w:color="auto" w:fill="F8F9FA"/>
          </w:tcPr>
          <w:p w14:paraId="214D35BB" w14:textId="77777777" w:rsidR="00246F05" w:rsidRDefault="007B2B06">
            <w:r>
              <w:rPr>
                <w:sz w:val="18"/>
              </w:rPr>
              <w:t>Angular 16+ reactive primitive. BoardRealtimeService.connected and lastEvent are signals.</w:t>
            </w:r>
          </w:p>
        </w:tc>
      </w:tr>
      <w:tr w:rsidR="00246F05" w14:paraId="2C07CC35" w14:textId="77777777">
        <w:tc>
          <w:tcPr>
            <w:tcW w:w="2592" w:type="dxa"/>
            <w:shd w:val="clear" w:color="auto" w:fill="FFFFFF"/>
          </w:tcPr>
          <w:p w14:paraId="39CC09E3" w14:textId="77777777" w:rsidR="00246F05" w:rsidRDefault="007B2B06">
            <w:r>
              <w:rPr>
                <w:sz w:val="18"/>
              </w:rPr>
              <w:t>ICacheableRequest</w:t>
            </w:r>
          </w:p>
        </w:tc>
        <w:tc>
          <w:tcPr>
            <w:tcW w:w="6768" w:type="dxa"/>
            <w:shd w:val="clear" w:color="auto" w:fill="FFFFFF"/>
          </w:tcPr>
          <w:p w14:paraId="63A42AB8" w14:textId="77777777" w:rsidR="00246F05" w:rsidRDefault="007B2B06">
            <w:r>
              <w:rPr>
                <w:sz w:val="18"/>
              </w:rPr>
              <w:t>MediatR marker interface in FlowBoard.</w:t>
            </w:r>
            <w:r>
              <w:rPr>
                <w:sz w:val="18"/>
              </w:rPr>
              <w:t xml:space="preserve"> Queries implementing it are auto-cached by CachingBehavior.</w:t>
            </w:r>
          </w:p>
        </w:tc>
      </w:tr>
      <w:tr w:rsidR="00246F05" w14:paraId="747CCCE8" w14:textId="77777777">
        <w:tc>
          <w:tcPr>
            <w:tcW w:w="2592" w:type="dxa"/>
            <w:shd w:val="clear" w:color="auto" w:fill="F8F9FA"/>
          </w:tcPr>
          <w:p w14:paraId="4231CE4B" w14:textId="77777777" w:rsidR="00246F05" w:rsidRDefault="007B2B06">
            <w:r>
              <w:rPr>
                <w:sz w:val="18"/>
              </w:rPr>
              <w:t>CachingBehavior</w:t>
            </w:r>
          </w:p>
        </w:tc>
        <w:tc>
          <w:tcPr>
            <w:tcW w:w="6768" w:type="dxa"/>
            <w:shd w:val="clear" w:color="auto" w:fill="F8F9FA"/>
          </w:tcPr>
          <w:p w14:paraId="0BC3E033" w14:textId="77777777" w:rsidR="00246F05" w:rsidRDefault="007B2B06">
            <w:r>
              <w:rPr>
                <w:sz w:val="18"/>
              </w:rPr>
              <w:t>MediatR pipeline middleware in FlowBoard that intercepts cacheable queries.</w:t>
            </w:r>
          </w:p>
        </w:tc>
      </w:tr>
      <w:tr w:rsidR="00246F05" w14:paraId="595EE423" w14:textId="77777777">
        <w:tc>
          <w:tcPr>
            <w:tcW w:w="2592" w:type="dxa"/>
            <w:shd w:val="clear" w:color="auto" w:fill="FFFFFF"/>
          </w:tcPr>
          <w:p w14:paraId="72CDCBF3" w14:textId="77777777" w:rsidR="00246F05" w:rsidRDefault="007B2B06">
            <w:r>
              <w:rPr>
                <w:sz w:val="18"/>
              </w:rPr>
              <w:t>MediatR Pipeline</w:t>
            </w:r>
          </w:p>
        </w:tc>
        <w:tc>
          <w:tcPr>
            <w:tcW w:w="6768" w:type="dxa"/>
            <w:shd w:val="clear" w:color="auto" w:fill="FFFFFF"/>
          </w:tcPr>
          <w:p w14:paraId="5C162A3A" w14:textId="77777777" w:rsidR="00246F05" w:rsidRDefault="007B2B06">
            <w:r>
              <w:rPr>
                <w:sz w:val="18"/>
              </w:rPr>
              <w:t>Chain of behaviors (middleware) that wraps every MediatR Send() call.</w:t>
            </w:r>
          </w:p>
        </w:tc>
      </w:tr>
      <w:tr w:rsidR="00246F05" w14:paraId="73916301" w14:textId="77777777">
        <w:tc>
          <w:tcPr>
            <w:tcW w:w="2592" w:type="dxa"/>
            <w:shd w:val="clear" w:color="auto" w:fill="F8F9FA"/>
          </w:tcPr>
          <w:p w14:paraId="2862F03A" w14:textId="77777777" w:rsidR="00246F05" w:rsidRDefault="007B2B06">
            <w:r>
              <w:rPr>
                <w:sz w:val="18"/>
              </w:rPr>
              <w:t>YARP</w:t>
            </w:r>
          </w:p>
        </w:tc>
        <w:tc>
          <w:tcPr>
            <w:tcW w:w="6768" w:type="dxa"/>
            <w:shd w:val="clear" w:color="auto" w:fill="F8F9FA"/>
          </w:tcPr>
          <w:p w14:paraId="76A6AEEB" w14:textId="77777777" w:rsidR="00246F05" w:rsidRDefault="007B2B06">
            <w:r>
              <w:rPr>
                <w:sz w:val="18"/>
              </w:rPr>
              <w:t xml:space="preserve">Yet </w:t>
            </w:r>
            <w:r>
              <w:rPr>
                <w:sz w:val="18"/>
              </w:rPr>
              <w:t>Another Reverse Proxy — Microsoft library used as the API Gateway in FlowBoard.</w:t>
            </w:r>
          </w:p>
        </w:tc>
      </w:tr>
      <w:tr w:rsidR="00246F05" w14:paraId="754FBE88" w14:textId="77777777">
        <w:tc>
          <w:tcPr>
            <w:tcW w:w="2592" w:type="dxa"/>
            <w:shd w:val="clear" w:color="auto" w:fill="FFFFFF"/>
          </w:tcPr>
          <w:p w14:paraId="2B902476" w14:textId="77777777" w:rsidR="00246F05" w:rsidRDefault="007B2B06">
            <w:r>
              <w:rPr>
                <w:sz w:val="18"/>
              </w:rPr>
              <w:t>Eventual Consistency</w:t>
            </w:r>
          </w:p>
        </w:tc>
        <w:tc>
          <w:tcPr>
            <w:tcW w:w="6768" w:type="dxa"/>
            <w:shd w:val="clear" w:color="auto" w:fill="FFFFFF"/>
          </w:tcPr>
          <w:p w14:paraId="53D38986" w14:textId="77777777" w:rsidR="00246F05" w:rsidRDefault="007B2B06">
            <w:r>
              <w:rPr>
                <w:sz w:val="18"/>
              </w:rPr>
              <w:t>State where all components converge to the same data after a delay. Redis/SignalR introduce small delays vs the DB.</w:t>
            </w:r>
          </w:p>
        </w:tc>
      </w:tr>
      <w:tr w:rsidR="00246F05" w14:paraId="7C6F92DF" w14:textId="77777777">
        <w:tc>
          <w:tcPr>
            <w:tcW w:w="2592" w:type="dxa"/>
            <w:shd w:val="clear" w:color="auto" w:fill="F8F9FA"/>
          </w:tcPr>
          <w:p w14:paraId="0F4D53FB" w14:textId="77777777" w:rsidR="00246F05" w:rsidRDefault="007B2B06">
            <w:r>
              <w:rPr>
                <w:sz w:val="18"/>
              </w:rPr>
              <w:t>Idempotency</w:t>
            </w:r>
          </w:p>
        </w:tc>
        <w:tc>
          <w:tcPr>
            <w:tcW w:w="6768" w:type="dxa"/>
            <w:shd w:val="clear" w:color="auto" w:fill="F8F9FA"/>
          </w:tcPr>
          <w:p w14:paraId="249B7F4E" w14:textId="77777777" w:rsidR="00246F05" w:rsidRDefault="007B2B06">
            <w:r>
              <w:rPr>
                <w:sz w:val="18"/>
              </w:rPr>
              <w:t xml:space="preserve">Property of an </w:t>
            </w:r>
            <w:r>
              <w:rPr>
                <w:sz w:val="18"/>
              </w:rPr>
              <w:t>operation that can be applied multiple times without changing the result beyond the first application.</w:t>
            </w:r>
          </w:p>
        </w:tc>
      </w:tr>
      <w:tr w:rsidR="00246F05" w14:paraId="561EAE2D" w14:textId="77777777">
        <w:tc>
          <w:tcPr>
            <w:tcW w:w="2592" w:type="dxa"/>
            <w:shd w:val="clear" w:color="auto" w:fill="FFFFFF"/>
          </w:tcPr>
          <w:p w14:paraId="5F627669" w14:textId="77777777" w:rsidR="00246F05" w:rsidRDefault="007B2B06">
            <w:r>
              <w:rPr>
                <w:sz w:val="18"/>
              </w:rPr>
              <w:t>DLQ (Dead Letter Queue)</w:t>
            </w:r>
          </w:p>
        </w:tc>
        <w:tc>
          <w:tcPr>
            <w:tcW w:w="6768" w:type="dxa"/>
            <w:shd w:val="clear" w:color="auto" w:fill="FFFFFF"/>
          </w:tcPr>
          <w:p w14:paraId="5F658EA8" w14:textId="77777777" w:rsidR="00246F05" w:rsidRDefault="007B2B06">
            <w:r>
              <w:rPr>
                <w:sz w:val="18"/>
              </w:rPr>
              <w:t>Queue where messages go after all retry attempts are exhausted. In FlowBoard: _error queue suffix by MassTransit.</w:t>
            </w:r>
          </w:p>
        </w:tc>
      </w:tr>
      <w:tr w:rsidR="00246F05" w14:paraId="28FDE2CC" w14:textId="77777777">
        <w:tc>
          <w:tcPr>
            <w:tcW w:w="2592" w:type="dxa"/>
            <w:shd w:val="clear" w:color="auto" w:fill="F8F9FA"/>
          </w:tcPr>
          <w:p w14:paraId="720CEACE" w14:textId="77777777" w:rsidR="00246F05" w:rsidRDefault="007B2B06">
            <w:r>
              <w:rPr>
                <w:sz w:val="18"/>
              </w:rPr>
              <w:t>HS256</w:t>
            </w:r>
          </w:p>
        </w:tc>
        <w:tc>
          <w:tcPr>
            <w:tcW w:w="6768" w:type="dxa"/>
            <w:shd w:val="clear" w:color="auto" w:fill="F8F9FA"/>
          </w:tcPr>
          <w:p w14:paraId="7498E7B4" w14:textId="77777777" w:rsidR="00246F05" w:rsidRDefault="007B2B06">
            <w:r>
              <w:rPr>
                <w:sz w:val="18"/>
              </w:rPr>
              <w:t>HMAC-SH</w:t>
            </w:r>
            <w:r>
              <w:rPr>
                <w:sz w:val="18"/>
              </w:rPr>
              <w:t>A256 — symmetric JWT signing algorithm used in FlowBoard.</w:t>
            </w:r>
          </w:p>
        </w:tc>
      </w:tr>
      <w:tr w:rsidR="00246F05" w14:paraId="26205798" w14:textId="77777777">
        <w:tc>
          <w:tcPr>
            <w:tcW w:w="2592" w:type="dxa"/>
            <w:shd w:val="clear" w:color="auto" w:fill="FFFFFF"/>
          </w:tcPr>
          <w:p w14:paraId="2EF27012" w14:textId="77777777" w:rsidR="00246F05" w:rsidRDefault="007B2B06">
            <w:r>
              <w:rPr>
                <w:sz w:val="18"/>
              </w:rPr>
              <w:t>workspace_id claim</w:t>
            </w:r>
          </w:p>
        </w:tc>
        <w:tc>
          <w:tcPr>
            <w:tcW w:w="6768" w:type="dxa"/>
            <w:shd w:val="clear" w:color="auto" w:fill="FFFFFF"/>
          </w:tcPr>
          <w:p w14:paraId="25C232B7" w14:textId="77777777" w:rsidR="00246F05" w:rsidRDefault="007B2B06">
            <w:r>
              <w:rPr>
                <w:sz w:val="18"/>
              </w:rPr>
              <w:t>JWT claim added by Identity.Service. Each workspace membership adds one claim. Used for multi-tenant group assignment in BoardHub.</w:t>
            </w:r>
          </w:p>
        </w:tc>
      </w:tr>
    </w:tbl>
    <w:p w14:paraId="41CD3623" w14:textId="77777777" w:rsidR="00246F05" w:rsidRDefault="007B2B06">
      <w:r>
        <w:br w:type="page"/>
      </w:r>
    </w:p>
    <w:p w14:paraId="78A2C756" w14:textId="77777777" w:rsidR="00246F05" w:rsidRDefault="007B2B06">
      <w:pPr>
        <w:pStyle w:val="Heading1"/>
      </w:pPr>
      <w:r>
        <w:lastRenderedPageBreak/>
        <w:t>27. Architecture at a Glance</w:t>
      </w:r>
    </w:p>
    <w:p w14:paraId="17C61A4B" w14:textId="77777777" w:rsidR="00246F05" w:rsidRDefault="007B2B06">
      <w:r>
        <w:t xml:space="preserve">This </w:t>
      </w:r>
      <w:r>
        <w:t>section provides a single-page summary of how all three technologies work together in FlowBoard. Use this as a quick reference.</w:t>
      </w:r>
    </w:p>
    <w:p w14:paraId="25EB6007" w14:textId="77777777" w:rsidR="00246F05" w:rsidRDefault="007B2B06">
      <w:pPr>
        <w:shd w:val="clear" w:color="auto" w:fill="EBF5FB"/>
        <w:ind w:left="432"/>
      </w:pPr>
      <w:r>
        <w:rPr>
          <w:rFonts w:ascii="Courier New" w:hAnsi="Courier New"/>
          <w:sz w:val="18"/>
        </w:rPr>
        <w:t>╔══════════════════════════════════════════════════════════════════════╗</w:t>
      </w:r>
      <w:r>
        <w:rPr>
          <w:rFonts w:ascii="Courier New" w:hAnsi="Courier New"/>
          <w:sz w:val="18"/>
        </w:rPr>
        <w:br/>
        <w:t xml:space="preserve">║              FLOWBOARD — FULL INTEGRATION OVERVIEW   </w:t>
      </w:r>
      <w:r>
        <w:rPr>
          <w:rFonts w:ascii="Courier New" w:hAnsi="Courier New"/>
          <w:sz w:val="18"/>
        </w:rPr>
        <w:t xml:space="preserve">               ║</w:t>
      </w:r>
      <w:r>
        <w:rPr>
          <w:rFonts w:ascii="Courier New" w:hAnsi="Courier New"/>
          <w:sz w:val="18"/>
        </w:rPr>
        <w:br/>
        <w:t>╚══════════════════════════════════════════════════════════════════════╝</w:t>
      </w:r>
      <w:r>
        <w:rPr>
          <w:rFonts w:ascii="Courier New" w:hAnsi="Courier New"/>
          <w:sz w:val="18"/>
        </w:rPr>
        <w:br/>
      </w:r>
      <w:r>
        <w:rPr>
          <w:rFonts w:ascii="Courier New" w:hAnsi="Courier New"/>
          <w:sz w:val="18"/>
        </w:rPr>
        <w:br/>
        <w:t xml:space="preserve"> ┌─────────────────────────────────────────────────────────────────┐</w:t>
      </w:r>
      <w:r>
        <w:rPr>
          <w:rFonts w:ascii="Courier New" w:hAnsi="Courier New"/>
          <w:sz w:val="18"/>
        </w:rPr>
        <w:br/>
        <w:t xml:space="preserve"> │  Angular 22 (Browser)                                           │</w:t>
      </w:r>
      <w:r>
        <w:rPr>
          <w:rFonts w:ascii="Courier New" w:hAnsi="Courier New"/>
          <w:sz w:val="18"/>
        </w:rPr>
        <w:br/>
        <w:t xml:space="preserve"> │  BoardRealtimeService  ←</w:t>
      </w:r>
      <w:r>
        <w:rPr>
          <w:rFonts w:ascii="Courier New" w:hAnsi="Courier New"/>
          <w:sz w:val="18"/>
        </w:rPr>
        <w:t>── SignalR WS ──►  BoardHub :5004      │</w:t>
      </w:r>
      <w:r>
        <w:rPr>
          <w:rFonts w:ascii="Courier New" w:hAnsi="Courier New"/>
          <w:sz w:val="18"/>
        </w:rPr>
        <w:br/>
        <w:t xml:space="preserve"> │  BoardComponent        ←── TanStack Q ──►  GET /api/board      │</w:t>
      </w:r>
      <w:r>
        <w:rPr>
          <w:rFonts w:ascii="Courier New" w:hAnsi="Courier New"/>
          <w:sz w:val="18"/>
        </w:rPr>
        <w:br/>
        <w:t xml:space="preserve"> │  HeaderComponent       ←── TanStack Q ──►  GET /api/notifs     │</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 HTTP REST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Gateway.YARP :5000 (YARP 2.3)                                 │</w:t>
      </w:r>
      <w:r>
        <w:rPr>
          <w:rFonts w:ascii="Courier New" w:hAnsi="Courier New"/>
          <w:sz w:val="18"/>
        </w:rPr>
        <w:br/>
        <w:t xml:space="preserve"> │  Routes: /api/* → services  |  /hubs/* → :5004            </w:t>
      </w:r>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Project.Service :5002                                      │</w:t>
      </w:r>
      <w:r>
        <w:rPr>
          <w:rFonts w:ascii="Courier New" w:hAnsi="Courier New"/>
          <w:sz w:val="18"/>
        </w:rPr>
        <w:br/>
        <w:t xml:space="preserve">  │                                      </w:t>
      </w:r>
      <w:r>
        <w:rPr>
          <w:rFonts w:ascii="Courier New" w:hAnsi="Courier New"/>
          <w:sz w:val="18"/>
        </w:rPr>
        <w:t xml:space="preserve">                      │</w:t>
      </w:r>
      <w:r>
        <w:rPr>
          <w:rFonts w:ascii="Courier New" w:hAnsi="Courier New"/>
          <w:sz w:val="18"/>
        </w:rPr>
        <w:br/>
        <w:t xml:space="preserve">  │  Controller → MediatR → CachingBehavior → Handler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│Upstash Redi</w:t>
      </w:r>
      <w:r>
        <w:rPr>
          <w:rFonts w:ascii="Courier New" w:hAnsi="Courier New"/>
          <w:sz w:val="18"/>
        </w:rPr>
        <w:t>s│  board:{id}  5m     │</w:t>
      </w:r>
      <w:r>
        <w:rPr>
          <w:rFonts w:ascii="Courier New" w:hAnsi="Courier New"/>
          <w:sz w:val="18"/>
        </w:rPr>
        <w:br/>
        <w:t xml:space="preserve">  │                       │  CACHE      │  tasks:{id}  2m     │</w:t>
      </w:r>
      <w:r>
        <w:rPr>
          <w:rFonts w:ascii="Courier New" w:hAnsi="Courier New"/>
          <w:sz w:val="18"/>
        </w:rPr>
        <w:br/>
        <w:t xml:space="preserve">  │                       │  LOCK       │  lock:task:{id} 5s  │</w:t>
      </w:r>
      <w:r>
        <w:rPr>
          <w:rFonts w:ascii="Courier New" w:hAnsi="Courier New"/>
          <w:sz w:val="18"/>
        </w:rPr>
        <w:br/>
        <w:t xml:space="preserve">  │                       └─────────────┘                     │</w:t>
      </w:r>
      <w:r>
        <w:rPr>
          <w:rFonts w:ascii="Courier New" w:hAnsi="Courier New"/>
          <w:sz w:val="18"/>
        </w:rPr>
        <w:br/>
        <w:t xml:space="preserve">  │                                    </w:t>
      </w:r>
      <w:r>
        <w:rPr>
          <w:rFonts w:ascii="Courier New" w:hAnsi="Courier New"/>
          <w:sz w:val="18"/>
        </w:rPr>
        <w:t xml:space="preserve">                        │</w:t>
      </w:r>
      <w:r>
        <w:rPr>
          <w:rFonts w:ascii="Courier New" w:hAnsi="Courier New"/>
          <w:sz w:val="18"/>
        </w:rPr>
        <w:br/>
        <w:t xml:space="preserve">  │  Mutation → db.Tasks.Update()                             │</w:t>
      </w:r>
      <w:r>
        <w:rPr>
          <w:rFonts w:ascii="Courier New" w:hAnsi="Courier New"/>
          <w:sz w:val="18"/>
        </w:rPr>
        <w:br/>
        <w:t xml:space="preserve">  │           + db.OutboxMessages.Add()  ← ATOMIC             │</w:t>
      </w:r>
      <w:r>
        <w:rPr>
          <w:rFonts w:ascii="Courier New" w:hAnsi="Courier New"/>
          <w:sz w:val="18"/>
        </w:rPr>
        <w:br/>
        <w:t xml:space="preserve">  │           + db.SaveChangesAsync()                         │</w:t>
      </w:r>
      <w:r>
        <w:rPr>
          <w:rFonts w:ascii="Courier New" w:hAnsi="Courier New"/>
          <w:sz w:val="18"/>
        </w:rPr>
        <w:br/>
        <w:t xml:space="preserve">  │           + cache.RemoveAsync()   </w:t>
      </w:r>
      <w:r>
        <w:rPr>
          <w:rFonts w:ascii="Courier New" w:hAnsi="Courier New"/>
          <w:sz w:val="18"/>
        </w:rPr>
        <w:t xml:space="preserve">   ← sync invalidation  │</w:t>
      </w:r>
      <w:r>
        <w:rPr>
          <w:rFonts w:ascii="Courier New" w:hAnsi="Courier New"/>
          <w:sz w:val="18"/>
        </w:rPr>
        <w:br/>
        <w:t xml:space="preserve">  │                                                            │</w:t>
      </w:r>
      <w:r>
        <w:rPr>
          <w:rFonts w:ascii="Courier New" w:hAnsi="Courier New"/>
          <w:sz w:val="18"/>
        </w:rPr>
        <w:br/>
        <w:t xml:space="preserve">  │  OutboxBackgroundService (every 2s)                       │</w:t>
      </w:r>
      <w:r>
        <w:rPr>
          <w:rFonts w:ascii="Courier New" w:hAnsi="Courier New"/>
          <w:sz w:val="18"/>
        </w:rPr>
        <w:br/>
        <w:t xml:space="preserve">  │    → IPublishEndpoint.Publish(event)                      │</w:t>
      </w:r>
      <w:r>
        <w:rPr>
          <w:rFonts w:ascii="Courier New" w:hAnsi="Courier New"/>
          <w:sz w:val="18"/>
        </w:rPr>
        <w:br/>
        <w:t xml:space="preserve">  └───────────────────────────┬──────</w:t>
      </w:r>
      <w:r>
        <w:rPr>
          <w:rFonts w:ascii="Courier New" w:hAnsi="Courier New"/>
          <w:sz w:val="18"/>
        </w:rPr>
        <w:t>──────────────────────────┘</w:t>
      </w:r>
      <w:r>
        <w:rPr>
          <w:rFonts w:ascii="Courier New" w:hAnsi="Courier New"/>
          <w:sz w:val="18"/>
        </w:rPr>
        <w:br/>
        <w:t xml:space="preserve">                              │ amqps:// MassTransit</w:t>
      </w:r>
      <w:r>
        <w:rPr>
          <w:rFonts w:ascii="Courier New" w:hAnsi="Courier New"/>
          <w:sz w:val="18"/>
        </w:rPr>
        <w:br/>
        <w:t xml:space="preserve">  ┌───────────────────────────▼────────────────────────────────┐</w:t>
      </w:r>
      <w:r>
        <w:rPr>
          <w:rFonts w:ascii="Courier New" w:hAnsi="Courier New"/>
          <w:sz w:val="18"/>
        </w:rPr>
        <w:br/>
        <w:t xml:space="preserve">  │ CloudAMQP / RabbitMQ                                        │</w:t>
      </w:r>
      <w:r>
        <w:rPr>
          <w:rFonts w:ascii="Courier New" w:hAnsi="Courier New"/>
          <w:sz w:val="18"/>
        </w:rPr>
        <w:br/>
        <w:t xml:space="preserve">  │  Exchange: flowboard.events (fanout, dur</w:t>
      </w:r>
      <w:r>
        <w:rPr>
          <w:rFonts w:ascii="Courier New" w:hAnsi="Courier New"/>
          <w:sz w:val="18"/>
        </w:rPr>
        <w:t>able)              │</w:t>
      </w:r>
      <w:r>
        <w:rPr>
          <w:rFonts w:ascii="Courier New" w:hAnsi="Courier New"/>
          <w:sz w:val="18"/>
        </w:rPr>
        <w:br/>
        <w:t xml:space="preserve">  │  Queues: notification-task-created (durable)               │</w:t>
      </w:r>
      <w:r>
        <w:rPr>
          <w:rFonts w:ascii="Courier New" w:hAnsi="Courier New"/>
          <w:sz w:val="18"/>
        </w:rPr>
        <w:br/>
        <w:t xml:space="preserve">  │          notification-task-moved   (durable)               │</w:t>
      </w:r>
      <w:r>
        <w:rPr>
          <w:rFonts w:ascii="Courier New" w:hAnsi="Courier New"/>
          <w:sz w:val="18"/>
        </w:rPr>
        <w:br/>
        <w:t xml:space="preserve">  │          notification-task-commented (durable)             │</w:t>
      </w:r>
      <w:r>
        <w:rPr>
          <w:rFonts w:ascii="Courier New" w:hAnsi="Courier New"/>
          <w:sz w:val="18"/>
        </w:rPr>
        <w:br/>
        <w:t xml:space="preserve">  └───────────────────────────┬─────────</w:t>
      </w:r>
      <w:r>
        <w:rPr>
          <w:rFonts w:ascii="Courier New" w:hAnsi="Courier New"/>
          <w:sz w:val="18"/>
        </w:rPr>
        <w:t>───────────────────────┘</w:t>
      </w:r>
      <w:r>
        <w:rPr>
          <w:rFonts w:ascii="Courier New" w:hAnsi="Courier New"/>
          <w:sz w:val="18"/>
        </w:rPr>
        <w:br/>
        <w:t xml:space="preserve">                              │ MassTransit consumer</w:t>
      </w:r>
      <w:r>
        <w:rPr>
          <w:rFonts w:ascii="Courier New" w:hAnsi="Courier New"/>
          <w:sz w:val="18"/>
        </w:rPr>
        <w:br/>
        <w:t xml:space="preserve">  ┌───────────────────────────▼────────────────────────────────┐</w:t>
      </w:r>
      <w:r>
        <w:rPr>
          <w:rFonts w:ascii="Courier New" w:hAnsi="Courier New"/>
          <w:sz w:val="18"/>
        </w:rPr>
        <w:br/>
        <w:t xml:space="preserve">  │ Notification.Service :5004                                  │</w:t>
      </w:r>
      <w:r>
        <w:rPr>
          <w:rFonts w:ascii="Courier New" w:hAnsi="Courier New"/>
          <w:sz w:val="18"/>
        </w:rPr>
        <w:br/>
        <w:t xml:space="preserve">  │  TaskCreatedConsumer / TaskMovedConsumer / </w:t>
      </w:r>
      <w:r>
        <w:rPr>
          <w:rFonts w:ascii="Courier New" w:hAnsi="Courier New"/>
          <w:sz w:val="18"/>
        </w:rPr>
        <w:t>TaskCommented    │</w:t>
      </w:r>
      <w:r>
        <w:rPr>
          <w:rFonts w:ascii="Courier New" w:hAnsi="Courier New"/>
          <w:sz w:val="18"/>
        </w:rPr>
        <w:br/>
        <w:t xml:space="preserve">  │    → PersistNotification() → SQL [notification]            │</w:t>
      </w:r>
      <w:r>
        <w:rPr>
          <w:rFonts w:ascii="Courier New" w:hAnsi="Courier New"/>
          <w:sz w:val="18"/>
        </w:rPr>
        <w:br/>
        <w:t xml:space="preserve">  │    → IHubContext&lt;BoardHub&gt;.Clients.Group("project:{id}")   │</w:t>
      </w:r>
      <w:r>
        <w:rPr>
          <w:rFonts w:ascii="Courier New" w:hAnsi="Courier New"/>
          <w:sz w:val="18"/>
        </w:rPr>
        <w:br/>
      </w:r>
      <w:r>
        <w:rPr>
          <w:rFonts w:ascii="Courier New" w:hAnsi="Courier New"/>
          <w:sz w:val="18"/>
        </w:rPr>
        <w:lastRenderedPageBreak/>
        <w:t xml:space="preserve">  │          .SendAsync("taskMoved", payload)                  │</w:t>
      </w:r>
      <w:r>
        <w:rPr>
          <w:rFonts w:ascii="Courier New" w:hAnsi="Courier New"/>
          <w:sz w:val="18"/>
        </w:rPr>
        <w:br/>
        <w:t xml:space="preserve">  │                      │                </w:t>
      </w:r>
      <w:r>
        <w:rPr>
          <w:rFonts w:ascii="Courier New" w:hAnsi="Courier New"/>
          <w:sz w:val="18"/>
        </w:rPr>
        <w:t xml:space="preserve">                     │</w:t>
      </w:r>
      <w:r>
        <w:rPr>
          <w:rFonts w:ascii="Courier New" w:hAnsi="Courier New"/>
          <w:sz w:val="18"/>
        </w:rPr>
        <w:br/>
        <w:t xml:space="preserve">  │              Upstash Redis (backplane, prefix=FlowBoard)   │</w:t>
      </w:r>
      <w:r>
        <w:rPr>
          <w:rFonts w:ascii="Courier New" w:hAnsi="Courier New"/>
          <w:sz w:val="18"/>
        </w:rPr>
        <w:br/>
        <w:t xml:space="preserve">  │              coordinates SignalR across instances          │</w:t>
      </w:r>
      <w:r>
        <w:rPr>
          <w:rFonts w:ascii="Courier New" w:hAnsi="Courier New"/>
          <w:sz w:val="18"/>
        </w:rPr>
        <w:br/>
        <w:t xml:space="preserve">  └────────────────────────────────────────────────────────────┘</w:t>
      </w:r>
      <w:r>
        <w:rPr>
          <w:rFonts w:ascii="Courier New" w:hAnsi="Courier New"/>
          <w:sz w:val="18"/>
        </w:rPr>
        <w:br/>
      </w:r>
      <w:r>
        <w:rPr>
          <w:rFonts w:ascii="Courier New" w:hAnsi="Courier New"/>
          <w:sz w:val="18"/>
        </w:rPr>
        <w:br/>
        <w:t xml:space="preserve">  DATA ROLES:</w:t>
      </w:r>
      <w:r>
        <w:rPr>
          <w:rFonts w:ascii="Courier New" w:hAnsi="Courier New"/>
          <w:sz w:val="18"/>
        </w:rPr>
        <w:br/>
        <w:t xml:space="preserve">  ┌──────────────┬─────</w:t>
      </w:r>
      <w:r>
        <w:rPr>
          <w:rFonts w:ascii="Courier New" w:hAnsi="Courier New"/>
          <w:sz w:val="18"/>
        </w:rPr>
        <w:t>───────────────────────────────────────┐</w:t>
      </w:r>
      <w:r>
        <w:rPr>
          <w:rFonts w:ascii="Courier New" w:hAnsi="Courier New"/>
          <w:sz w:val="18"/>
        </w:rPr>
        <w:br/>
        <w:t xml:space="preserve">  │ SQL Server   │ Source of truth. Every write goes here.    │</w:t>
      </w:r>
      <w:r>
        <w:rPr>
          <w:rFonts w:ascii="Courier New" w:hAnsi="Courier New"/>
          <w:sz w:val="18"/>
        </w:rPr>
        <w:br/>
        <w:t xml:space="preserve">  │ Redis        │ Cache only. Can be cleared anytime.        │</w:t>
      </w:r>
      <w:r>
        <w:rPr>
          <w:rFonts w:ascii="Courier New" w:hAnsi="Courier New"/>
          <w:sz w:val="18"/>
        </w:rPr>
        <w:br/>
        <w:t xml:space="preserve">  │ RabbitMQ     │ Event transport. Does not store state.     │</w:t>
      </w:r>
      <w:r>
        <w:rPr>
          <w:rFonts w:ascii="Courier New" w:hAnsi="Courier New"/>
          <w:sz w:val="18"/>
        </w:rPr>
        <w:br/>
        <w:t xml:space="preserve">  │ SignalR      │ Real</w:t>
      </w:r>
      <w:r>
        <w:rPr>
          <w:rFonts w:ascii="Courier New" w:hAnsi="Courier New"/>
          <w:sz w:val="18"/>
        </w:rPr>
        <w:t>-time delivery. Does not persist.      │</w:t>
      </w:r>
      <w:r>
        <w:rPr>
          <w:rFonts w:ascii="Courier New" w:hAnsi="Courier New"/>
          <w:sz w:val="18"/>
        </w:rPr>
        <w:br/>
        <w:t xml:space="preserve">  └──────────────┴────────────────────────────────────────────┘</w:t>
      </w:r>
    </w:p>
    <w:p w14:paraId="51CFA989" w14:textId="77777777" w:rsidR="00246F05" w:rsidRDefault="007B2B06">
      <w:r>
        <w:t xml:space="preserve">In one sentence: Project.Service writes data to SQL + OutboxMessages atomically, invalidates Redis immediately, then OutboxBackgroundService publishes </w:t>
      </w:r>
      <w:r>
        <w:t>the event via RabbitMQ to Notification.Service which persists the notification and pushes it via SignalR to Angular, triggering TanStack Query to refetch fresh board data from the (now cache-cleared) API.</w:t>
      </w:r>
    </w:p>
    <w:p w14:paraId="26A7C111" w14:textId="77777777" w:rsidR="00246F05" w:rsidRDefault="007B2B06">
      <w:r>
        <w:br w:type="page"/>
      </w:r>
    </w:p>
    <w:p w14:paraId="0CA669EB" w14:textId="77777777" w:rsidR="00246F05" w:rsidRDefault="007B2B06">
      <w:pPr>
        <w:pStyle w:val="Heading1"/>
      </w:pPr>
      <w:r>
        <w:lastRenderedPageBreak/>
        <w:t>Appendix A — Event Catalog</w:t>
      </w:r>
    </w:p>
    <w:tbl>
      <w:tblPr>
        <w:tblStyle w:val="TableGrid"/>
        <w:tblW w:w="0" w:type="auto"/>
        <w:tblLook w:val="04A0" w:firstRow="1" w:lastRow="0" w:firstColumn="1" w:lastColumn="0" w:noHBand="0" w:noVBand="1"/>
      </w:tblPr>
      <w:tblGrid>
        <w:gridCol w:w="1533"/>
        <w:gridCol w:w="1197"/>
        <w:gridCol w:w="1225"/>
        <w:gridCol w:w="930"/>
        <w:gridCol w:w="1790"/>
        <w:gridCol w:w="1162"/>
        <w:gridCol w:w="1739"/>
      </w:tblGrid>
      <w:tr w:rsidR="00246F05" w14:paraId="0821D3AC" w14:textId="77777777">
        <w:tc>
          <w:tcPr>
            <w:tcW w:w="1872" w:type="dxa"/>
            <w:shd w:val="clear" w:color="auto" w:fill="2E4057"/>
          </w:tcPr>
          <w:p w14:paraId="673A0D72" w14:textId="77777777" w:rsidR="00246F05" w:rsidRDefault="007B2B06">
            <w:r>
              <w:rPr>
                <w:b/>
                <w:color w:val="FFFFFF"/>
                <w:sz w:val="18"/>
              </w:rPr>
              <w:t>Event</w:t>
            </w:r>
          </w:p>
        </w:tc>
        <w:tc>
          <w:tcPr>
            <w:tcW w:w="1440" w:type="dxa"/>
            <w:shd w:val="clear" w:color="auto" w:fill="2E4057"/>
          </w:tcPr>
          <w:p w14:paraId="3922CDA5" w14:textId="77777777" w:rsidR="00246F05" w:rsidRDefault="007B2B06">
            <w:r>
              <w:rPr>
                <w:b/>
                <w:color w:val="FFFFFF"/>
                <w:sz w:val="18"/>
              </w:rPr>
              <w:t>Outbox Type</w:t>
            </w:r>
          </w:p>
        </w:tc>
        <w:tc>
          <w:tcPr>
            <w:tcW w:w="1728" w:type="dxa"/>
            <w:shd w:val="clear" w:color="auto" w:fill="2E4057"/>
          </w:tcPr>
          <w:p w14:paraId="0737F6C1" w14:textId="77777777" w:rsidR="00246F05" w:rsidRDefault="007B2B06">
            <w:r>
              <w:rPr>
                <w:b/>
                <w:color w:val="FFFFFF"/>
                <w:sz w:val="18"/>
              </w:rPr>
              <w:t>Exch</w:t>
            </w:r>
            <w:r>
              <w:rPr>
                <w:b/>
                <w:color w:val="FFFFFF"/>
                <w:sz w:val="18"/>
              </w:rPr>
              <w:t>ange</w:t>
            </w:r>
          </w:p>
        </w:tc>
        <w:tc>
          <w:tcPr>
            <w:tcW w:w="2304" w:type="dxa"/>
            <w:shd w:val="clear" w:color="auto" w:fill="2E4057"/>
          </w:tcPr>
          <w:p w14:paraId="09020C5B" w14:textId="77777777" w:rsidR="00246F05" w:rsidRDefault="007B2B06">
            <w:r>
              <w:rPr>
                <w:b/>
                <w:color w:val="FFFFFF"/>
                <w:sz w:val="18"/>
              </w:rPr>
              <w:t>Queue</w:t>
            </w:r>
          </w:p>
        </w:tc>
        <w:tc>
          <w:tcPr>
            <w:tcW w:w="2160" w:type="dxa"/>
            <w:shd w:val="clear" w:color="auto" w:fill="2E4057"/>
          </w:tcPr>
          <w:p w14:paraId="2EA0A20D" w14:textId="77777777" w:rsidR="00246F05" w:rsidRDefault="007B2B06">
            <w:r>
              <w:rPr>
                <w:b/>
                <w:color w:val="FFFFFF"/>
                <w:sz w:val="18"/>
              </w:rPr>
              <w:t>Consumer</w:t>
            </w:r>
          </w:p>
        </w:tc>
        <w:tc>
          <w:tcPr>
            <w:tcW w:w="1440" w:type="dxa"/>
            <w:shd w:val="clear" w:color="auto" w:fill="2E4057"/>
          </w:tcPr>
          <w:p w14:paraId="63759FE4" w14:textId="77777777" w:rsidR="00246F05" w:rsidRDefault="007B2B06">
            <w:r>
              <w:rPr>
                <w:b/>
                <w:color w:val="FFFFFF"/>
                <w:sz w:val="18"/>
              </w:rPr>
              <w:t>SignalR Event</w:t>
            </w:r>
          </w:p>
        </w:tc>
        <w:tc>
          <w:tcPr>
            <w:tcW w:w="2016" w:type="dxa"/>
            <w:shd w:val="clear" w:color="auto" w:fill="2E4057"/>
          </w:tcPr>
          <w:p w14:paraId="3283DF7F" w14:textId="77777777" w:rsidR="00246F05" w:rsidRDefault="007B2B06">
            <w:r>
              <w:rPr>
                <w:b/>
                <w:color w:val="FFFFFF"/>
                <w:sz w:val="18"/>
              </w:rPr>
              <w:t>SignalR Group</w:t>
            </w:r>
          </w:p>
        </w:tc>
      </w:tr>
      <w:tr w:rsidR="00246F05" w14:paraId="01D8EBD2" w14:textId="77777777">
        <w:tc>
          <w:tcPr>
            <w:tcW w:w="1872" w:type="dxa"/>
            <w:shd w:val="clear" w:color="auto" w:fill="F8F9FA"/>
          </w:tcPr>
          <w:p w14:paraId="14C21A5F" w14:textId="77777777" w:rsidR="00246F05" w:rsidRDefault="007B2B06">
            <w:r>
              <w:rPr>
                <w:sz w:val="18"/>
              </w:rPr>
              <w:t>TaskCreatedEvent</w:t>
            </w:r>
          </w:p>
        </w:tc>
        <w:tc>
          <w:tcPr>
            <w:tcW w:w="1440" w:type="dxa"/>
            <w:shd w:val="clear" w:color="auto" w:fill="F8F9FA"/>
          </w:tcPr>
          <w:p w14:paraId="757A5A6B" w14:textId="77777777" w:rsidR="00246F05" w:rsidRDefault="007B2B06">
            <w:r>
              <w:rPr>
                <w:sz w:val="18"/>
              </w:rPr>
              <w:t>TaskCreated</w:t>
            </w:r>
          </w:p>
        </w:tc>
        <w:tc>
          <w:tcPr>
            <w:tcW w:w="1728" w:type="dxa"/>
            <w:shd w:val="clear" w:color="auto" w:fill="F8F9FA"/>
          </w:tcPr>
          <w:p w14:paraId="71EBA5A4" w14:textId="77777777" w:rsidR="00246F05" w:rsidRDefault="007B2B06">
            <w:r>
              <w:rPr>
                <w:sz w:val="18"/>
              </w:rPr>
              <w:t>flowboard.events</w:t>
            </w:r>
          </w:p>
        </w:tc>
        <w:tc>
          <w:tcPr>
            <w:tcW w:w="2304" w:type="dxa"/>
            <w:shd w:val="clear" w:color="auto" w:fill="F8F9FA"/>
          </w:tcPr>
          <w:p w14:paraId="783E7EA2" w14:textId="77777777" w:rsidR="00246F05" w:rsidRDefault="007B2B06">
            <w:r>
              <w:rPr>
                <w:sz w:val="18"/>
              </w:rPr>
              <w:t>notification-task-created</w:t>
            </w:r>
          </w:p>
        </w:tc>
        <w:tc>
          <w:tcPr>
            <w:tcW w:w="2160" w:type="dxa"/>
            <w:shd w:val="clear" w:color="auto" w:fill="F8F9FA"/>
          </w:tcPr>
          <w:p w14:paraId="108D0903" w14:textId="77777777" w:rsidR="00246F05" w:rsidRDefault="007B2B06">
            <w:r>
              <w:rPr>
                <w:sz w:val="18"/>
              </w:rPr>
              <w:t>TaskCreatedConsumer</w:t>
            </w:r>
          </w:p>
        </w:tc>
        <w:tc>
          <w:tcPr>
            <w:tcW w:w="1440" w:type="dxa"/>
            <w:shd w:val="clear" w:color="auto" w:fill="F8F9FA"/>
          </w:tcPr>
          <w:p w14:paraId="0D9F6AD2" w14:textId="77777777" w:rsidR="00246F05" w:rsidRDefault="007B2B06">
            <w:r>
              <w:rPr>
                <w:sz w:val="18"/>
              </w:rPr>
              <w:t>taskCreated</w:t>
            </w:r>
          </w:p>
        </w:tc>
        <w:tc>
          <w:tcPr>
            <w:tcW w:w="2016" w:type="dxa"/>
            <w:shd w:val="clear" w:color="auto" w:fill="F8F9FA"/>
          </w:tcPr>
          <w:p w14:paraId="37D1ACA4" w14:textId="77777777" w:rsidR="00246F05" w:rsidRDefault="007B2B06">
            <w:r>
              <w:rPr>
                <w:sz w:val="18"/>
              </w:rPr>
              <w:t>workspace:{workspaceId}</w:t>
            </w:r>
          </w:p>
        </w:tc>
      </w:tr>
      <w:tr w:rsidR="00246F05" w14:paraId="1C7D85C4" w14:textId="77777777">
        <w:tc>
          <w:tcPr>
            <w:tcW w:w="1872" w:type="dxa"/>
            <w:shd w:val="clear" w:color="auto" w:fill="FFFFFF"/>
          </w:tcPr>
          <w:p w14:paraId="79DB7B67" w14:textId="77777777" w:rsidR="00246F05" w:rsidRDefault="007B2B06">
            <w:r>
              <w:rPr>
                <w:sz w:val="18"/>
              </w:rPr>
              <w:t>TaskMovedEvent</w:t>
            </w:r>
          </w:p>
        </w:tc>
        <w:tc>
          <w:tcPr>
            <w:tcW w:w="1440" w:type="dxa"/>
            <w:shd w:val="clear" w:color="auto" w:fill="FFFFFF"/>
          </w:tcPr>
          <w:p w14:paraId="741A0D63" w14:textId="77777777" w:rsidR="00246F05" w:rsidRDefault="007B2B06">
            <w:r>
              <w:rPr>
                <w:sz w:val="18"/>
              </w:rPr>
              <w:t>TaskMoved</w:t>
            </w:r>
          </w:p>
        </w:tc>
        <w:tc>
          <w:tcPr>
            <w:tcW w:w="1728" w:type="dxa"/>
            <w:shd w:val="clear" w:color="auto" w:fill="FFFFFF"/>
          </w:tcPr>
          <w:p w14:paraId="2680802F" w14:textId="77777777" w:rsidR="00246F05" w:rsidRDefault="007B2B06">
            <w:r>
              <w:rPr>
                <w:sz w:val="18"/>
              </w:rPr>
              <w:t>flowboard.events</w:t>
            </w:r>
          </w:p>
        </w:tc>
        <w:tc>
          <w:tcPr>
            <w:tcW w:w="2304" w:type="dxa"/>
            <w:shd w:val="clear" w:color="auto" w:fill="FFFFFF"/>
          </w:tcPr>
          <w:p w14:paraId="2AC2503C" w14:textId="77777777" w:rsidR="00246F05" w:rsidRDefault="007B2B06">
            <w:r>
              <w:rPr>
                <w:sz w:val="18"/>
              </w:rPr>
              <w:t>notification-task-moved</w:t>
            </w:r>
          </w:p>
        </w:tc>
        <w:tc>
          <w:tcPr>
            <w:tcW w:w="2160" w:type="dxa"/>
            <w:shd w:val="clear" w:color="auto" w:fill="FFFFFF"/>
          </w:tcPr>
          <w:p w14:paraId="7B8CDA5F" w14:textId="77777777" w:rsidR="00246F05" w:rsidRDefault="007B2B06">
            <w:r>
              <w:rPr>
                <w:sz w:val="18"/>
              </w:rPr>
              <w:t>TaskMovedConsumer</w:t>
            </w:r>
          </w:p>
        </w:tc>
        <w:tc>
          <w:tcPr>
            <w:tcW w:w="1440" w:type="dxa"/>
            <w:shd w:val="clear" w:color="auto" w:fill="FFFFFF"/>
          </w:tcPr>
          <w:p w14:paraId="65A260C7" w14:textId="77777777" w:rsidR="00246F05" w:rsidRDefault="007B2B06">
            <w:r>
              <w:rPr>
                <w:sz w:val="18"/>
              </w:rPr>
              <w:t>taskMoved</w:t>
            </w:r>
          </w:p>
        </w:tc>
        <w:tc>
          <w:tcPr>
            <w:tcW w:w="2016" w:type="dxa"/>
            <w:shd w:val="clear" w:color="auto" w:fill="FFFFFF"/>
          </w:tcPr>
          <w:p w14:paraId="21678C49" w14:textId="77777777" w:rsidR="00246F05" w:rsidRDefault="007B2B06">
            <w:r>
              <w:rPr>
                <w:sz w:val="18"/>
              </w:rPr>
              <w:t>project:{projectId}</w:t>
            </w:r>
          </w:p>
        </w:tc>
      </w:tr>
      <w:tr w:rsidR="00246F05" w14:paraId="6A2E591F" w14:textId="77777777">
        <w:tc>
          <w:tcPr>
            <w:tcW w:w="1872" w:type="dxa"/>
            <w:shd w:val="clear" w:color="auto" w:fill="F8F9FA"/>
          </w:tcPr>
          <w:p w14:paraId="1681815A" w14:textId="77777777" w:rsidR="00246F05" w:rsidRDefault="007B2B06">
            <w:r>
              <w:rPr>
                <w:sz w:val="18"/>
              </w:rPr>
              <w:t>TaskCommentedEvent</w:t>
            </w:r>
          </w:p>
        </w:tc>
        <w:tc>
          <w:tcPr>
            <w:tcW w:w="1440" w:type="dxa"/>
            <w:shd w:val="clear" w:color="auto" w:fill="F8F9FA"/>
          </w:tcPr>
          <w:p w14:paraId="014C28AD" w14:textId="77777777" w:rsidR="00246F05" w:rsidRDefault="007B2B06">
            <w:r>
              <w:rPr>
                <w:sz w:val="18"/>
              </w:rPr>
              <w:t>TaskCommented</w:t>
            </w:r>
          </w:p>
        </w:tc>
        <w:tc>
          <w:tcPr>
            <w:tcW w:w="1728" w:type="dxa"/>
            <w:shd w:val="clear" w:color="auto" w:fill="F8F9FA"/>
          </w:tcPr>
          <w:p w14:paraId="61C11331" w14:textId="77777777" w:rsidR="00246F05" w:rsidRDefault="007B2B06">
            <w:r>
              <w:rPr>
                <w:sz w:val="18"/>
              </w:rPr>
              <w:t>flowboard.events</w:t>
            </w:r>
          </w:p>
        </w:tc>
        <w:tc>
          <w:tcPr>
            <w:tcW w:w="2304" w:type="dxa"/>
            <w:shd w:val="clear" w:color="auto" w:fill="F8F9FA"/>
          </w:tcPr>
          <w:p w14:paraId="470A2E4C" w14:textId="77777777" w:rsidR="00246F05" w:rsidRDefault="007B2B06">
            <w:r>
              <w:rPr>
                <w:sz w:val="18"/>
              </w:rPr>
              <w:t>notification-task-commented</w:t>
            </w:r>
          </w:p>
        </w:tc>
        <w:tc>
          <w:tcPr>
            <w:tcW w:w="2160" w:type="dxa"/>
            <w:shd w:val="clear" w:color="auto" w:fill="F8F9FA"/>
          </w:tcPr>
          <w:p w14:paraId="6C9EE356" w14:textId="77777777" w:rsidR="00246F05" w:rsidRDefault="007B2B06">
            <w:r>
              <w:rPr>
                <w:sz w:val="18"/>
              </w:rPr>
              <w:t>TaskCommentedConsumer</w:t>
            </w:r>
          </w:p>
        </w:tc>
        <w:tc>
          <w:tcPr>
            <w:tcW w:w="1440" w:type="dxa"/>
            <w:shd w:val="clear" w:color="auto" w:fill="F8F9FA"/>
          </w:tcPr>
          <w:p w14:paraId="26845042" w14:textId="77777777" w:rsidR="00246F05" w:rsidRDefault="007B2B06">
            <w:r>
              <w:rPr>
                <w:sz w:val="18"/>
              </w:rPr>
              <w:t>taskCommented</w:t>
            </w:r>
          </w:p>
        </w:tc>
        <w:tc>
          <w:tcPr>
            <w:tcW w:w="2016" w:type="dxa"/>
            <w:shd w:val="clear" w:color="auto" w:fill="F8F9FA"/>
          </w:tcPr>
          <w:p w14:paraId="3D07AAC0" w14:textId="77777777" w:rsidR="00246F05" w:rsidRDefault="007B2B06">
            <w:r>
              <w:rPr>
                <w:sz w:val="18"/>
              </w:rPr>
              <w:t>project:{projectId}</w:t>
            </w:r>
          </w:p>
        </w:tc>
      </w:tr>
      <w:tr w:rsidR="00246F05" w14:paraId="4D0B1D4F" w14:textId="77777777">
        <w:tc>
          <w:tcPr>
            <w:tcW w:w="1872" w:type="dxa"/>
            <w:shd w:val="clear" w:color="auto" w:fill="FFFFFF"/>
          </w:tcPr>
          <w:p w14:paraId="0F1DDE25" w14:textId="77777777" w:rsidR="00246F05" w:rsidRDefault="007B2B06">
            <w:r>
              <w:rPr>
                <w:sz w:val="18"/>
              </w:rPr>
              <w:t>FileUploadedEvent</w:t>
            </w:r>
          </w:p>
        </w:tc>
        <w:tc>
          <w:tcPr>
            <w:tcW w:w="1440" w:type="dxa"/>
            <w:shd w:val="clear" w:color="auto" w:fill="FFFFFF"/>
          </w:tcPr>
          <w:p w14:paraId="07DFE9CB" w14:textId="77777777" w:rsidR="00246F05" w:rsidRDefault="007B2B06">
            <w:r>
              <w:rPr>
                <w:sz w:val="18"/>
              </w:rPr>
              <w:t>N/A (no outbox)</w:t>
            </w:r>
          </w:p>
        </w:tc>
        <w:tc>
          <w:tcPr>
            <w:tcW w:w="1728" w:type="dxa"/>
            <w:shd w:val="clear" w:color="auto" w:fill="FFFFFF"/>
          </w:tcPr>
          <w:p w14:paraId="3418B4A3" w14:textId="77777777" w:rsidR="00246F05" w:rsidRDefault="007B2B06">
            <w:r>
              <w:rPr>
                <w:sz w:val="18"/>
              </w:rPr>
              <w:t>flowboard.events</w:t>
            </w:r>
          </w:p>
        </w:tc>
        <w:tc>
          <w:tcPr>
            <w:tcW w:w="2304" w:type="dxa"/>
            <w:shd w:val="clear" w:color="auto" w:fill="FFFFFF"/>
          </w:tcPr>
          <w:p w14:paraId="32D6AB48" w14:textId="77777777" w:rsidR="00246F05" w:rsidRDefault="007B2B06">
            <w:r>
              <w:rPr>
                <w:sz w:val="18"/>
              </w:rPr>
              <w:t>None registered</w:t>
            </w:r>
          </w:p>
        </w:tc>
        <w:tc>
          <w:tcPr>
            <w:tcW w:w="2160" w:type="dxa"/>
            <w:shd w:val="clear" w:color="auto" w:fill="FFFFFF"/>
          </w:tcPr>
          <w:p w14:paraId="7075A95E" w14:textId="77777777" w:rsidR="00246F05" w:rsidRDefault="007B2B06">
            <w:r>
              <w:rPr>
                <w:sz w:val="18"/>
              </w:rPr>
              <w:t>None</w:t>
            </w:r>
          </w:p>
        </w:tc>
        <w:tc>
          <w:tcPr>
            <w:tcW w:w="1440" w:type="dxa"/>
            <w:shd w:val="clear" w:color="auto" w:fill="FFFFFF"/>
          </w:tcPr>
          <w:p w14:paraId="6CEF6E89" w14:textId="77777777" w:rsidR="00246F05" w:rsidRDefault="007B2B06">
            <w:r>
              <w:rPr>
                <w:sz w:val="18"/>
              </w:rPr>
              <w:t>None</w:t>
            </w:r>
          </w:p>
        </w:tc>
        <w:tc>
          <w:tcPr>
            <w:tcW w:w="2016" w:type="dxa"/>
            <w:shd w:val="clear" w:color="auto" w:fill="FFFFFF"/>
          </w:tcPr>
          <w:p w14:paraId="3870737C" w14:textId="77777777" w:rsidR="00246F05" w:rsidRDefault="007B2B06">
            <w:r>
              <w:rPr>
                <w:sz w:val="18"/>
              </w:rPr>
              <w:t>N/A — not implemented</w:t>
            </w:r>
          </w:p>
        </w:tc>
      </w:tr>
    </w:tbl>
    <w:p w14:paraId="3E70418E" w14:textId="77777777" w:rsidR="00246F05" w:rsidRDefault="007B2B06">
      <w:r>
        <w:br w:type="page"/>
      </w:r>
    </w:p>
    <w:p w14:paraId="738FC6F7" w14:textId="77777777" w:rsidR="00246F05" w:rsidRDefault="007B2B06">
      <w:pPr>
        <w:pStyle w:val="Heading1"/>
      </w:pPr>
      <w:r>
        <w:lastRenderedPageBreak/>
        <w:t>Appendix B — Configuration Reference</w:t>
      </w:r>
    </w:p>
    <w:tbl>
      <w:tblPr>
        <w:tblStyle w:val="TableGrid"/>
        <w:tblW w:w="0" w:type="auto"/>
        <w:tblLook w:val="04A0" w:firstRow="1" w:lastRow="0" w:firstColumn="1" w:lastColumn="0" w:noHBand="0" w:noVBand="1"/>
      </w:tblPr>
      <w:tblGrid>
        <w:gridCol w:w="2990"/>
        <w:gridCol w:w="2425"/>
        <w:gridCol w:w="3040"/>
        <w:gridCol w:w="1121"/>
      </w:tblGrid>
      <w:tr w:rsidR="00246F05" w14:paraId="302D8CAE" w14:textId="77777777">
        <w:tc>
          <w:tcPr>
            <w:tcW w:w="3168" w:type="dxa"/>
            <w:shd w:val="clear" w:color="auto" w:fill="2E4057"/>
          </w:tcPr>
          <w:p w14:paraId="6DD0DE86" w14:textId="77777777" w:rsidR="00246F05" w:rsidRDefault="007B2B06">
            <w:r>
              <w:rPr>
                <w:b/>
                <w:color w:val="FFFFFF"/>
                <w:sz w:val="18"/>
              </w:rPr>
              <w:t>Variable</w:t>
            </w:r>
          </w:p>
        </w:tc>
        <w:tc>
          <w:tcPr>
            <w:tcW w:w="2592" w:type="dxa"/>
            <w:shd w:val="clear" w:color="auto" w:fill="2E4057"/>
          </w:tcPr>
          <w:p w14:paraId="00F5B0FF" w14:textId="77777777" w:rsidR="00246F05" w:rsidRDefault="007B2B06">
            <w:r>
              <w:rPr>
                <w:b/>
                <w:color w:val="FFFFFF"/>
                <w:sz w:val="18"/>
              </w:rPr>
              <w:t>Services</w:t>
            </w:r>
          </w:p>
        </w:tc>
        <w:tc>
          <w:tcPr>
            <w:tcW w:w="2592" w:type="dxa"/>
            <w:shd w:val="clear" w:color="auto" w:fill="2E4057"/>
          </w:tcPr>
          <w:p w14:paraId="6C93D2EB" w14:textId="77777777" w:rsidR="00246F05" w:rsidRDefault="007B2B06">
            <w:r>
              <w:rPr>
                <w:b/>
                <w:color w:val="FFFFFF"/>
                <w:sz w:val="18"/>
              </w:rPr>
              <w:t>Format</w:t>
            </w:r>
          </w:p>
        </w:tc>
        <w:tc>
          <w:tcPr>
            <w:tcW w:w="1152" w:type="dxa"/>
            <w:shd w:val="clear" w:color="auto" w:fill="2E4057"/>
          </w:tcPr>
          <w:p w14:paraId="7E0F689F" w14:textId="77777777" w:rsidR="00246F05" w:rsidRDefault="007B2B06">
            <w:r>
              <w:rPr>
                <w:b/>
                <w:color w:val="FFFFFF"/>
                <w:sz w:val="18"/>
              </w:rPr>
              <w:t>Required</w:t>
            </w:r>
          </w:p>
        </w:tc>
      </w:tr>
      <w:tr w:rsidR="00246F05" w14:paraId="04244322" w14:textId="77777777">
        <w:tc>
          <w:tcPr>
            <w:tcW w:w="3168" w:type="dxa"/>
            <w:shd w:val="clear" w:color="auto" w:fill="F8F9FA"/>
          </w:tcPr>
          <w:p w14:paraId="5E7ABEDC" w14:textId="77777777" w:rsidR="00246F05" w:rsidRDefault="007B2B06">
            <w:r>
              <w:rPr>
                <w:sz w:val="18"/>
              </w:rPr>
              <w:t>Redis:Connection / Redis__Connection</w:t>
            </w:r>
          </w:p>
        </w:tc>
        <w:tc>
          <w:tcPr>
            <w:tcW w:w="2592" w:type="dxa"/>
            <w:shd w:val="clear" w:color="auto" w:fill="F8F9FA"/>
          </w:tcPr>
          <w:p w14:paraId="25F8DAFC" w14:textId="77777777" w:rsidR="00246F05" w:rsidRDefault="007B2B06">
            <w:r>
              <w:rPr>
                <w:sz w:val="18"/>
              </w:rPr>
              <w:t>Project.Service, Notification.Service</w:t>
            </w:r>
          </w:p>
        </w:tc>
        <w:tc>
          <w:tcPr>
            <w:tcW w:w="2592" w:type="dxa"/>
            <w:shd w:val="clear" w:color="auto" w:fill="F8F9FA"/>
          </w:tcPr>
          <w:p w14:paraId="56F5BFF3" w14:textId="77777777" w:rsidR="00246F05" w:rsidRDefault="007B2B06">
            <w:r>
              <w:rPr>
                <w:sz w:val="18"/>
              </w:rPr>
              <w:t>rediss://default:PWD@HOST:6379</w:t>
            </w:r>
          </w:p>
        </w:tc>
        <w:tc>
          <w:tcPr>
            <w:tcW w:w="1152" w:type="dxa"/>
            <w:shd w:val="clear" w:color="auto" w:fill="F8F9FA"/>
          </w:tcPr>
          <w:p w14:paraId="2CD1B548" w14:textId="77777777" w:rsidR="00246F05" w:rsidRDefault="007B2B06">
            <w:r>
              <w:rPr>
                <w:sz w:val="18"/>
              </w:rPr>
              <w:t>Yes (optional with graceful fallback)</w:t>
            </w:r>
          </w:p>
        </w:tc>
      </w:tr>
      <w:tr w:rsidR="00246F05" w14:paraId="6B430142" w14:textId="77777777">
        <w:tc>
          <w:tcPr>
            <w:tcW w:w="3168" w:type="dxa"/>
            <w:shd w:val="clear" w:color="auto" w:fill="FFFFFF"/>
          </w:tcPr>
          <w:p w14:paraId="7E3016C3" w14:textId="77777777" w:rsidR="00246F05" w:rsidRDefault="007B2B06">
            <w:r>
              <w:rPr>
                <w:sz w:val="18"/>
              </w:rPr>
              <w:t>RabbitMQ:Host / RabbitMQ__Host</w:t>
            </w:r>
          </w:p>
        </w:tc>
        <w:tc>
          <w:tcPr>
            <w:tcW w:w="2592" w:type="dxa"/>
            <w:shd w:val="clear" w:color="auto" w:fill="FFFFFF"/>
          </w:tcPr>
          <w:p w14:paraId="15E62583" w14:textId="77777777" w:rsidR="00246F05" w:rsidRDefault="007B2B06">
            <w:r>
              <w:rPr>
                <w:sz w:val="18"/>
              </w:rPr>
              <w:t>Project.Service, Notification.Service</w:t>
            </w:r>
          </w:p>
        </w:tc>
        <w:tc>
          <w:tcPr>
            <w:tcW w:w="2592" w:type="dxa"/>
            <w:shd w:val="clear" w:color="auto" w:fill="FFFFFF"/>
          </w:tcPr>
          <w:p w14:paraId="3939D101" w14:textId="77777777" w:rsidR="00246F05" w:rsidRDefault="007B2B06">
            <w:r>
              <w:rPr>
                <w:sz w:val="18"/>
              </w:rPr>
              <w:t>amqps://USER:PWD@HOST/VHOST</w:t>
            </w:r>
          </w:p>
        </w:tc>
        <w:tc>
          <w:tcPr>
            <w:tcW w:w="1152" w:type="dxa"/>
            <w:shd w:val="clear" w:color="auto" w:fill="FFFFFF"/>
          </w:tcPr>
          <w:p w14:paraId="7A13F8F6" w14:textId="77777777" w:rsidR="00246F05" w:rsidRDefault="007B2B06">
            <w:r>
              <w:rPr>
                <w:sz w:val="18"/>
              </w:rPr>
              <w:t>Yes (falls back to localhost)</w:t>
            </w:r>
          </w:p>
        </w:tc>
      </w:tr>
      <w:tr w:rsidR="00246F05" w14:paraId="7A2A7238" w14:textId="77777777">
        <w:tc>
          <w:tcPr>
            <w:tcW w:w="3168" w:type="dxa"/>
            <w:shd w:val="clear" w:color="auto" w:fill="F8F9FA"/>
          </w:tcPr>
          <w:p w14:paraId="04941F9D" w14:textId="77777777" w:rsidR="00246F05" w:rsidRDefault="007B2B06">
            <w:r>
              <w:rPr>
                <w:sz w:val="18"/>
              </w:rPr>
              <w:t>Jwt:Key / Jwt__Key</w:t>
            </w:r>
          </w:p>
        </w:tc>
        <w:tc>
          <w:tcPr>
            <w:tcW w:w="2592" w:type="dxa"/>
            <w:shd w:val="clear" w:color="auto" w:fill="F8F9FA"/>
          </w:tcPr>
          <w:p w14:paraId="418D8D65" w14:textId="77777777" w:rsidR="00246F05" w:rsidRDefault="007B2B06">
            <w:r>
              <w:rPr>
                <w:sz w:val="18"/>
              </w:rPr>
              <w:t>All services</w:t>
            </w:r>
          </w:p>
        </w:tc>
        <w:tc>
          <w:tcPr>
            <w:tcW w:w="2592" w:type="dxa"/>
            <w:shd w:val="clear" w:color="auto" w:fill="F8F9FA"/>
          </w:tcPr>
          <w:p w14:paraId="6E7640D8" w14:textId="77777777" w:rsidR="00246F05" w:rsidRDefault="007B2B06">
            <w:r>
              <w:rPr>
                <w:sz w:val="18"/>
              </w:rPr>
              <w:t>32+ char random string</w:t>
            </w:r>
          </w:p>
        </w:tc>
        <w:tc>
          <w:tcPr>
            <w:tcW w:w="1152" w:type="dxa"/>
            <w:shd w:val="clear" w:color="auto" w:fill="F8F9FA"/>
          </w:tcPr>
          <w:p w14:paraId="49A2808D" w14:textId="77777777" w:rsidR="00246F05" w:rsidRDefault="007B2B06">
            <w:r>
              <w:rPr>
                <w:sz w:val="18"/>
              </w:rPr>
              <w:t>Yes</w:t>
            </w:r>
          </w:p>
        </w:tc>
      </w:tr>
      <w:tr w:rsidR="00246F05" w14:paraId="7ECCCBDB" w14:textId="77777777">
        <w:tc>
          <w:tcPr>
            <w:tcW w:w="3168" w:type="dxa"/>
            <w:shd w:val="clear" w:color="auto" w:fill="FFFFFF"/>
          </w:tcPr>
          <w:p w14:paraId="496CB5BF" w14:textId="77777777" w:rsidR="00246F05" w:rsidRDefault="007B2B06">
            <w:r>
              <w:rPr>
                <w:sz w:val="18"/>
              </w:rPr>
              <w:t>Jwt:Issuer / Jwt__Issuer</w:t>
            </w:r>
          </w:p>
        </w:tc>
        <w:tc>
          <w:tcPr>
            <w:tcW w:w="2592" w:type="dxa"/>
            <w:shd w:val="clear" w:color="auto" w:fill="FFFFFF"/>
          </w:tcPr>
          <w:p w14:paraId="6A852D56" w14:textId="77777777" w:rsidR="00246F05" w:rsidRDefault="007B2B06">
            <w:r>
              <w:rPr>
                <w:sz w:val="18"/>
              </w:rPr>
              <w:t>All services</w:t>
            </w:r>
          </w:p>
        </w:tc>
        <w:tc>
          <w:tcPr>
            <w:tcW w:w="2592" w:type="dxa"/>
            <w:shd w:val="clear" w:color="auto" w:fill="FFFFFF"/>
          </w:tcPr>
          <w:p w14:paraId="12292AFD" w14:textId="77777777" w:rsidR="00246F05" w:rsidRDefault="007B2B06">
            <w:r>
              <w:rPr>
                <w:sz w:val="18"/>
              </w:rPr>
              <w:t>FlowBoard.Identity</w:t>
            </w:r>
          </w:p>
        </w:tc>
        <w:tc>
          <w:tcPr>
            <w:tcW w:w="1152" w:type="dxa"/>
            <w:shd w:val="clear" w:color="auto" w:fill="FFFFFF"/>
          </w:tcPr>
          <w:p w14:paraId="5062F138" w14:textId="77777777" w:rsidR="00246F05" w:rsidRDefault="007B2B06">
            <w:r>
              <w:rPr>
                <w:sz w:val="18"/>
              </w:rPr>
              <w:t>Yes</w:t>
            </w:r>
          </w:p>
        </w:tc>
      </w:tr>
      <w:tr w:rsidR="00246F05" w14:paraId="3E06FD9E" w14:textId="77777777">
        <w:tc>
          <w:tcPr>
            <w:tcW w:w="3168" w:type="dxa"/>
            <w:shd w:val="clear" w:color="auto" w:fill="F8F9FA"/>
          </w:tcPr>
          <w:p w14:paraId="11B57A96" w14:textId="77777777" w:rsidR="00246F05" w:rsidRDefault="007B2B06">
            <w:r>
              <w:rPr>
                <w:sz w:val="18"/>
              </w:rPr>
              <w:t>Jwt:Audience / Jwt__Audience</w:t>
            </w:r>
          </w:p>
        </w:tc>
        <w:tc>
          <w:tcPr>
            <w:tcW w:w="2592" w:type="dxa"/>
            <w:shd w:val="clear" w:color="auto" w:fill="F8F9FA"/>
          </w:tcPr>
          <w:p w14:paraId="7A2C80DD" w14:textId="77777777" w:rsidR="00246F05" w:rsidRDefault="007B2B06">
            <w:r>
              <w:rPr>
                <w:sz w:val="18"/>
              </w:rPr>
              <w:t>All services</w:t>
            </w:r>
          </w:p>
        </w:tc>
        <w:tc>
          <w:tcPr>
            <w:tcW w:w="2592" w:type="dxa"/>
            <w:shd w:val="clear" w:color="auto" w:fill="F8F9FA"/>
          </w:tcPr>
          <w:p w14:paraId="18589D37" w14:textId="77777777" w:rsidR="00246F05" w:rsidRDefault="007B2B06">
            <w:r>
              <w:rPr>
                <w:sz w:val="18"/>
              </w:rPr>
              <w:t>FlowBoard.Gateway</w:t>
            </w:r>
          </w:p>
        </w:tc>
        <w:tc>
          <w:tcPr>
            <w:tcW w:w="1152" w:type="dxa"/>
            <w:shd w:val="clear" w:color="auto" w:fill="F8F9FA"/>
          </w:tcPr>
          <w:p w14:paraId="1A94156F" w14:textId="77777777" w:rsidR="00246F05" w:rsidRDefault="007B2B06">
            <w:r>
              <w:rPr>
                <w:sz w:val="18"/>
              </w:rPr>
              <w:t>Yes</w:t>
            </w:r>
          </w:p>
        </w:tc>
      </w:tr>
      <w:tr w:rsidR="00246F05" w14:paraId="6FBCC546" w14:textId="77777777">
        <w:tc>
          <w:tcPr>
            <w:tcW w:w="3168" w:type="dxa"/>
            <w:shd w:val="clear" w:color="auto" w:fill="FFFFFF"/>
          </w:tcPr>
          <w:p w14:paraId="2D3C7C61" w14:textId="77777777" w:rsidR="00246F05" w:rsidRDefault="007B2B06">
            <w:r>
              <w:rPr>
                <w:sz w:val="18"/>
              </w:rPr>
              <w:t>Jwt:ExpiryMinutes</w:t>
            </w:r>
          </w:p>
        </w:tc>
        <w:tc>
          <w:tcPr>
            <w:tcW w:w="2592" w:type="dxa"/>
            <w:shd w:val="clear" w:color="auto" w:fill="FFFFFF"/>
          </w:tcPr>
          <w:p w14:paraId="047C50E3" w14:textId="77777777" w:rsidR="00246F05" w:rsidRDefault="007B2B06">
            <w:r>
              <w:rPr>
                <w:sz w:val="18"/>
              </w:rPr>
              <w:t>Identity.Service</w:t>
            </w:r>
          </w:p>
        </w:tc>
        <w:tc>
          <w:tcPr>
            <w:tcW w:w="2592" w:type="dxa"/>
            <w:shd w:val="clear" w:color="auto" w:fill="FFFFFF"/>
          </w:tcPr>
          <w:p w14:paraId="3037B80F" w14:textId="77777777" w:rsidR="00246F05" w:rsidRDefault="007B2B06">
            <w:r>
              <w:rPr>
                <w:sz w:val="18"/>
              </w:rPr>
              <w:t>Integer (default 15)</w:t>
            </w:r>
          </w:p>
        </w:tc>
        <w:tc>
          <w:tcPr>
            <w:tcW w:w="1152" w:type="dxa"/>
            <w:shd w:val="clear" w:color="auto" w:fill="FFFFFF"/>
          </w:tcPr>
          <w:p w14:paraId="649CD5A3" w14:textId="77777777" w:rsidR="00246F05" w:rsidRDefault="007B2B06">
            <w:r>
              <w:rPr>
                <w:sz w:val="18"/>
              </w:rPr>
              <w:t>Optional</w:t>
            </w:r>
          </w:p>
        </w:tc>
      </w:tr>
      <w:tr w:rsidR="00246F05" w14:paraId="6DBBCAFA" w14:textId="77777777">
        <w:tc>
          <w:tcPr>
            <w:tcW w:w="3168" w:type="dxa"/>
            <w:shd w:val="clear" w:color="auto" w:fill="F8F9FA"/>
          </w:tcPr>
          <w:p w14:paraId="37E90052" w14:textId="77777777" w:rsidR="00246F05" w:rsidRDefault="007B2B06">
            <w:r>
              <w:rPr>
                <w:sz w:val="18"/>
              </w:rPr>
              <w:t>ConnectionStrings:Default</w:t>
            </w:r>
          </w:p>
        </w:tc>
        <w:tc>
          <w:tcPr>
            <w:tcW w:w="2592" w:type="dxa"/>
            <w:shd w:val="clear" w:color="auto" w:fill="F8F9FA"/>
          </w:tcPr>
          <w:p w14:paraId="00BE273B" w14:textId="77777777" w:rsidR="00246F05" w:rsidRDefault="007B2B06">
            <w:r>
              <w:rPr>
                <w:sz w:val="18"/>
              </w:rPr>
              <w:t>All services (EF Core)</w:t>
            </w:r>
          </w:p>
        </w:tc>
        <w:tc>
          <w:tcPr>
            <w:tcW w:w="2592" w:type="dxa"/>
            <w:shd w:val="clear" w:color="auto" w:fill="F8F9FA"/>
          </w:tcPr>
          <w:p w14:paraId="19F3A2F5" w14:textId="77777777" w:rsidR="00246F05" w:rsidRDefault="007B2B06">
            <w:r>
              <w:rPr>
                <w:sz w:val="18"/>
              </w:rPr>
              <w:t xml:space="preserve">SQL </w:t>
            </w:r>
            <w:r>
              <w:rPr>
                <w:sz w:val="18"/>
              </w:rPr>
              <w:t>Server connection string</w:t>
            </w:r>
          </w:p>
        </w:tc>
        <w:tc>
          <w:tcPr>
            <w:tcW w:w="1152" w:type="dxa"/>
            <w:shd w:val="clear" w:color="auto" w:fill="F8F9FA"/>
          </w:tcPr>
          <w:p w14:paraId="32BF3E0A" w14:textId="77777777" w:rsidR="00246F05" w:rsidRDefault="007B2B06">
            <w:r>
              <w:rPr>
                <w:sz w:val="18"/>
              </w:rPr>
              <w:t>Yes</w:t>
            </w:r>
          </w:p>
        </w:tc>
      </w:tr>
      <w:tr w:rsidR="00246F05" w14:paraId="7556B16A" w14:textId="77777777">
        <w:tc>
          <w:tcPr>
            <w:tcW w:w="3168" w:type="dxa"/>
            <w:shd w:val="clear" w:color="auto" w:fill="FFFFFF"/>
          </w:tcPr>
          <w:p w14:paraId="5866CA00" w14:textId="77777777" w:rsidR="00246F05" w:rsidRDefault="007B2B06">
            <w:r>
              <w:rPr>
                <w:sz w:val="18"/>
              </w:rPr>
              <w:t>Brevo:ApiKey / Brevo__ApiKey</w:t>
            </w:r>
          </w:p>
        </w:tc>
        <w:tc>
          <w:tcPr>
            <w:tcW w:w="2592" w:type="dxa"/>
            <w:shd w:val="clear" w:color="auto" w:fill="FFFFFF"/>
          </w:tcPr>
          <w:p w14:paraId="7A6036E4" w14:textId="77777777" w:rsidR="00246F05" w:rsidRDefault="007B2B06">
            <w:r>
              <w:rPr>
                <w:sz w:val="18"/>
              </w:rPr>
              <w:t>Identity.Service, Notification.Service</w:t>
            </w:r>
          </w:p>
        </w:tc>
        <w:tc>
          <w:tcPr>
            <w:tcW w:w="2592" w:type="dxa"/>
            <w:shd w:val="clear" w:color="auto" w:fill="FFFFFF"/>
          </w:tcPr>
          <w:p w14:paraId="5826C150" w14:textId="77777777" w:rsidR="00246F05" w:rsidRDefault="007B2B06">
            <w:r>
              <w:rPr>
                <w:sz w:val="18"/>
              </w:rPr>
              <w:t>xkeysib-...</w:t>
            </w:r>
          </w:p>
        </w:tc>
        <w:tc>
          <w:tcPr>
            <w:tcW w:w="1152" w:type="dxa"/>
            <w:shd w:val="clear" w:color="auto" w:fill="FFFFFF"/>
          </w:tcPr>
          <w:p w14:paraId="61D2F6E6" w14:textId="77777777" w:rsidR="00246F05" w:rsidRDefault="007B2B06">
            <w:r>
              <w:rPr>
                <w:sz w:val="18"/>
              </w:rPr>
              <w:t>Optional</w:t>
            </w:r>
          </w:p>
        </w:tc>
      </w:tr>
      <w:tr w:rsidR="00246F05" w14:paraId="2925E043" w14:textId="77777777">
        <w:tc>
          <w:tcPr>
            <w:tcW w:w="3168" w:type="dxa"/>
            <w:shd w:val="clear" w:color="auto" w:fill="F8F9FA"/>
          </w:tcPr>
          <w:p w14:paraId="19E123E0" w14:textId="77777777" w:rsidR="00246F05" w:rsidRDefault="007B2B06">
            <w:r>
              <w:rPr>
                <w:sz w:val="18"/>
              </w:rPr>
              <w:t>Gemini:ApiKey / Gemini__ApiKey</w:t>
            </w:r>
          </w:p>
        </w:tc>
        <w:tc>
          <w:tcPr>
            <w:tcW w:w="2592" w:type="dxa"/>
            <w:shd w:val="clear" w:color="auto" w:fill="F8F9FA"/>
          </w:tcPr>
          <w:p w14:paraId="6D29FF4C" w14:textId="77777777" w:rsidR="00246F05" w:rsidRDefault="007B2B06">
            <w:r>
              <w:rPr>
                <w:sz w:val="18"/>
              </w:rPr>
              <w:t>Project.Service</w:t>
            </w:r>
          </w:p>
        </w:tc>
        <w:tc>
          <w:tcPr>
            <w:tcW w:w="2592" w:type="dxa"/>
            <w:shd w:val="clear" w:color="auto" w:fill="F8F9FA"/>
          </w:tcPr>
          <w:p w14:paraId="7F33E5EA" w14:textId="77777777" w:rsidR="00246F05" w:rsidRDefault="007B2B06">
            <w:r>
              <w:rPr>
                <w:sz w:val="18"/>
              </w:rPr>
              <w:t>AIza...</w:t>
            </w:r>
          </w:p>
        </w:tc>
        <w:tc>
          <w:tcPr>
            <w:tcW w:w="1152" w:type="dxa"/>
            <w:shd w:val="clear" w:color="auto" w:fill="F8F9FA"/>
          </w:tcPr>
          <w:p w14:paraId="05084403" w14:textId="77777777" w:rsidR="00246F05" w:rsidRDefault="007B2B06">
            <w:r>
              <w:rPr>
                <w:sz w:val="18"/>
              </w:rPr>
              <w:t>Optional</w:t>
            </w:r>
          </w:p>
        </w:tc>
      </w:tr>
      <w:tr w:rsidR="00246F05" w14:paraId="1FD3A622" w14:textId="77777777">
        <w:tc>
          <w:tcPr>
            <w:tcW w:w="3168" w:type="dxa"/>
            <w:shd w:val="clear" w:color="auto" w:fill="FFFFFF"/>
          </w:tcPr>
          <w:p w14:paraId="2D193485" w14:textId="77777777" w:rsidR="00246F05" w:rsidRDefault="007B2B06">
            <w:r>
              <w:rPr>
                <w:sz w:val="18"/>
              </w:rPr>
              <w:t>environment.apiUrl (Frontend)</w:t>
            </w:r>
          </w:p>
        </w:tc>
        <w:tc>
          <w:tcPr>
            <w:tcW w:w="2592" w:type="dxa"/>
            <w:shd w:val="clear" w:color="auto" w:fill="FFFFFF"/>
          </w:tcPr>
          <w:p w14:paraId="3B00A56A" w14:textId="77777777" w:rsidR="00246F05" w:rsidRDefault="007B2B06">
            <w:r>
              <w:rPr>
                <w:sz w:val="18"/>
              </w:rPr>
              <w:t>Angular</w:t>
            </w:r>
          </w:p>
        </w:tc>
        <w:tc>
          <w:tcPr>
            <w:tcW w:w="2592" w:type="dxa"/>
            <w:shd w:val="clear" w:color="auto" w:fill="FFFFFF"/>
          </w:tcPr>
          <w:p w14:paraId="22D697D8" w14:textId="77777777" w:rsidR="00246F05" w:rsidRDefault="007B2B06">
            <w:r>
              <w:rPr>
                <w:sz w:val="18"/>
              </w:rPr>
              <w:t>http://localhost:5000 (local)</w:t>
            </w:r>
          </w:p>
        </w:tc>
        <w:tc>
          <w:tcPr>
            <w:tcW w:w="1152" w:type="dxa"/>
            <w:shd w:val="clear" w:color="auto" w:fill="FFFFFF"/>
          </w:tcPr>
          <w:p w14:paraId="1D8C061F" w14:textId="77777777" w:rsidR="00246F05" w:rsidRDefault="007B2B06">
            <w:r>
              <w:rPr>
                <w:sz w:val="18"/>
              </w:rPr>
              <w:t>Yes</w:t>
            </w:r>
          </w:p>
        </w:tc>
      </w:tr>
      <w:tr w:rsidR="00246F05" w14:paraId="3BF7FFC7" w14:textId="77777777">
        <w:tc>
          <w:tcPr>
            <w:tcW w:w="3168" w:type="dxa"/>
            <w:shd w:val="clear" w:color="auto" w:fill="F8F9FA"/>
          </w:tcPr>
          <w:p w14:paraId="15993C26" w14:textId="77777777" w:rsidR="00246F05" w:rsidRDefault="007B2B06">
            <w:r>
              <w:rPr>
                <w:sz w:val="18"/>
              </w:rPr>
              <w:t>environment.hubUrl (Frontend)</w:t>
            </w:r>
          </w:p>
        </w:tc>
        <w:tc>
          <w:tcPr>
            <w:tcW w:w="2592" w:type="dxa"/>
            <w:shd w:val="clear" w:color="auto" w:fill="F8F9FA"/>
          </w:tcPr>
          <w:p w14:paraId="32A53075" w14:textId="77777777" w:rsidR="00246F05" w:rsidRDefault="007B2B06">
            <w:r>
              <w:rPr>
                <w:sz w:val="18"/>
              </w:rPr>
              <w:t>Angular</w:t>
            </w:r>
          </w:p>
        </w:tc>
        <w:tc>
          <w:tcPr>
            <w:tcW w:w="2592" w:type="dxa"/>
            <w:shd w:val="clear" w:color="auto" w:fill="F8F9FA"/>
          </w:tcPr>
          <w:p w14:paraId="0640CA41" w14:textId="77777777" w:rsidR="00246F05" w:rsidRDefault="007B2B06">
            <w:r>
              <w:rPr>
                <w:sz w:val="18"/>
              </w:rPr>
              <w:t>http://localhost:5004/hubs/board</w:t>
            </w:r>
          </w:p>
        </w:tc>
        <w:tc>
          <w:tcPr>
            <w:tcW w:w="1152" w:type="dxa"/>
            <w:shd w:val="clear" w:color="auto" w:fill="F8F9FA"/>
          </w:tcPr>
          <w:p w14:paraId="7E9BD99B" w14:textId="77777777" w:rsidR="00246F05" w:rsidRDefault="007B2B06">
            <w:r>
              <w:rPr>
                <w:sz w:val="18"/>
              </w:rPr>
              <w:t>Yes</w:t>
            </w:r>
          </w:p>
        </w:tc>
      </w:tr>
    </w:tbl>
    <w:p w14:paraId="341C417F" w14:textId="77777777" w:rsidR="00246F05" w:rsidRDefault="007B2B06">
      <w:r>
        <w:br w:type="page"/>
      </w:r>
    </w:p>
    <w:p w14:paraId="3B097490" w14:textId="77777777" w:rsidR="00246F05" w:rsidRDefault="007B2B06">
      <w:pPr>
        <w:pStyle w:val="Heading1"/>
      </w:pPr>
      <w:r>
        <w:lastRenderedPageBreak/>
        <w:t>Appendix C — Important API Endpoints</w:t>
      </w:r>
    </w:p>
    <w:tbl>
      <w:tblPr>
        <w:tblStyle w:val="TableGrid"/>
        <w:tblW w:w="0" w:type="auto"/>
        <w:tblLook w:val="04A0" w:firstRow="1" w:lastRow="0" w:firstColumn="1" w:lastColumn="0" w:noHBand="0" w:noVBand="1"/>
      </w:tblPr>
      <w:tblGrid>
        <w:gridCol w:w="4032"/>
        <w:gridCol w:w="1008"/>
        <w:gridCol w:w="2016"/>
        <w:gridCol w:w="2304"/>
      </w:tblGrid>
      <w:tr w:rsidR="00246F05" w14:paraId="535B7A2E" w14:textId="77777777">
        <w:tc>
          <w:tcPr>
            <w:tcW w:w="4032" w:type="dxa"/>
            <w:shd w:val="clear" w:color="auto" w:fill="2E4057"/>
          </w:tcPr>
          <w:p w14:paraId="74C98077" w14:textId="77777777" w:rsidR="00246F05" w:rsidRDefault="007B2B06">
            <w:r>
              <w:rPr>
                <w:b/>
                <w:color w:val="FFFFFF"/>
                <w:sz w:val="18"/>
              </w:rPr>
              <w:t>Endpoint</w:t>
            </w:r>
          </w:p>
        </w:tc>
        <w:tc>
          <w:tcPr>
            <w:tcW w:w="1008" w:type="dxa"/>
            <w:shd w:val="clear" w:color="auto" w:fill="2E4057"/>
          </w:tcPr>
          <w:p w14:paraId="7152525C" w14:textId="77777777" w:rsidR="00246F05" w:rsidRDefault="007B2B06">
            <w:r>
              <w:rPr>
                <w:b/>
                <w:color w:val="FFFFFF"/>
                <w:sz w:val="18"/>
              </w:rPr>
              <w:t>Method</w:t>
            </w:r>
          </w:p>
        </w:tc>
        <w:tc>
          <w:tcPr>
            <w:tcW w:w="2016" w:type="dxa"/>
            <w:shd w:val="clear" w:color="auto" w:fill="2E4057"/>
          </w:tcPr>
          <w:p w14:paraId="7E2E7A72" w14:textId="77777777" w:rsidR="00246F05" w:rsidRDefault="007B2B06">
            <w:r>
              <w:rPr>
                <w:b/>
                <w:color w:val="FFFFFF"/>
                <w:sz w:val="18"/>
              </w:rPr>
              <w:t>Service</w:t>
            </w:r>
          </w:p>
        </w:tc>
        <w:tc>
          <w:tcPr>
            <w:tcW w:w="2304" w:type="dxa"/>
            <w:shd w:val="clear" w:color="auto" w:fill="2E4057"/>
          </w:tcPr>
          <w:p w14:paraId="581C5E53" w14:textId="77777777" w:rsidR="00246F05" w:rsidRDefault="007B2B06">
            <w:r>
              <w:rPr>
                <w:b/>
                <w:color w:val="FFFFFF"/>
                <w:sz w:val="18"/>
              </w:rPr>
              <w:t>Redis / Event</w:t>
            </w:r>
          </w:p>
        </w:tc>
      </w:tr>
      <w:tr w:rsidR="00246F05" w14:paraId="307F2052" w14:textId="77777777">
        <w:tc>
          <w:tcPr>
            <w:tcW w:w="4032" w:type="dxa"/>
            <w:shd w:val="clear" w:color="auto" w:fill="F8F9FA"/>
          </w:tcPr>
          <w:p w14:paraId="776B235B" w14:textId="77777777" w:rsidR="00246F05" w:rsidRDefault="007B2B06">
            <w:r>
              <w:rPr>
                <w:sz w:val="18"/>
              </w:rPr>
              <w:t>GET /api/boards/{projectId}/board</w:t>
            </w:r>
          </w:p>
        </w:tc>
        <w:tc>
          <w:tcPr>
            <w:tcW w:w="1008" w:type="dxa"/>
            <w:shd w:val="clear" w:color="auto" w:fill="F8F9FA"/>
          </w:tcPr>
          <w:p w14:paraId="6438426F" w14:textId="77777777" w:rsidR="00246F05" w:rsidRDefault="007B2B06">
            <w:r>
              <w:rPr>
                <w:sz w:val="18"/>
              </w:rPr>
              <w:t>GET</w:t>
            </w:r>
          </w:p>
        </w:tc>
        <w:tc>
          <w:tcPr>
            <w:tcW w:w="2016" w:type="dxa"/>
            <w:shd w:val="clear" w:color="auto" w:fill="F8F9FA"/>
          </w:tcPr>
          <w:p w14:paraId="5D597736" w14:textId="77777777" w:rsidR="00246F05" w:rsidRDefault="007B2B06">
            <w:r>
              <w:rPr>
                <w:sz w:val="18"/>
              </w:rPr>
              <w:t>Project.Service</w:t>
            </w:r>
          </w:p>
        </w:tc>
        <w:tc>
          <w:tcPr>
            <w:tcW w:w="2304" w:type="dxa"/>
            <w:shd w:val="clear" w:color="auto" w:fill="F8F9FA"/>
          </w:tcPr>
          <w:p w14:paraId="4C3F391E" w14:textId="77777777" w:rsidR="00246F05" w:rsidRDefault="007B2B06">
            <w:r>
              <w:rPr>
                <w:sz w:val="18"/>
              </w:rPr>
              <w:t>Redis HIT/MISS board:{projectId}</w:t>
            </w:r>
          </w:p>
        </w:tc>
      </w:tr>
      <w:tr w:rsidR="00246F05" w14:paraId="079949DA" w14:textId="77777777">
        <w:tc>
          <w:tcPr>
            <w:tcW w:w="4032" w:type="dxa"/>
            <w:shd w:val="clear" w:color="auto" w:fill="FFFFFF"/>
          </w:tcPr>
          <w:p w14:paraId="1807BD43" w14:textId="77777777" w:rsidR="00246F05" w:rsidRDefault="007B2B06">
            <w:r>
              <w:rPr>
                <w:sz w:val="18"/>
              </w:rPr>
              <w:t>POST /api/projects/{pid}/lists/{lid}/tasks</w:t>
            </w:r>
          </w:p>
        </w:tc>
        <w:tc>
          <w:tcPr>
            <w:tcW w:w="1008" w:type="dxa"/>
            <w:shd w:val="clear" w:color="auto" w:fill="FFFFFF"/>
          </w:tcPr>
          <w:p w14:paraId="7BF47426" w14:textId="77777777" w:rsidR="00246F05" w:rsidRDefault="007B2B06">
            <w:r>
              <w:rPr>
                <w:sz w:val="18"/>
              </w:rPr>
              <w:t>POST</w:t>
            </w:r>
          </w:p>
        </w:tc>
        <w:tc>
          <w:tcPr>
            <w:tcW w:w="2016" w:type="dxa"/>
            <w:shd w:val="clear" w:color="auto" w:fill="FFFFFF"/>
          </w:tcPr>
          <w:p w14:paraId="6C18DA93" w14:textId="77777777" w:rsidR="00246F05" w:rsidRDefault="007B2B06">
            <w:r>
              <w:rPr>
                <w:sz w:val="18"/>
              </w:rPr>
              <w:t>Project.Service</w:t>
            </w:r>
          </w:p>
        </w:tc>
        <w:tc>
          <w:tcPr>
            <w:tcW w:w="2304" w:type="dxa"/>
            <w:shd w:val="clear" w:color="auto" w:fill="FFFFFF"/>
          </w:tcPr>
          <w:p w14:paraId="10863483" w14:textId="77777777" w:rsidR="00246F05" w:rsidRDefault="007B2B06">
            <w:r>
              <w:rPr>
                <w:sz w:val="18"/>
              </w:rPr>
              <w:t>Outbox: TaskCreated. Redis: invalidate board:*</w:t>
            </w:r>
          </w:p>
        </w:tc>
      </w:tr>
      <w:tr w:rsidR="00246F05" w14:paraId="6026D0C9" w14:textId="77777777">
        <w:tc>
          <w:tcPr>
            <w:tcW w:w="4032" w:type="dxa"/>
            <w:shd w:val="clear" w:color="auto" w:fill="F8F9FA"/>
          </w:tcPr>
          <w:p w14:paraId="1EB2F5E2" w14:textId="77777777" w:rsidR="00246F05" w:rsidRDefault="007B2B06">
            <w:r>
              <w:rPr>
                <w:sz w:val="18"/>
              </w:rPr>
              <w:t>PUT /api/tasks/{id}</w:t>
            </w:r>
          </w:p>
        </w:tc>
        <w:tc>
          <w:tcPr>
            <w:tcW w:w="1008" w:type="dxa"/>
            <w:shd w:val="clear" w:color="auto" w:fill="F8F9FA"/>
          </w:tcPr>
          <w:p w14:paraId="528F8FBB" w14:textId="77777777" w:rsidR="00246F05" w:rsidRDefault="007B2B06">
            <w:r>
              <w:rPr>
                <w:sz w:val="18"/>
              </w:rPr>
              <w:t>PUT</w:t>
            </w:r>
          </w:p>
        </w:tc>
        <w:tc>
          <w:tcPr>
            <w:tcW w:w="2016" w:type="dxa"/>
            <w:shd w:val="clear" w:color="auto" w:fill="F8F9FA"/>
          </w:tcPr>
          <w:p w14:paraId="6889CE5A" w14:textId="77777777" w:rsidR="00246F05" w:rsidRDefault="007B2B06">
            <w:r>
              <w:rPr>
                <w:sz w:val="18"/>
              </w:rPr>
              <w:t>Project.Service</w:t>
            </w:r>
          </w:p>
        </w:tc>
        <w:tc>
          <w:tcPr>
            <w:tcW w:w="2304" w:type="dxa"/>
            <w:shd w:val="clear" w:color="auto" w:fill="F8F9FA"/>
          </w:tcPr>
          <w:p w14:paraId="09BE2F3C" w14:textId="77777777" w:rsidR="00246F05" w:rsidRDefault="007B2B06">
            <w:r>
              <w:rPr>
                <w:sz w:val="18"/>
              </w:rPr>
              <w:t>No Outbox. Redis: invalidate board:*</w:t>
            </w:r>
          </w:p>
        </w:tc>
      </w:tr>
      <w:tr w:rsidR="00246F05" w14:paraId="41ACB72F" w14:textId="77777777">
        <w:tc>
          <w:tcPr>
            <w:tcW w:w="4032" w:type="dxa"/>
            <w:shd w:val="clear" w:color="auto" w:fill="FFFFFF"/>
          </w:tcPr>
          <w:p w14:paraId="4C248D81" w14:textId="77777777" w:rsidR="00246F05" w:rsidRDefault="007B2B06">
            <w:r>
              <w:rPr>
                <w:sz w:val="18"/>
              </w:rPr>
              <w:t xml:space="preserve">PATCH </w:t>
            </w:r>
            <w:r>
              <w:rPr>
                <w:sz w:val="18"/>
              </w:rPr>
              <w:t>/api/tasks/{id}/move</w:t>
            </w:r>
          </w:p>
        </w:tc>
        <w:tc>
          <w:tcPr>
            <w:tcW w:w="1008" w:type="dxa"/>
            <w:shd w:val="clear" w:color="auto" w:fill="FFFFFF"/>
          </w:tcPr>
          <w:p w14:paraId="31556994" w14:textId="77777777" w:rsidR="00246F05" w:rsidRDefault="007B2B06">
            <w:r>
              <w:rPr>
                <w:sz w:val="18"/>
              </w:rPr>
              <w:t>PATCH</w:t>
            </w:r>
          </w:p>
        </w:tc>
        <w:tc>
          <w:tcPr>
            <w:tcW w:w="2016" w:type="dxa"/>
            <w:shd w:val="clear" w:color="auto" w:fill="FFFFFF"/>
          </w:tcPr>
          <w:p w14:paraId="34C012D5" w14:textId="77777777" w:rsidR="00246F05" w:rsidRDefault="007B2B06">
            <w:r>
              <w:rPr>
                <w:sz w:val="18"/>
              </w:rPr>
              <w:t>Project.Service</w:t>
            </w:r>
          </w:p>
        </w:tc>
        <w:tc>
          <w:tcPr>
            <w:tcW w:w="2304" w:type="dxa"/>
            <w:shd w:val="clear" w:color="auto" w:fill="FFFFFF"/>
          </w:tcPr>
          <w:p w14:paraId="479F3478" w14:textId="77777777" w:rsidR="00246F05" w:rsidRDefault="007B2B06">
            <w:r>
              <w:rPr>
                <w:sz w:val="18"/>
              </w:rPr>
              <w:t>Redis lock + Outbox: TaskMoved. Redis: invalidate board:*</w:t>
            </w:r>
          </w:p>
        </w:tc>
      </w:tr>
      <w:tr w:rsidR="00246F05" w14:paraId="3EE74D93" w14:textId="77777777">
        <w:tc>
          <w:tcPr>
            <w:tcW w:w="4032" w:type="dxa"/>
            <w:shd w:val="clear" w:color="auto" w:fill="F8F9FA"/>
          </w:tcPr>
          <w:p w14:paraId="19FC6CE1" w14:textId="77777777" w:rsidR="00246F05" w:rsidRDefault="007B2B06">
            <w:r>
              <w:rPr>
                <w:sz w:val="18"/>
              </w:rPr>
              <w:t>DELETE /api/tasks/{id}</w:t>
            </w:r>
          </w:p>
        </w:tc>
        <w:tc>
          <w:tcPr>
            <w:tcW w:w="1008" w:type="dxa"/>
            <w:shd w:val="clear" w:color="auto" w:fill="F8F9FA"/>
          </w:tcPr>
          <w:p w14:paraId="03E9AF4F" w14:textId="77777777" w:rsidR="00246F05" w:rsidRDefault="007B2B06">
            <w:r>
              <w:rPr>
                <w:sz w:val="18"/>
              </w:rPr>
              <w:t>DELETE</w:t>
            </w:r>
          </w:p>
        </w:tc>
        <w:tc>
          <w:tcPr>
            <w:tcW w:w="2016" w:type="dxa"/>
            <w:shd w:val="clear" w:color="auto" w:fill="F8F9FA"/>
          </w:tcPr>
          <w:p w14:paraId="36F72CB0" w14:textId="77777777" w:rsidR="00246F05" w:rsidRDefault="007B2B06">
            <w:r>
              <w:rPr>
                <w:sz w:val="18"/>
              </w:rPr>
              <w:t>Project.Service</w:t>
            </w:r>
          </w:p>
        </w:tc>
        <w:tc>
          <w:tcPr>
            <w:tcW w:w="2304" w:type="dxa"/>
            <w:shd w:val="clear" w:color="auto" w:fill="F8F9FA"/>
          </w:tcPr>
          <w:p w14:paraId="437A1E40" w14:textId="77777777" w:rsidR="00246F05" w:rsidRDefault="007B2B06">
            <w:r>
              <w:rPr>
                <w:sz w:val="18"/>
              </w:rPr>
              <w:t>No Outbox. Redis: invalidate board:*</w:t>
            </w:r>
          </w:p>
        </w:tc>
      </w:tr>
      <w:tr w:rsidR="00246F05" w14:paraId="1B63482F" w14:textId="77777777">
        <w:tc>
          <w:tcPr>
            <w:tcW w:w="4032" w:type="dxa"/>
            <w:shd w:val="clear" w:color="auto" w:fill="FFFFFF"/>
          </w:tcPr>
          <w:p w14:paraId="4A97CF74" w14:textId="77777777" w:rsidR="00246F05" w:rsidRDefault="007B2B06">
            <w:r>
              <w:rPr>
                <w:sz w:val="18"/>
              </w:rPr>
              <w:t>POST /api/comments</w:t>
            </w:r>
          </w:p>
        </w:tc>
        <w:tc>
          <w:tcPr>
            <w:tcW w:w="1008" w:type="dxa"/>
            <w:shd w:val="clear" w:color="auto" w:fill="FFFFFF"/>
          </w:tcPr>
          <w:p w14:paraId="3CFE60D2" w14:textId="77777777" w:rsidR="00246F05" w:rsidRDefault="007B2B06">
            <w:r>
              <w:rPr>
                <w:sz w:val="18"/>
              </w:rPr>
              <w:t>POST</w:t>
            </w:r>
          </w:p>
        </w:tc>
        <w:tc>
          <w:tcPr>
            <w:tcW w:w="2016" w:type="dxa"/>
            <w:shd w:val="clear" w:color="auto" w:fill="FFFFFF"/>
          </w:tcPr>
          <w:p w14:paraId="05D51D4D" w14:textId="77777777" w:rsidR="00246F05" w:rsidRDefault="007B2B06">
            <w:r>
              <w:rPr>
                <w:sz w:val="18"/>
              </w:rPr>
              <w:t>Project.Service</w:t>
            </w:r>
          </w:p>
        </w:tc>
        <w:tc>
          <w:tcPr>
            <w:tcW w:w="2304" w:type="dxa"/>
            <w:shd w:val="clear" w:color="auto" w:fill="FFFFFF"/>
          </w:tcPr>
          <w:p w14:paraId="5BD1D19D" w14:textId="77777777" w:rsidR="00246F05" w:rsidRDefault="007B2B06">
            <w:r>
              <w:rPr>
                <w:sz w:val="18"/>
              </w:rPr>
              <w:t xml:space="preserve">Outbox: </w:t>
            </w:r>
            <w:r>
              <w:rPr>
                <w:sz w:val="18"/>
              </w:rPr>
              <w:t>TaskCommented. Redis: invalidate board:{pid}</w:t>
            </w:r>
          </w:p>
        </w:tc>
      </w:tr>
      <w:tr w:rsidR="00246F05" w14:paraId="755FB07D" w14:textId="77777777">
        <w:tc>
          <w:tcPr>
            <w:tcW w:w="4032" w:type="dxa"/>
            <w:shd w:val="clear" w:color="auto" w:fill="F8F9FA"/>
          </w:tcPr>
          <w:p w14:paraId="4AD4E5E0" w14:textId="77777777" w:rsidR="00246F05" w:rsidRDefault="007B2B06">
            <w:r>
              <w:rPr>
                <w:sz w:val="18"/>
              </w:rPr>
              <w:t>GET /api/notifications</w:t>
            </w:r>
          </w:p>
        </w:tc>
        <w:tc>
          <w:tcPr>
            <w:tcW w:w="1008" w:type="dxa"/>
            <w:shd w:val="clear" w:color="auto" w:fill="F8F9FA"/>
          </w:tcPr>
          <w:p w14:paraId="6483A20E" w14:textId="77777777" w:rsidR="00246F05" w:rsidRDefault="007B2B06">
            <w:r>
              <w:rPr>
                <w:sz w:val="18"/>
              </w:rPr>
              <w:t>GET</w:t>
            </w:r>
          </w:p>
        </w:tc>
        <w:tc>
          <w:tcPr>
            <w:tcW w:w="2016" w:type="dxa"/>
            <w:shd w:val="clear" w:color="auto" w:fill="F8F9FA"/>
          </w:tcPr>
          <w:p w14:paraId="28ECF191" w14:textId="77777777" w:rsidR="00246F05" w:rsidRDefault="007B2B06">
            <w:r>
              <w:rPr>
                <w:sz w:val="18"/>
              </w:rPr>
              <w:t>Notification.Service</w:t>
            </w:r>
          </w:p>
        </w:tc>
        <w:tc>
          <w:tcPr>
            <w:tcW w:w="2304" w:type="dxa"/>
            <w:shd w:val="clear" w:color="auto" w:fill="F8F9FA"/>
          </w:tcPr>
          <w:p w14:paraId="24FC1288" w14:textId="77777777" w:rsidR="00246F05" w:rsidRDefault="007B2B06">
            <w:r>
              <w:rPr>
                <w:sz w:val="18"/>
              </w:rPr>
              <w:t>No Redis. SQL query with enrichment.</w:t>
            </w:r>
          </w:p>
        </w:tc>
      </w:tr>
      <w:tr w:rsidR="00246F05" w14:paraId="069E2958" w14:textId="77777777">
        <w:tc>
          <w:tcPr>
            <w:tcW w:w="4032" w:type="dxa"/>
            <w:shd w:val="clear" w:color="auto" w:fill="FFFFFF"/>
          </w:tcPr>
          <w:p w14:paraId="73029761" w14:textId="77777777" w:rsidR="00246F05" w:rsidRDefault="007B2B06">
            <w:r>
              <w:rPr>
                <w:sz w:val="18"/>
              </w:rPr>
              <w:t>PUT /api/notifications/{id}/read</w:t>
            </w:r>
          </w:p>
        </w:tc>
        <w:tc>
          <w:tcPr>
            <w:tcW w:w="1008" w:type="dxa"/>
            <w:shd w:val="clear" w:color="auto" w:fill="FFFFFF"/>
          </w:tcPr>
          <w:p w14:paraId="45765AB3" w14:textId="77777777" w:rsidR="00246F05" w:rsidRDefault="007B2B06">
            <w:r>
              <w:rPr>
                <w:sz w:val="18"/>
              </w:rPr>
              <w:t>PUT</w:t>
            </w:r>
          </w:p>
        </w:tc>
        <w:tc>
          <w:tcPr>
            <w:tcW w:w="2016" w:type="dxa"/>
            <w:shd w:val="clear" w:color="auto" w:fill="FFFFFF"/>
          </w:tcPr>
          <w:p w14:paraId="6882659C" w14:textId="77777777" w:rsidR="00246F05" w:rsidRDefault="007B2B06">
            <w:r>
              <w:rPr>
                <w:sz w:val="18"/>
              </w:rPr>
              <w:t>Notification.Service</w:t>
            </w:r>
          </w:p>
        </w:tc>
        <w:tc>
          <w:tcPr>
            <w:tcW w:w="2304" w:type="dxa"/>
            <w:shd w:val="clear" w:color="auto" w:fill="FFFFFF"/>
          </w:tcPr>
          <w:p w14:paraId="6D80F0AE" w14:textId="77777777" w:rsidR="00246F05" w:rsidRDefault="007B2B06">
            <w:r>
              <w:rPr>
                <w:sz w:val="18"/>
              </w:rPr>
              <w:t>SQL update. No Redis.</w:t>
            </w:r>
          </w:p>
        </w:tc>
      </w:tr>
      <w:tr w:rsidR="00246F05" w14:paraId="6B98EDD8" w14:textId="77777777">
        <w:tc>
          <w:tcPr>
            <w:tcW w:w="4032" w:type="dxa"/>
            <w:shd w:val="clear" w:color="auto" w:fill="F8F9FA"/>
          </w:tcPr>
          <w:p w14:paraId="7CA4B842" w14:textId="77777777" w:rsidR="00246F05" w:rsidRDefault="007B2B06">
            <w:r>
              <w:rPr>
                <w:sz w:val="18"/>
              </w:rPr>
              <w:t xml:space="preserve">PUT </w:t>
            </w:r>
            <w:r>
              <w:rPr>
                <w:sz w:val="18"/>
              </w:rPr>
              <w:t>/api/notifications/read-all</w:t>
            </w:r>
          </w:p>
        </w:tc>
        <w:tc>
          <w:tcPr>
            <w:tcW w:w="1008" w:type="dxa"/>
            <w:shd w:val="clear" w:color="auto" w:fill="F8F9FA"/>
          </w:tcPr>
          <w:p w14:paraId="563DAB05" w14:textId="77777777" w:rsidR="00246F05" w:rsidRDefault="007B2B06">
            <w:r>
              <w:rPr>
                <w:sz w:val="18"/>
              </w:rPr>
              <w:t>PUT</w:t>
            </w:r>
          </w:p>
        </w:tc>
        <w:tc>
          <w:tcPr>
            <w:tcW w:w="2016" w:type="dxa"/>
            <w:shd w:val="clear" w:color="auto" w:fill="F8F9FA"/>
          </w:tcPr>
          <w:p w14:paraId="16D6C027" w14:textId="77777777" w:rsidR="00246F05" w:rsidRDefault="007B2B06">
            <w:r>
              <w:rPr>
                <w:sz w:val="18"/>
              </w:rPr>
              <w:t>Notification.Service</w:t>
            </w:r>
          </w:p>
        </w:tc>
        <w:tc>
          <w:tcPr>
            <w:tcW w:w="2304" w:type="dxa"/>
            <w:shd w:val="clear" w:color="auto" w:fill="F8F9FA"/>
          </w:tcPr>
          <w:p w14:paraId="479649C5" w14:textId="77777777" w:rsidR="00246F05" w:rsidRDefault="007B2B06">
            <w:r>
              <w:rPr>
                <w:sz w:val="18"/>
              </w:rPr>
              <w:t>SQL bulk update. No Redis.</w:t>
            </w:r>
          </w:p>
        </w:tc>
      </w:tr>
      <w:tr w:rsidR="00246F05" w14:paraId="0AA8B780" w14:textId="77777777">
        <w:tc>
          <w:tcPr>
            <w:tcW w:w="4032" w:type="dxa"/>
            <w:shd w:val="clear" w:color="auto" w:fill="FFFFFF"/>
          </w:tcPr>
          <w:p w14:paraId="64E96B28" w14:textId="77777777" w:rsidR="00246F05" w:rsidRDefault="007B2B06">
            <w:r>
              <w:rPr>
                <w:sz w:val="18"/>
              </w:rPr>
              <w:t>/hubs/board (WebSocket)</w:t>
            </w:r>
          </w:p>
        </w:tc>
        <w:tc>
          <w:tcPr>
            <w:tcW w:w="1008" w:type="dxa"/>
            <w:shd w:val="clear" w:color="auto" w:fill="FFFFFF"/>
          </w:tcPr>
          <w:p w14:paraId="69C0C8C0" w14:textId="77777777" w:rsidR="00246F05" w:rsidRDefault="007B2B06">
            <w:r>
              <w:rPr>
                <w:sz w:val="18"/>
              </w:rPr>
              <w:t>WS</w:t>
            </w:r>
          </w:p>
        </w:tc>
        <w:tc>
          <w:tcPr>
            <w:tcW w:w="2016" w:type="dxa"/>
            <w:shd w:val="clear" w:color="auto" w:fill="FFFFFF"/>
          </w:tcPr>
          <w:p w14:paraId="23E26B2F" w14:textId="77777777" w:rsidR="00246F05" w:rsidRDefault="007B2B06">
            <w:r>
              <w:rPr>
                <w:sz w:val="18"/>
              </w:rPr>
              <w:t>Notification.Service</w:t>
            </w:r>
          </w:p>
        </w:tc>
        <w:tc>
          <w:tcPr>
            <w:tcW w:w="2304" w:type="dxa"/>
            <w:shd w:val="clear" w:color="auto" w:fill="FFFFFF"/>
          </w:tcPr>
          <w:p w14:paraId="4036A019" w14:textId="77777777" w:rsidR="00246F05" w:rsidRDefault="007B2B06">
            <w:r>
              <w:rPr>
                <w:sz w:val="18"/>
              </w:rPr>
              <w:t>SignalR hub. JWT via ?access_token.</w:t>
            </w:r>
          </w:p>
        </w:tc>
      </w:tr>
    </w:tbl>
    <w:p w14:paraId="059469DE" w14:textId="77777777" w:rsidR="00246F05" w:rsidRDefault="007B2B06">
      <w:r>
        <w:br w:type="page"/>
      </w:r>
    </w:p>
    <w:p w14:paraId="29AE1E40" w14:textId="77777777" w:rsidR="00246F05" w:rsidRDefault="007B2B06">
      <w:pPr>
        <w:pStyle w:val="Heading1"/>
      </w:pPr>
      <w:r>
        <w:lastRenderedPageBreak/>
        <w:t>Appendix D — Troubleshooting Checklist</w:t>
      </w:r>
    </w:p>
    <w:p w14:paraId="17CB445C" w14:textId="77777777" w:rsidR="00246F05" w:rsidRDefault="007B2B06">
      <w:r>
        <w:t xml:space="preserve">Use this checklist when the real-time </w:t>
      </w:r>
      <w:r>
        <w:t>pipeline is not working end-to-end.</w:t>
      </w:r>
    </w:p>
    <w:p w14:paraId="6C0A3F5B" w14:textId="77777777" w:rsidR="00246F05" w:rsidRDefault="007B2B06">
      <w:r>
        <w:rPr>
          <w:b/>
        </w:rPr>
        <w:t>■ Redis</w:t>
      </w:r>
    </w:p>
    <w:p w14:paraId="602D8044" w14:textId="77777777" w:rsidR="00246F05" w:rsidRDefault="007B2B06">
      <w:r>
        <w:rPr>
          <w:sz w:val="20"/>
        </w:rPr>
        <w:t xml:space="preserve">  ☐  Redis:Connection set in Project.Service AND Notification.Service appsettings</w:t>
      </w:r>
    </w:p>
    <w:p w14:paraId="4C9E946F" w14:textId="77777777" w:rsidR="00246F05" w:rsidRDefault="007B2B06">
      <w:r>
        <w:rPr>
          <w:sz w:val="20"/>
        </w:rPr>
        <w:t xml:space="preserve">  ☐  Project.Service startup: "[Redis] Connected to Upstash" (not "caching disabled")</w:t>
      </w:r>
    </w:p>
    <w:p w14:paraId="7AB13718" w14:textId="77777777" w:rsidR="00246F05" w:rsidRDefault="007B2B06">
      <w:r>
        <w:rPr>
          <w:sz w:val="20"/>
        </w:rPr>
        <w:t xml:space="preserve">  ☐  Notification.Service startup: "AddSigna</w:t>
      </w:r>
      <w:r>
        <w:rPr>
          <w:sz w:val="20"/>
        </w:rPr>
        <w:t>lR().AddStackExchangeRedis()" log present</w:t>
      </w:r>
    </w:p>
    <w:p w14:paraId="7B9B8C93" w14:textId="77777777" w:rsidR="00246F05" w:rsidRDefault="007B2B06">
      <w:r>
        <w:rPr>
          <w:sz w:val="20"/>
        </w:rPr>
        <w:t xml:space="preserve">  ☐  Upstash console: connection count &gt; 0</w:t>
      </w:r>
    </w:p>
    <w:p w14:paraId="196CE328" w14:textId="77777777" w:rsidR="00246F05" w:rsidRDefault="007B2B06">
      <w:r>
        <w:rPr>
          <w:b/>
        </w:rPr>
        <w:t>■ RabbitMQ</w:t>
      </w:r>
    </w:p>
    <w:p w14:paraId="015343D6" w14:textId="77777777" w:rsidR="00246F05" w:rsidRDefault="007B2B06">
      <w:r>
        <w:rPr>
          <w:sz w:val="20"/>
        </w:rPr>
        <w:t xml:space="preserve">  ☐  RabbitMQ:Host set in Project.Service AND Notification.Service appsettings</w:t>
      </w:r>
    </w:p>
    <w:p w14:paraId="725E1519" w14:textId="77777777" w:rsidR="00246F05" w:rsidRDefault="007B2B06">
      <w:r>
        <w:rPr>
          <w:sz w:val="20"/>
        </w:rPr>
        <w:t xml:space="preserve">  ☐  CloudAMQP console: flowboard.events exchange exists</w:t>
      </w:r>
    </w:p>
    <w:p w14:paraId="1E5C4E4E" w14:textId="77777777" w:rsidR="00246F05" w:rsidRDefault="007B2B06">
      <w:r>
        <w:rPr>
          <w:sz w:val="20"/>
        </w:rPr>
        <w:t xml:space="preserve">  ☐  CloudAMQP console: </w:t>
      </w:r>
      <w:r>
        <w:rPr>
          <w:sz w:val="20"/>
        </w:rPr>
        <w:t>3 queues (notification-task-created/moved/commented) exist and are bound</w:t>
      </w:r>
    </w:p>
    <w:p w14:paraId="5634CCD8" w14:textId="77777777" w:rsidR="00246F05" w:rsidRDefault="007B2B06">
      <w:r>
        <w:rPr>
          <w:sz w:val="20"/>
        </w:rPr>
        <w:t xml:space="preserve">  ☐  Project.Service: "[Outbox] Published ..." log after creating/moving a task</w:t>
      </w:r>
    </w:p>
    <w:p w14:paraId="42A35163" w14:textId="77777777" w:rsidR="00246F05" w:rsidRDefault="007B2B06">
      <w:r>
        <w:rPr>
          <w:sz w:val="20"/>
        </w:rPr>
        <w:t xml:space="preserve">  ☐  Notification.Service: "[Consumer] TaskXxx ... persisted ..." log</w:t>
      </w:r>
    </w:p>
    <w:p w14:paraId="0E76116B" w14:textId="77777777" w:rsidR="00246F05" w:rsidRDefault="007B2B06">
      <w:r>
        <w:rPr>
          <w:b/>
        </w:rPr>
        <w:t>■ SignalR</w:t>
      </w:r>
    </w:p>
    <w:p w14:paraId="6286F02A" w14:textId="77777777" w:rsidR="00246F05" w:rsidRDefault="007B2B06">
      <w:r>
        <w:rPr>
          <w:sz w:val="20"/>
        </w:rPr>
        <w:t xml:space="preserve">  ☐  Notification.Servi</w:t>
      </w:r>
      <w:r>
        <w:rPr>
          <w:sz w:val="20"/>
        </w:rPr>
        <w:t>ce running on :5004</w:t>
      </w:r>
    </w:p>
    <w:p w14:paraId="6DB8613C" w14:textId="77777777" w:rsidR="00246F05" w:rsidRDefault="007B2B06">
      <w:r>
        <w:rPr>
          <w:sz w:val="20"/>
        </w:rPr>
        <w:t xml:space="preserve">  ☐  Angular hubUrl = http://localhost:5004/hubs/board (or prod URL)</w:t>
      </w:r>
    </w:p>
    <w:p w14:paraId="55771CCD" w14:textId="77777777" w:rsidR="00246F05" w:rsidRDefault="007B2B06">
      <w:r>
        <w:rPr>
          <w:sz w:val="20"/>
        </w:rPr>
        <w:t xml:space="preserve">  ☐  Browser DevTools → Network → WS: connection established</w:t>
      </w:r>
    </w:p>
    <w:p w14:paraId="5598D4CA" w14:textId="77777777" w:rsidR="00246F05" w:rsidRDefault="007B2B06">
      <w:r>
        <w:rPr>
          <w:sz w:val="20"/>
        </w:rPr>
        <w:t xml:space="preserve">  ☐  Notification.Service: "[BoardHub] Connected ..." log when Angular loads board</w:t>
      </w:r>
    </w:p>
    <w:p w14:paraId="63282DEF" w14:textId="77777777" w:rsidR="00246F05" w:rsidRDefault="007B2B06">
      <w:r>
        <w:rPr>
          <w:sz w:val="20"/>
        </w:rPr>
        <w:t xml:space="preserve">  ☐  BoardComponent: realtime.joinProject(projectId) called (check effect in constructor)</w:t>
      </w:r>
    </w:p>
    <w:p w14:paraId="177720E3" w14:textId="77777777" w:rsidR="00246F05" w:rsidRDefault="007B2B06">
      <w:r>
        <w:rPr>
          <w:sz w:val="20"/>
        </w:rPr>
        <w:t xml:space="preserve">  ☐  Notification.Service: "[BoardHub] {ConnId} joined project:{pid}" log</w:t>
      </w:r>
    </w:p>
    <w:p w14:paraId="50356FFE" w14:textId="77777777" w:rsidR="00246F05" w:rsidRDefault="007B2B06">
      <w:r>
        <w:rPr>
          <w:sz w:val="20"/>
        </w:rPr>
        <w:t xml:space="preserve">  ☐  Afte</w:t>
      </w:r>
      <w:r>
        <w:rPr>
          <w:sz w:val="20"/>
        </w:rPr>
        <w:t>r task move: "taskMoved" frame visible in DevTools WS tab</w:t>
      </w:r>
    </w:p>
    <w:p w14:paraId="2D1640B6" w14:textId="77777777" w:rsidR="00246F05" w:rsidRDefault="007B2B06">
      <w:r>
        <w:rPr>
          <w:sz w:val="20"/>
        </w:rPr>
        <w:t xml:space="preserve">  ☐  Angular console: no signalR errors</w:t>
      </w:r>
    </w:p>
    <w:p w14:paraId="49BD4D00" w14:textId="77777777" w:rsidR="00246F05" w:rsidRDefault="007B2B06">
      <w:r>
        <w:rPr>
          <w:b/>
        </w:rPr>
        <w:t>■ Frontend State</w:t>
      </w:r>
    </w:p>
    <w:p w14:paraId="7E3FCC64" w14:textId="77777777" w:rsidR="00246F05" w:rsidRDefault="007B2B06">
      <w:r>
        <w:rPr>
          <w:sz w:val="20"/>
        </w:rPr>
        <w:t xml:space="preserve">  ☐  BoardRealtimeService.connected Signal = true</w:t>
      </w:r>
    </w:p>
    <w:p w14:paraId="70911EE6" w14:textId="77777777" w:rsidR="00246F05" w:rsidRDefault="007B2B06">
      <w:r>
        <w:rPr>
          <w:sz w:val="20"/>
        </w:rPr>
        <w:t xml:space="preserve">  ☐  TanStack Query DevTools: ["board"] invalidated after SignalR event</w:t>
      </w:r>
    </w:p>
    <w:p w14:paraId="0A5B4017" w14:textId="77777777" w:rsidR="00246F05" w:rsidRDefault="007B2B06">
      <w:r>
        <w:rPr>
          <w:sz w:val="20"/>
        </w:rPr>
        <w:t xml:space="preserve">  ☐  GET /api/board</w:t>
      </w:r>
      <w:r>
        <w:rPr>
          <w:sz w:val="20"/>
        </w:rPr>
        <w:t>s/.../board refetches (Status 200 in Network tab)</w:t>
      </w:r>
    </w:p>
    <w:p w14:paraId="69B6606F" w14:textId="77777777" w:rsidR="00246F05" w:rsidRDefault="007B2B06">
      <w:r>
        <w:rPr>
          <w:sz w:val="20"/>
        </w:rPr>
        <w:lastRenderedPageBreak/>
        <w:t xml:space="preserve">  ☐  Board UI updates without manual refresh</w:t>
      </w:r>
    </w:p>
    <w:sectPr w:rsidR="00246F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AC42EB"/>
    <w:multiLevelType w:val="hybridMultilevel"/>
    <w:tmpl w:val="C87A8F62"/>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F05"/>
    <w:rsid w:val="0029639D"/>
    <w:rsid w:val="00326F90"/>
    <w:rsid w:val="007B2B06"/>
    <w:rsid w:val="00A0765C"/>
    <w:rsid w:val="00AA1D8D"/>
    <w:rsid w:val="00B47730"/>
    <w:rsid w:val="00CB0664"/>
    <w:rsid w:val="00DA2B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5F9FD"/>
  <w14:defaultImageDpi w14:val="330"/>
  <w15:docId w15:val="{8C1646F2-F2DE-4A70-AD83-A67724CB8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691587">
      <w:bodyDiv w:val="1"/>
      <w:marLeft w:val="0"/>
      <w:marRight w:val="0"/>
      <w:marTop w:val="0"/>
      <w:marBottom w:val="0"/>
      <w:divBdr>
        <w:top w:val="none" w:sz="0" w:space="0" w:color="auto"/>
        <w:left w:val="none" w:sz="0" w:space="0" w:color="auto"/>
        <w:bottom w:val="none" w:sz="0" w:space="0" w:color="auto"/>
        <w:right w:val="none" w:sz="0" w:space="0" w:color="auto"/>
      </w:divBdr>
      <w:divsChild>
        <w:div w:id="1138767661">
          <w:marLeft w:val="0"/>
          <w:marRight w:val="0"/>
          <w:marTop w:val="180"/>
          <w:marBottom w:val="240"/>
          <w:divBdr>
            <w:top w:val="none" w:sz="0" w:space="0" w:color="auto"/>
            <w:left w:val="none" w:sz="0" w:space="0" w:color="auto"/>
            <w:bottom w:val="none" w:sz="0" w:space="0" w:color="auto"/>
            <w:right w:val="none" w:sz="0" w:space="0" w:color="auto"/>
          </w:divBdr>
        </w:div>
        <w:div w:id="1503548121">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62</Pages>
  <Words>13899</Words>
  <Characters>79228</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Kumar Verma</cp:lastModifiedBy>
  <cp:revision>4</cp:revision>
  <dcterms:created xsi:type="dcterms:W3CDTF">2013-12-23T23:15:00Z</dcterms:created>
  <dcterms:modified xsi:type="dcterms:W3CDTF">2026-09-08T21:01:00Z</dcterms:modified>
  <cp:category/>
</cp:coreProperties>
</file>