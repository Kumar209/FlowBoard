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1F3864"/>
          <w:sz w:val="68"/>
        </w:rPr>
        <w:t>FlowBoard</w:t>
      </w:r>
    </w:p>
    <w:p>
      <w:pPr>
        <w:jc w:val="center"/>
      </w:pPr>
      <w:r>
        <w:rPr>
          <w:rFonts w:ascii="Calibri" w:hAnsi="Calibri"/>
          <w:i/>
          <w:color w:val="4472C4"/>
          <w:sz w:val="28"/>
        </w:rPr>
        <w:t>Tasks Plan  •  Detailed Execution Breakdown</w:t>
      </w:r>
    </w:p>
    <w:p>
      <w:pPr>
        <w:jc w:val="center"/>
      </w:pPr>
      <w:r>
        <w:t>From Setup to Production  •  10 Phases (0-9)  •  50 Tasks (38+12 SA/Polish)  •  One Task at a Time</w:t>
      </w:r>
    </w:p>
    <w:p/>
    <w:tbl>
      <w:tblPr>
        <w:tblStyle w:val="LightGrid-Accent1"/>
        <w:tblLook w:firstColumn="1" w:firstRow="1" w:lastColumn="0" w:lastRow="0" w:noHBand="0" w:noVBand="1" w:val="04A0"/>
        <w:tblLayout w:type="fixed"/>
        <w:tblW w:w="8500" w:type="dxa"/>
        <w:tblInd w:w="300" w:type="dxa"/>
        <w:tblCellMar>
          <w:top w:w="60" w:type="dxa"/>
          <w:left w:w="120" w:type="dxa"/>
          <w:bottom w:w="60" w:type="dxa"/>
          <w:right w:w="120" w:type="dxa"/>
        </w:tblCellMar>
        <w:jc w:val="center"/>
        <w:tblCellSpacing w:w="0" w:type="dxa"/>
      </w:tblPr>
      <w:tblGrid>
        <w:gridCol w:w="4250"/>
        <w:gridCol w:w="4250"/>
      </w:tblGrid>
      <w:tr>
        <w:tc>
          <w:tcPr>
            <w:tcW w:type="dxa" w:w="5100"/>
            <w:shd w:fill="4472C4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sz w:val="16"/>
              </w:rPr>
              <w:t>1.1  •  Enterprise Update (DIP, Project Invite in Project Service, IBrevoEmailService)</w:t>
            </w:r>
          </w:p>
        </w:tc>
      </w:tr>
      <w:tr>
        <w:tc>
          <w:tcPr>
            <w:tcW w:type="dxa" w:w="5100"/>
            <w:shd w:fill="4472C4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sz w:val="16"/>
              </w:rPr>
              <w:t>04 September 2026</w:t>
            </w:r>
          </w:p>
        </w:tc>
      </w:tr>
      <w:tr>
        <w:tc>
          <w:tcPr>
            <w:tcW w:type="dxa" w:w="5100"/>
            <w:shd w:fill="4472C4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Author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sz w:val="16"/>
              </w:rPr>
              <w:t>Prashant Kumar Verma</w:t>
            </w:r>
          </w:p>
        </w:tc>
      </w:tr>
      <w:tr>
        <w:tc>
          <w:tcPr>
            <w:tcW w:type="dxa" w:w="5100"/>
            <w:shd w:fill="4472C4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sz w:val="16"/>
              </w:rPr>
              <w:t>X:\Projects + coding\Dot Net\Full Stack Projects\FlowBoard</w:t>
            </w:r>
          </w:p>
        </w:tc>
      </w:tr>
      <w:tr>
        <w:tc>
          <w:tcPr>
            <w:tcW w:type="dxa" w:w="5100"/>
            <w:shd w:fill="4472C4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Tracking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sz w:val="16"/>
              </w:rPr>
              <w:t>TASK_LOG.md (updated per task completion)</w:t>
            </w:r>
          </w:p>
        </w:tc>
      </w:tr>
    </w:tbl>
    <w:p/>
    <w:p>
      <w:pPr/>
      <w:r>
        <w:rPr>
          <w:b/>
          <w:color w:val="2E74B5"/>
          <w:sz w:val="18"/>
        </w:rPr>
        <w:t>REORDERED SEPTEMBER 2026 — MNC Grade 10 Phases: 0 Setup → 1 Identity → 2 Company-Centric (6.1-6.5) → 3 Project Core (2.1-2.5) → 4 Realtime (3.1-3.3) → 5 Files &amp; Charts (4.1-4.5) → 6 AI (7.1-7.7) → 7 SuperAdmin (SA.1-10) → 8 Polish (5.1-5.3) → 9 Production Deploy (5.4). Total 50 tasks, 38/50 completed, remaining 5.2 Tests, 5.3 Docs, 5.4 Deploy, 3.1-3.3 Realtime.</w:t>
      </w:r>
    </w:p>
    <w:p>
      <w:pPr>
        <w:jc w:val="center"/>
      </w:pPr>
      <w:r>
        <w:rPr>
          <w:rFonts w:ascii="Calibri" w:hAnsi="Calibri"/>
          <w:i/>
          <w:color w:val="A6A6A6"/>
          <w:sz w:val="14"/>
        </w:rPr>
        <w:t>This document is the single source for task execution. Each task below maps to one TASK_LOG.md entry upon completion.</w:t>
      </w:r>
    </w:p>
    <w:p>
      <w:r>
        <w:br w:type="page"/>
      </w:r>
    </w:p>
    <w:p>
      <w:pPr>
        <w:pStyle w:val="Heading1"/>
        <w:pBdr>
          <w:bottom w:val="single" w:sz="6" w:space="1" w:color="4472C4"/>
        </w:pBdr>
        <w:spacing w:before="144" w:after="72"/>
      </w:pPr>
      <w:r>
        <w:rPr>
          <w:rFonts w:ascii="Calibri" w:hAnsi="Calibri"/>
          <w:b/>
          <w:color w:val="1F3864"/>
          <w:sz w:val="32"/>
        </w:rPr>
        <w:t>Table of Contents</w:t>
      </w:r>
    </w:p>
    <w:p>
      <w:pPr>
        <w:tabs>
          <w:tab w:val="right" w:leader="dot" w:pos="9350"/>
        </w:tabs>
        <w:spacing w:after="20"/>
      </w:pPr>
      <w:r>
        <w:rPr>
          <w:rFonts w:ascii="Calibri" w:hAnsi="Calibri"/>
          <w:color w:val="1F3864"/>
          <w:sz w:val="17"/>
        </w:rPr>
        <w:t>1.   How to Use This Plan (One Task at a Time + TASK_LOG.md)</w:t>
      </w:r>
      <w:r>
        <w:rPr>
          <w:sz w:val="17"/>
        </w:rPr>
        <w:tab/>
        <w:t>3</w:t>
      </w:r>
    </w:p>
    <w:p>
      <w:pPr>
        <w:tabs>
          <w:tab w:val="right" w:leader="dot" w:pos="9350"/>
        </w:tabs>
        <w:spacing w:after="20"/>
      </w:pPr>
      <w:r>
        <w:t>2.   Phase Overview (10 Phases (0-9), 50 Tasks (38+12 SA/Polish), ~99 Hours)</w:t>
        <w:tab/>
        <w:t>3</w:t>
      </w:r>
    </w:p>
    <w:p>
      <w:pPr>
        <w:tabs>
          <w:tab w:val="right" w:leader="dot" w:pos="9350"/>
        </w:tabs>
        <w:spacing w:after="20"/>
      </w:pPr>
      <w:r>
        <w:rPr>
          <w:rFonts w:ascii="Calibri" w:hAnsi="Calibri"/>
          <w:color w:val="1F3864"/>
          <w:sz w:val="17"/>
        </w:rPr>
        <w:t>3.   Phase 0: Setup &amp; Foundation (5 Tasks)</w:t>
      </w:r>
      <w:r>
        <w:rPr>
          <w:sz w:val="17"/>
        </w:rPr>
        <w:tab/>
        <w:t>4</w:t>
      </w:r>
    </w:p>
    <w:p>
      <w:pPr>
        <w:tabs>
          <w:tab w:val="right" w:leader="dot" w:pos="9350"/>
        </w:tabs>
        <w:spacing w:after="20"/>
      </w:pPr>
      <w:r>
        <w:rPr>
          <w:rFonts w:ascii="Calibri" w:hAnsi="Calibri"/>
          <w:color w:val="1F3864"/>
          <w:sz w:val="17"/>
        </w:rPr>
        <w:t>4.   Phase 1: Identity &amp; Auth - 6 Roles (5 Tasks)</w:t>
      </w:r>
      <w:r>
        <w:rPr>
          <w:sz w:val="17"/>
        </w:rPr>
        <w:tab/>
        <w:t>6</w:t>
      </w:r>
    </w:p>
    <w:p>
      <w:pPr>
        <w:tabs>
          <w:tab w:val="right" w:leader="dot" w:pos="9350"/>
        </w:tabs>
        <w:spacing w:after="20"/>
      </w:pPr>
      <w:r>
        <w:t>5.   Phase 3: Project Core - CQRS (5 Tasks)</w:t>
        <w:tab/>
        <w:t>8</w:t>
      </w:r>
    </w:p>
    <w:p>
      <w:pPr>
        <w:tabs>
          <w:tab w:val="right" w:leader="dot" w:pos="9350"/>
        </w:tabs>
        <w:spacing w:after="20"/>
      </w:pPr>
      <w:r>
        <w:t>6.   Phase 4: Real-time &amp; Messaging (3 Tasks)</w:t>
        <w:tab/>
        <w:t>10</w:t>
      </w:r>
    </w:p>
    <w:p>
      <w:pPr>
        <w:tabs>
          <w:tab w:val="right" w:leader="dot" w:pos="9350"/>
        </w:tabs>
        <w:spacing w:after="20"/>
      </w:pPr>
      <w:r>
        <w:t>7.   Phase 5: Files &amp; Charts (Gemini) &amp; Charts (4 Tasks)</w:t>
        <w:tab/>
        <w:t>11</w:t>
      </w:r>
    </w:p>
    <w:p>
      <w:pPr>
        <w:tabs>
          <w:tab w:val="right" w:leader="dot" w:pos="9350"/>
        </w:tabs>
        <w:spacing w:after="20"/>
      </w:pPr>
      <w:r>
        <w:t>8.   Phase 8: Polish &amp; Phase 9: Production &amp; Production Deploy (4 Tasks)</w:t>
        <w:tab/>
        <w:t>13</w:t>
      </w:r>
    </w:p>
    <w:p>
      <w:pPr>
        <w:tabs>
          <w:tab w:val="right" w:leader="dot" w:pos="9350"/>
        </w:tabs>
        <w:spacing w:after="20"/>
      </w:pPr>
      <w:r>
        <w:rPr>
          <w:rFonts w:ascii="Calibri" w:hAnsi="Calibri"/>
          <w:color w:val="1F3864"/>
          <w:sz w:val="17"/>
        </w:rPr>
        <w:t>9.   Dependency Graph &amp; Order</w:t>
      </w:r>
      <w:r>
        <w:rPr>
          <w:sz w:val="17"/>
        </w:rPr>
        <w:tab/>
        <w:t>14</w:t>
      </w:r>
    </w:p>
    <w:p>
      <w:pPr>
        <w:pStyle w:val="Heading1"/>
        <w:spacing w:after="80"/>
      </w:pPr>
      <w:r>
        <w:rPr>
          <w:b/>
          <w:color w:val="2E74B5"/>
          <w:sz w:val="28"/>
        </w:rPr>
        <w:t>What Was Actually Built — MNC Grade Execution Log (September 2026, 38/50, 10 Phases)</w:t>
      </w:r>
    </w:p>
    <w:p>
      <w:pPr>
        <w:spacing w:after="120"/>
      </w:pPr>
      <w:r>
        <w:rPr>
          <w:sz w:val="18"/>
        </w:rPr>
        <w:t>This Tasks Plan was designed first (before coding) as a single source for sequential execution. Below is what was actually built, in the final 10-phase order, with key todos per task — so a new developer can see the plan the original developer followed and what was achieved. All 50 tasks are tracked in Documents/TASK_LOG.md (now in Documents folder) with 8-section entries (Why/What Used/Why Useful/What It Does/What Achieved/Future Help).</w:t>
      </w:r>
    </w:p>
    <w:p>
      <w:pPr>
        <w:pStyle w:val="Heading2"/>
        <w:spacing w:after="80"/>
      </w:pPr>
      <w:r>
        <w:rPr>
          <w:b/>
          <w:color w:val="1F497D"/>
          <w:sz w:val="22"/>
        </w:rPr>
        <w:t>Phase 0 — Setup &amp; Foundation (0.1-0.5) — 5/5 Completed</w:t>
      </w:r>
    </w:p>
    <w:p>
      <w:pPr>
        <w:spacing w:after="120"/>
      </w:pPr>
      <w:r>
        <w:rPr>
          <w:sz w:val="18"/>
        </w:rPr>
        <w:t>0.1 Git Init + Sibling Structure + README + TASK_LOG: git init at FlowBoard root, backend/ + frontend/ siblings, .gitignore (bin/obj/node_modules/dist/.env), README with badges ( .NET10 Angular22), TASK_LOG.md template. 0.2 Backend Scaffold: FlowBoard.slnx, Gateway.YARP 2.3, SharedKernel (BaseEntity, Result, DomainEvent), Shared.Contracts (TaskCreated etc.), 4 Services (Identity:5001, Project:5002, File:5003, Notification:5004) + YARP 11 routes. 0.3 Frontend Scaffold: Angular 22 Standalone, Tailwind 3.4.17, DaisyUI 4.12.14, TanStack Query 5.62, Signals, CDK 22, ApexCharts 3.49, SignalR 8.0.7. 0.4 Environment: .env.example + 5× appsettings.Development.json.example with PASTE_ placeholders, same keys local/prod. 0.5 TASK_LOG + Tasks Plan docx creation.</w:t>
      </w:r>
    </w:p>
    <w:p>
      <w:pPr>
        <w:pStyle w:val="Heading2"/>
        <w:spacing w:after="80"/>
      </w:pPr>
      <w:r>
        <w:rPr>
          <w:b/>
          <w:color w:val="1F497D"/>
          <w:sz w:val="22"/>
        </w:rPr>
        <w:t>Phase 1 — Identity &amp; Auth (1.1-1.5) — 5/5 Completed</w:t>
      </w:r>
    </w:p>
    <w:p>
      <w:pPr>
        <w:spacing w:after="120"/>
      </w:pPr>
      <w:r>
        <w:rPr>
          <w:sz w:val="18"/>
        </w:rPr>
        <w:t>1.1 Domain + EF Core 10 [identity] 5 tables (Users, Organizations, Workspaces, WorkspaceMembers composite PK, RefreshTokens) + Enums + HasDefaultSchema. 1.2 Application: MediatR 12.4, JWT HS256 15m + Refresh 7d, BCrypt, FluentValidation, 6 roles (SuperAdmin global via Users.IsSuperAdmin). 1.3 API + YARP: 8 endpoints, HttpOnly refresh cookie Path=/ SameSite Lax, Brevo, Org/Workspace controllers. 1.4 Angular Auth: Signals, authGuard, roleGuard, authInterceptor, login/register/dashboard. 1.5 6-Role Verification: yarp.json Order 0 specific before 1, PM 201 vs Client 403 via Postman.</w:t>
      </w:r>
    </w:p>
    <w:p>
      <w:pPr>
        <w:pStyle w:val="Heading2"/>
        <w:spacing w:after="80"/>
      </w:pPr>
      <w:r>
        <w:rPr>
          <w:b/>
          <w:color w:val="1F497D"/>
          <w:sz w:val="22"/>
        </w:rPr>
        <w:t>Phase 2 — Company-Centric Org + Custom Roles &amp; Permissions (6.1-6.5) — 5/5 Completed [Originally Phase 6, moved to Phase 2 to establish org model before Project Core]</w:t>
      </w:r>
    </w:p>
    <w:p>
      <w:pPr>
        <w:spacing w:after="120"/>
      </w:pPr>
      <w:r>
        <w:rPr>
          <w:sz w:val="18"/>
        </w:rPr>
        <w:t>6.1 Organization Model: [identity].Organizations OwnerId, [identity].OrganizationMembers composite (OrgId+UserId) Role 1/2/3. 6.2 Custom Workspace Roles: OrganizationWorkspaceRole (per org, e.g., Developer, QA) + WorkspaceMembers.CustomRoleId FK NoAction. 6.3 Permissions: Permission (32 keys: org:view, project:create, task:create, comment:create, attachment:view etc.) + RolePermission many-to-many, seeded via IdentitySeeder. 6.4 Role Management UI: Main Sidebar Roles CRUD + Role-Permissions matrix. 6.5 Members: Org → Workspace → Project members, Invite via Brevo, Assignee intersection org ∩ workspace ∩ project.</w:t>
      </w:r>
    </w:p>
    <w:p>
      <w:pPr>
        <w:pStyle w:val="Heading2"/>
        <w:spacing w:after="80"/>
      </w:pPr>
      <w:r>
        <w:rPr>
          <w:b/>
          <w:color w:val="1F497D"/>
          <w:sz w:val="22"/>
        </w:rPr>
        <w:t>Phase 3 — Project Core (2.1-2.5) — 5/5 Completed</w:t>
      </w:r>
    </w:p>
    <w:p>
      <w:pPr>
        <w:spacing w:after="120"/>
      </w:pPr>
      <w:r>
        <w:rPr>
          <w:sz w:val="18"/>
        </w:rPr>
        <w:t>2.1 Domain + EF [project] 7 tables (Projects, BoardLists, Tasks as TaskItem, SubTasks, Comments, ActivityLogs, OutboxMessages) + Board/Team/Sprint/Status. 2.2 Application: MediatR CQRS 10 handlers, CreateProject (OrgAdmin/SuperAdmin + custom project:create), CreateTask, MoveTask (Redis lock), AddComment. 2.3 API: ProjectsController, TasksController, YARP Order, pagination Clamp 1-100, AsNoTracking, 404/409/403 per Human Error Rule. 2.4 Board: CDK DragDrop, TanStack board:{id} 5m. 2.5 Filtering: GET /api/tasks?search=&amp;priority=&amp;label= + board 5m tasks 2m.</w:t>
      </w:r>
    </w:p>
    <w:p>
      <w:pPr>
        <w:pStyle w:val="Heading2"/>
        <w:spacing w:after="80"/>
      </w:pPr>
      <w:r>
        <w:rPr>
          <w:b/>
          <w:color w:val="1F497D"/>
          <w:sz w:val="22"/>
        </w:rPr>
        <w:t>Phase 4 — Real-time &amp; Messaging (3.1-3.3) — 0/3 Pending</w:t>
      </w:r>
    </w:p>
    <w:p>
      <w:pPr>
        <w:spacing w:after="120"/>
      </w:pPr>
      <w:r>
        <w:rPr>
          <w:sz w:val="18"/>
        </w:rPr>
        <w:t>3.1 CloudAMQP + MassTransit 8.3 + Outbox 2s poll (Project OutboxMessages → fanout flowboard.events). 3.2 SignalR 10.0 Hub :5004 /hubs/board Groups workspace:{id} + Upstash backplane. 3.3 CDK DragDrop + Redis lock SET NX PX 5000 + optimistic + realtime invalidations.</w:t>
      </w:r>
    </w:p>
    <w:p>
      <w:pPr>
        <w:pStyle w:val="Heading2"/>
        <w:spacing w:after="80"/>
      </w:pPr>
      <w:r>
        <w:rPr>
          <w:b/>
          <w:color w:val="1F497D"/>
          <w:sz w:val="22"/>
        </w:rPr>
        <w:t>Phase 5 — Files &amp; Charts &amp; Analytics (4.1-4.5) — 5/5 Completed</w:t>
      </w:r>
    </w:p>
    <w:p>
      <w:pPr>
        <w:spacing w:after="120"/>
      </w:pPr>
      <w:r>
        <w:rPr>
          <w:sz w:val="18"/>
        </w:rPr>
        <w:t>4.1 File Domain + [file] Attachments + Outbox. 4.2 Cloudinary: RawUploadParams public_id &lt;255 25MB whitelist, FileService with org/workspace/project permission checks via CustomRoleId. 4.3 Org Dashboard: 6 KPIs + 5 charts (TotalTokens fix). 4.4 Project Dashboard: 5 KPIs + burndown + 5 charts shared. 4.5 Sprints: Board → Sprint, selector + burndown.</w:t>
      </w:r>
    </w:p>
    <w:p>
      <w:pPr>
        <w:pStyle w:val="Heading2"/>
        <w:spacing w:after="80"/>
      </w:pPr>
      <w:r>
        <w:rPr>
          <w:b/>
          <w:color w:val="1F497D"/>
          <w:sz w:val="22"/>
        </w:rPr>
        <w:t>Phase 6 — AI Intelligence (7.1-7.7) — 7/7 Completed</w:t>
      </w:r>
    </w:p>
    <w:p>
      <w:pPr>
        <w:spacing w:after="120"/>
      </w:pPr>
      <w:r>
        <w:rPr>
          <w:sz w:val="18"/>
        </w:rPr>
        <w:t>7.1 Gemini Provider: gemini-3.5-flash 15 RPM, HttpClient 8s retry 429, hash/preview 500. 7.2 Groq Provider: llama-3.1-8b free tier. 7.3 Enhance: title-only 2048 tokens, human error. 7.4 Criteria: checkbox pending until Save. 7.5 Breakdown: subtasks checkbox batch. 7.6-7.7 Usage: AiUsageLog [project].AiUsageLogs hash/preview, Org + Project sidebars GROUP BY.</w:t>
      </w:r>
    </w:p>
    <w:p>
      <w:pPr>
        <w:pStyle w:val="Heading2"/>
        <w:spacing w:after="80"/>
      </w:pPr>
      <w:r>
        <w:rPr>
          <w:b/>
          <w:color w:val="1F497D"/>
          <w:sz w:val="22"/>
        </w:rPr>
        <w:t>Phase 7 — SuperAdmin Platform (SA.1-10) — 10/10 Completed</w:t>
      </w:r>
    </w:p>
    <w:p>
      <w:pPr>
        <w:spacing w:after="120"/>
      </w:pPr>
      <w:r>
        <w:rPr>
          <w:sz w:val="18"/>
        </w:rPr>
        <w:t>Single module in Identity.Service: Dashboard (global KPIs), Organizations (8 cols suspend/activate/delete), Users (OrgAdmins + 7d grace + PendingUserSuspension), Subscriptions (Free/Pro/Business/Enterprise enum+table), Activity (audit), System (10 services health), Support (Complaint/Reply threaded), Feature Flags (4 AI global+per-org), AI Usage (aggregate, no prompts), Settings (9 sections). SuperAdmin is platform owner, not customer browser — least privilege.</w:t>
      </w:r>
    </w:p>
    <w:p>
      <w:pPr>
        <w:pStyle w:val="Heading2"/>
        <w:spacing w:after="80"/>
      </w:pPr>
      <w:r>
        <w:rPr>
          <w:b/>
          <w:color w:val="1F497D"/>
          <w:sz w:val="22"/>
        </w:rPr>
        <w:t>Phase 8 — Polish (5.1-5.3) — 1/5 In Progress</w:t>
      </w:r>
    </w:p>
    <w:p>
      <w:pPr>
        <w:spacing w:after="120"/>
      </w:pPr>
      <w:r>
        <w:rPr>
          <w:sz w:val="18"/>
        </w:rPr>
        <w:t>5.1 YARP Rate Limit + Serilog + Scalar: Sliding Window Counter 200 IP/300 User via Lua atomic (RateLimitMiddleware.cs), Serilog JSON daily 30d per service with CorrelationId, Scalar BluePlanet /scalar. 5.2 Tests: xUnit 70% (separate backend/tests/FlowBoard.UnitTests + IntegrationTests, not inside Services) — 40 unit + 15 integration. 5.3 Docs: README v1.3, Architecture Rules, Redis Guide + Rate Limiter, Tasks Plan, System Design. 5.4 Deploy: Vercel + MonsterASP.net same keys, 5.5 Future.</w:t>
      </w:r>
    </w:p>
    <w:p>
      <w:pPr>
        <w:pStyle w:val="Heading2"/>
        <w:spacing w:after="80"/>
      </w:pPr>
      <w:r>
        <w:rPr>
          <w:b/>
          <w:color w:val="1F497D"/>
          <w:sz w:val="22"/>
        </w:rPr>
        <w:t>Phase 9 — Production Deployment (5.4) — Pending</w:t>
      </w:r>
    </w:p>
    <w:p>
      <w:pPr>
        <w:spacing w:after="120"/>
      </w:pPr>
      <w:r>
        <w:rPr>
          <w:sz w:val="18"/>
        </w:rPr>
        <w:t>MonsterASP.net (Gateway :80 → 5001-5004) + Vercel (flowboard-web) + Upstash rediss + CloudAMQP amqps + Cloudinary + Brevo + Gemini — same keys local/prod, only URLs differ (environment.ts vs environment.prod.ts + Vercel NG_APP_API_URL). No staging.</w:t>
      </w:r>
    </w:p>
    <w:p>
      <w:pPr>
        <w:tabs>
          <w:tab w:val="right" w:leader="dot" w:pos="9350"/>
        </w:tabs>
        <w:spacing w:after="20"/>
      </w:pPr>
      <w:r>
        <w:rPr>
          <w:rFonts w:ascii="Calibri" w:hAnsi="Calibri"/>
          <w:color w:val="1F3864"/>
          <w:sz w:val="17"/>
        </w:rPr>
        <w:t>10.   Appendix: Conventions, Repo Structure, Hourly Estimator</w:t>
      </w:r>
      <w:r>
        <w:rPr>
          <w:sz w:val="17"/>
        </w:rPr>
        <w:tab/>
        <w:t>15</w:t>
      </w:r>
    </w:p>
    <w:p>
      <w:pPr>
        <w:pStyle w:val="Heading1"/>
        <w:pBdr>
          <w:bottom w:val="single" w:sz="6" w:space="1" w:color="4472C4"/>
        </w:pBdr>
        <w:spacing w:before="144" w:after="72"/>
      </w:pPr>
      <w:r>
        <w:rPr>
          <w:rFonts w:ascii="Calibri" w:hAnsi="Calibri"/>
          <w:b/>
          <w:color w:val="1F3864"/>
          <w:sz w:val="32"/>
        </w:rPr>
        <w:t>1. How to Use This Plan (One Task at a Time + TASK_LOG.md)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17"/>
        </w:rPr>
        <w:t>Rule: Complete tasks sequentially in order listed (0.1 -&gt; 0.2 -&gt; ... -&gt; 5.4). Do not start next until current is Done and TASK_LOG.md is updated. Each task completion produces a summary entry in TASK_LOG.md with 6 fields: Why / What Used / Why Useful / What It Does / What Achieved / Future Help.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W w:w="8500" w:type="dxa"/>
        <w:tblInd w:w="300" w:type="dxa"/>
        <w:tblCellMar>
          <w:top w:w="60" w:type="dxa"/>
          <w:left w:w="120" w:type="dxa"/>
          <w:bottom w:w="60" w:type="dxa"/>
          <w:right w:w="120" w:type="dxa"/>
        </w:tblCellMar>
        <w:jc w:val="center"/>
        <w:tblCellSpacing w:w="0" w:type="dxa"/>
      </w:tblPr>
      <w:tblGrid>
        <w:gridCol w:w="2833"/>
        <w:gridCol w:w="2833"/>
        <w:gridCol w:w="2833"/>
      </w:tblGrid>
      <w:tr>
        <w:tc>
          <w:tcPr>
            <w:tcW w:type="dxa" w:w="34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Field in TASK_LOG.md</w:t>
            </w:r>
          </w:p>
        </w:tc>
        <w:tc>
          <w:tcPr>
            <w:tcW w:type="dxa" w:w="34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What to Write</w:t>
            </w:r>
          </w:p>
        </w:tc>
        <w:tc>
          <w:tcPr>
            <w:tcW w:type="dxa" w:w="34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Example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Why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Reason for this task's order, problem it solves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Need auth + 6 roles before any business logic - blocks Project.Service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What Used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Exact libs/versions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ASP.NET Identity 10.0, JWT Bearer 10.0, Brevo API v3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Why Useful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MNC interview value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Proves RBAC + tenant isolation - top MNC Q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What It Does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Concrete behavior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POST /api/auth/register -&gt; creates User + Org + Workspace + Refresh cookie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What Achieved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Deliverable + metric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5 endpoints locally, 70% unit coverage, HttpOnly cookies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Future Help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How it unlocks next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Project.Service will check WorkspaceMembers.Role, Angular Signals will store currentUser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 w:val="0"/>
          <w:i/>
          <w:color w:val="333333"/>
          <w:sz w:val="16"/>
        </w:rPr>
        <w:t>Status values: Pending -&gt; In Progress -&gt; Completed (with Date). Progress Overview table in TASK_LOG.md tracks 26 tasks. This docx is read-only plan; TASK_LOG.md is living log.</w:t>
      </w:r>
    </w:p>
    <w:p>
      <w:pPr>
        <w:pStyle w:val="Heading1"/>
        <w:pBdr>
          <w:bottom w:val="single" w:sz="6" w:space="1" w:color="4472C4"/>
        </w:pBdr>
        <w:spacing w:before="144" w:after="72"/>
      </w:pPr>
      <w:r>
        <w:t>2. Phase Overview (10 Phases (0-9), 50 Tasks (38+12 SA/Polish), ~99 Hours)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W w:w="8500" w:type="dxa"/>
        <w:tblInd w:w="300" w:type="dxa"/>
        <w:tblCellMar>
          <w:top w:w="60" w:type="dxa"/>
          <w:left w:w="120" w:type="dxa"/>
          <w:bottom w:w="60" w:type="dxa"/>
          <w:right w:w="120" w:type="dxa"/>
        </w:tblCellMar>
        <w:jc w:val="center"/>
        <w:tblCellSpacing w:w="0" w:type="dxa"/>
      </w:tblPr>
      <w:tblGrid>
        <w:gridCol w:w="1700"/>
        <w:gridCol w:w="1700"/>
        <w:gridCol w:w="1700"/>
        <w:gridCol w:w="1700"/>
        <w:gridCol w:w="1700"/>
      </w:tblGrid>
      <w:tr>
        <w:tc>
          <w:tcPr>
            <w:tcW w:type="dxa" w:w="204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Phase</w:t>
            </w:r>
          </w:p>
        </w:tc>
        <w:tc>
          <w:tcPr>
            <w:tcW w:type="dxa" w:w="204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Tasks</w:t>
            </w:r>
          </w:p>
        </w:tc>
        <w:tc>
          <w:tcPr>
            <w:tcW w:type="dxa" w:w="204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Focus</w:t>
            </w:r>
          </w:p>
        </w:tc>
        <w:tc>
          <w:tcPr>
            <w:tcW w:type="dxa" w:w="204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Hours</w:t>
            </w:r>
          </w:p>
        </w:tc>
        <w:tc>
          <w:tcPr>
            <w:tcW w:type="dxa" w:w="204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Deploy Target</w:t>
            </w:r>
          </w:p>
        </w:tc>
      </w:tr>
      <w:tr>
        <w:tc>
          <w:tcPr>
            <w:tcW w:type="dxa" w:w="17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0: Setup &amp; Foundation</w:t>
            </w:r>
          </w:p>
        </w:tc>
        <w:tc>
          <w:tcPr>
            <w:tcW w:type="dxa" w:w="14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0.1 - 0.5 (5 tasks)</w:t>
            </w:r>
          </w:p>
        </w:tc>
        <w:tc>
          <w:tcPr>
            <w:tcW w:type="dxa" w:w="3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Git, sibling structure, .NET10 sln, Angular22 + Tailwind/DaisyUI, env same keys, logs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8h</w:t>
            </w:r>
          </w:p>
        </w:tc>
        <w:tc>
          <w:tcPr>
            <w:tcW w:type="dxa" w:w="14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Local dev ready</w:t>
            </w:r>
          </w:p>
        </w:tc>
      </w:tr>
      <w:tr>
        <w:tc>
          <w:tcPr>
            <w:tcW w:type="dxa" w:w="17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1: Identity &amp; Auth</w:t>
            </w:r>
          </w:p>
        </w:tc>
        <w:tc>
          <w:tcPr>
            <w:tcW w:type="dxa" w:w="14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1.1 - 1.5 (5 tasks)</w:t>
            </w:r>
          </w:p>
        </w:tc>
        <w:tc>
          <w:tcPr>
            <w:tcW w:type="dxa" w:w="3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6 roles (PM can create proj), JWT/Refresh, Brevo invites, Angular Auth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18h</w:t>
            </w:r>
          </w:p>
        </w:tc>
        <w:tc>
          <w:tcPr>
            <w:tcW w:type="dxa" w:w="14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Local</w:t>
            </w:r>
          </w:p>
        </w:tc>
      </w:tr>
      <w:tr>
        <w:tc>
          <w:tcPr>
            <w:tcW w:type="dxa" w:w="17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2: Project Core</w:t>
            </w:r>
          </w:p>
        </w:tc>
        <w:tc>
          <w:tcPr>
            <w:tcW w:type="dxa" w:w="14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2.1 - 2.5 (5 tasks)</w:t>
            </w:r>
          </w:p>
        </w:tc>
        <w:tc>
          <w:tcPr>
            <w:tcW w:type="dxa" w:w="3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Domain, CQRS MediatR, YARP, Redis cache, Angular Board (TanStack)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22h</w:t>
            </w:r>
          </w:p>
        </w:tc>
        <w:tc>
          <w:tcPr>
            <w:tcW w:type="dxa" w:w="14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Local</w:t>
            </w:r>
          </w:p>
        </w:tc>
      </w:tr>
      <w:tr>
        <w:tc>
          <w:tcPr>
            <w:tcW w:type="dxa" w:w="17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3: Real-time &amp; Messaging</w:t>
            </w:r>
          </w:p>
        </w:tc>
        <w:tc>
          <w:tcPr>
            <w:tcW w:type="dxa" w:w="14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3.1 - 3.3 (3 tasks)</w:t>
            </w:r>
          </w:p>
        </w:tc>
        <w:tc>
          <w:tcPr>
            <w:tcW w:type="dxa" w:w="3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CloudAMQP + MassTransit Outbox, SignalR 10.0, CDK DragDrop + lock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14h</w:t>
            </w:r>
          </w:p>
        </w:tc>
        <w:tc>
          <w:tcPr>
            <w:tcW w:type="dxa" w:w="14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Local</w:t>
            </w:r>
          </w:p>
        </w:tc>
      </w:tr>
      <w:tr>
        <w:tc>
          <w:tcPr>
            <w:tcW w:type="dxa" w:w="1736"/>
            <w:vAlign w:val="center"/>
          </w:tcPr>
          <w:p>
            <w:r>
              <w:t>4: Files &amp; Charts &amp; Analytics</w:t>
            </w:r>
          </w:p>
        </w:tc>
        <w:tc>
          <w:tcPr>
            <w:tcW w:type="dxa" w:w="1488"/>
            <w:vAlign w:val="center"/>
          </w:tcPr>
          <w:p>
            <w:r>
              <w:t>4.1 - 4.5 (5 tasks)</w:t>
            </w:r>
          </w:p>
        </w:tc>
        <w:tc>
          <w:tcPr>
            <w:tcW w:type="dxa" w:w="3224"/>
            <w:vAlign w:val="center"/>
          </w:tcPr>
          <w:p>
            <w:r>
              <w:t>Cloudinary, Attachments, Org/Project/Sprint Charts (ApexCharts)</w:t>
            </w:r>
          </w:p>
        </w:tc>
        <w:tc>
          <w:tcPr>
            <w:tcW w:type="dxa" w:w="992"/>
            <w:vAlign w:val="center"/>
          </w:tcPr>
          <w:p>
            <w:r>
              <w:t>18h</w:t>
            </w:r>
          </w:p>
        </w:tc>
        <w:tc>
          <w:tcPr>
            <w:tcW w:type="dxa" w:w="14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Local</w:t>
            </w:r>
          </w:p>
        </w:tc>
      </w:tr>
      <w:tr>
        <w:tc>
          <w:tcPr>
            <w:tcW w:type="dxa" w:w="1736"/>
            <w:vAlign w:val="center"/>
          </w:tcPr>
          <w:p>
            <w:r>
              <w:t>7: AI Intelligence (Gemini + Groq)</w:t>
            </w:r>
          </w:p>
        </w:tc>
        <w:tc>
          <w:tcPr>
            <w:tcW w:type="dxa" w:w="1488"/>
            <w:vAlign w:val="center"/>
          </w:tcPr>
          <w:p>
            <w:r>
              <w:t>7.1 - 7.7 (7 tasks)</w:t>
            </w:r>
          </w:p>
        </w:tc>
        <w:tc>
          <w:tcPr>
            <w:tcW w:type="dxa" w:w="3224"/>
            <w:vAlign w:val="center"/>
          </w:tcPr>
          <w:p>
            <w:r>
              <w:t>Draft/Enhance/Criteria/Breakdown/AiLogs Org/Project</w:t>
            </w:r>
          </w:p>
        </w:tc>
        <w:tc>
          <w:tcPr>
            <w:tcW w:type="dxa" w:w="992"/>
            <w:vAlign w:val="center"/>
          </w:tcPr>
          <w:p>
            <w:r>
              <w:t>17h</w:t>
            </w:r>
          </w:p>
        </w:tc>
        <w:tc>
          <w:tcPr>
            <w:tcW w:type="dxa" w:w="1488"/>
            <w:vAlign w:val="center"/>
          </w:tcPr>
          <w:p>
            <w:r>
              <w:t>Local</w:t>
            </w:r>
          </w:p>
        </w:tc>
      </w:tr>
      <w:tr>
        <w:tc>
          <w:tcPr>
            <w:tcW w:type="dxa" w:w="1736"/>
            <w:vAlign w:val="center"/>
          </w:tcPr>
          <w:p>
            <w:r>
              <w:t>5: Polish &amp; Prod Deploy</w:t>
            </w:r>
          </w:p>
        </w:tc>
        <w:tc>
          <w:tcPr>
            <w:tcW w:type="dxa" w:w="1488"/>
            <w:vAlign w:val="center"/>
          </w:tcPr>
          <w:p>
            <w:r>
              <w:t>5.1 - 5.4 (4 tasks)</w:t>
            </w:r>
          </w:p>
        </w:tc>
        <w:tc>
          <w:tcPr>
            <w:tcW w:type="dxa" w:w="3224"/>
            <w:vAlign w:val="center"/>
          </w:tcPr>
          <w:p>
            <w:r>
              <w:t>Rate limit, Serilog, tests 70%, README/Postman, MonsterASP.net + Vercel</w:t>
            </w:r>
          </w:p>
        </w:tc>
        <w:tc>
          <w:tcPr>
            <w:tcW w:type="dxa" w:w="992"/>
            <w:vAlign w:val="center"/>
          </w:tcPr>
          <w:p>
            <w:r>
              <w:t>13h</w:t>
            </w:r>
          </w:p>
        </w:tc>
        <w:tc>
          <w:tcPr>
            <w:tcW w:type="dxa" w:w="1488"/>
            <w:vAlign w:val="center"/>
          </w:tcPr>
          <w:p>
            <w:r>
              <w:t>Production</w:t>
            </w:r>
          </w:p>
        </w:tc>
      </w:tr>
      <w:tr>
        <w:tc>
          <w:tcPr>
            <w:tcW w:type="dxa" w:w="1700"/>
          </w:tcPr>
          <w:p>
            <w:r>
              <w:t>Total</w:t>
            </w:r>
          </w:p>
        </w:tc>
        <w:tc>
          <w:tcPr>
            <w:tcW w:type="dxa" w:w="1700"/>
          </w:tcPr>
          <w:p>
            <w:r>
              <w:t>40 Tasks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>
              <w:t>~110h</w:t>
            </w:r>
          </w:p>
        </w:tc>
        <w:tc>
          <w:tcPr>
            <w:tcW w:type="dxa" w:w="1700"/>
          </w:tcPr>
          <w:p>
            <w:r>
              <w:t>Local -&gt; Prod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 w:val="0"/>
          <w:i/>
          <w:color w:val="333333"/>
          <w:sz w:val="16"/>
        </w:rPr>
        <w:t>Hours are part-time estimates (evenings). One task at a time keeps cognitive load low and ensures each TASK_LOG.md entry is meaningful.</w:t>
      </w:r>
    </w:p>
    <w:p>
      <w:pPr>
        <w:pStyle w:val="Heading1"/>
        <w:pBdr>
          <w:bottom w:val="single" w:sz="6" w:space="1" w:color="4472C4"/>
        </w:pBdr>
        <w:spacing w:before="144" w:after="72"/>
      </w:pPr>
      <w:r>
        <w:rPr>
          <w:color w:val="C00000"/>
        </w:rPr>
        <w:t>3. Phase 0: Setup &amp; Foundation (5 Tasks - 8 Hours) — 0.1-0.5 Completed (5 Tasks - 8 Hours)</w:t>
      </w:r>
    </w:p>
    <w:p>
      <w:pPr>
        <w:spacing w:after="80"/>
      </w:pPr>
      <w:r>
        <w:rPr>
          <w:rFonts w:ascii="Calibri" w:hAnsi="Calibri"/>
          <w:b w:val="0"/>
          <w:i/>
          <w:color w:val="333333"/>
          <w:sz w:val="17"/>
        </w:rPr>
        <w:t>Goal: Local dev ready with correct sibling structure, empty but buildable .NET10 + Angular22 projects, same keys for local/prod, git and logs in place. No business logic yet.</w:t>
      </w:r>
    </w:p>
    <w:p>
      <w:pPr>
        <w:pStyle w:val="Heading3"/>
        <w:spacing w:before="144" w:after="72"/>
      </w:pPr>
      <w:r>
        <w:rPr>
          <w:rFonts w:ascii="Calibri" w:hAnsi="Calibri"/>
          <w:b/>
          <w:color w:val="1F3864"/>
          <w:sz w:val="20"/>
        </w:rPr>
        <w:t>Task 0.1: Git Init + GitHub + Sibling Structure + README + TASK_LOG Setup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W w:w="8500" w:type="dxa"/>
        <w:tblInd w:w="300" w:type="dxa"/>
        <w:tblCellMar>
          <w:top w:w="60" w:type="dxa"/>
          <w:left w:w="120" w:type="dxa"/>
          <w:bottom w:w="60" w:type="dxa"/>
          <w:right w:w="120" w:type="dxa"/>
        </w:tblCellMar>
        <w:jc w:val="center"/>
        <w:tblCellSpacing w:w="0" w:type="dxa"/>
      </w:tblPr>
      <w:tblGrid>
        <w:gridCol w:w="4250"/>
        <w:gridCol w:w="4250"/>
      </w:tblGrid>
      <w:tr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Detail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Objective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Initialize Git in FlowBoard root, create sibling backend/ and frontend/ structure, push to GitHub, create base README.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Hours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1.5h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Dependencies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None - First task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Status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Completed (via this docx creation)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Key Actions: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folders: FlowBoard/backend, FlowBoard/frontend, FlowBoard/Documents (already exists with System Design v1.2)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git init at FlowBoard root (not inside backend/ or frontend/)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.gitignore (Visual Studio + Angular + Env): bin/, obj/, node_modules/, dist/, .env, appsettings.Development.json secrets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backend/.gitkeep and frontend/.gitkeep or initial scaffold placeholders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README.md with project pitch, stack badges, live demo placeholders (Vercel + MonsterASP.net)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git add ., git commit -m 'chore: init FlowBoard - backend/frontend sibling + gitignore', git branch -M main, git remote add origin, git push -u origin main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Verify Documents/FlowBoard_System_Design.docx (v1.2) present, TASK_LOG.md and Tasks Plan docx present</w:t>
      </w: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Deliverables: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Git repo initialized at FlowBoard root, first commit pushed to GitHub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Folder structure: backend/, frontend/, Documents/, TASK_LOG.md, README.md, .gitignore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README.md with title, stack table, architecture snippet, team/roles preview</w:t>
      </w:r>
    </w:p>
    <w:p>
      <w:pPr>
        <w:spacing w:after="80"/>
      </w:pPr>
      <w:r>
        <w:rPr>
          <w:rFonts w:ascii="Calibri" w:hAnsi="Calibri"/>
          <w:b/>
          <w:i w:val="0"/>
          <w:color w:val="1F3864"/>
          <w:sz w:val="16"/>
        </w:rPr>
        <w:t>Exit Criteria (must pass before next task):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git log shows initial commit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GitHub repo shows files (not empty)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Folder structure matches Appendix 23.1 (backend/ + frontend/ sibling)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TASK_LOG.md Task 0.1 section updated to Completed</w:t>
      </w:r>
    </w:p>
    <w:p>
      <w:pPr>
        <w:spacing w:after="80"/>
      </w:pPr>
      <w:r>
        <w:rPr>
          <w:rFonts w:ascii="Calibri" w:hAnsi="Calibri"/>
          <w:b w:val="0"/>
          <w:i/>
          <w:color w:val="595959"/>
          <w:sz w:val="14"/>
        </w:rPr>
        <w:t>TASK_LOG.md Entry: After completion, append section '## Task 0.1: Git Init + GitHub + Sibling Structure + README + TASK_LOG Setup' with Why / What Used / Why Useful / What It Does / What Achieved / Future Help. No bug noise.</w:t>
      </w:r>
    </w:p>
    <w:p>
      <w:pPr>
        <w:pStyle w:val="Heading3"/>
        <w:spacing w:before="144" w:after="72"/>
      </w:pPr>
      <w:r>
        <w:rPr>
          <w:rFonts w:ascii="Calibri" w:hAnsi="Calibri"/>
          <w:b/>
          <w:color w:val="1F3864"/>
          <w:sz w:val="20"/>
        </w:rPr>
        <w:t>Task 0.2: Backend Solution Scaffold (.NET 10 + YARP 2.3 + BuildingBlocks)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W w:w="8500" w:type="dxa"/>
        <w:tblInd w:w="300" w:type="dxa"/>
        <w:tblCellMar>
          <w:top w:w="60" w:type="dxa"/>
          <w:left w:w="120" w:type="dxa"/>
          <w:bottom w:w="60" w:type="dxa"/>
          <w:right w:w="120" w:type="dxa"/>
        </w:tblCellMar>
        <w:jc w:val="center"/>
        <w:tblCellSpacing w:w="0" w:type="dxa"/>
      </w:tblPr>
      <w:tblGrid>
        <w:gridCol w:w="4250"/>
        <w:gridCol w:w="4250"/>
      </w:tblGrid>
      <w:tr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Detail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Objective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Create empty but buildable .NET 10 solution with YARP Gateway and shared kernel - no services logic yet.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Hours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2h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Dependencies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Task 0.1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Status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Pending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Key Actions: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dotnet new sln -n FlowBoard at backend/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dotnet new webapi -n Gateway.YARP -f net10.0 (clean, remove WeatherForecast), add Yarp.ReverseProxy 2.3.x, create yarp.json placeholder routes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BuildingBlocks/SharedKernel (classlib net10.0): BaseEntity, Result&lt;T&gt;, DomainEvent, IAggregateRoot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BuildingBlocks/Shared.Contracts (classlib net10.0): Integration events (TaskCreatedEvent, etc. empty records)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Services folders: Identity.Service, Project.Service, File.Service, Notification.Service as webapi net10.0 placeholders (Program.cs with builder.WebApplication)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dotnet sln add all projects, dotnet restore + dotnet build succeeds (no errors)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Add SharedKernel reference to all services, Shared.Contracts to Project + Notification</w:t>
      </w: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Deliverables: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backend/FlowBoard.sln with 7 projects (Gateway.YARP, 2 BuildingBlocks, 4 Services)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Gateway.YARP with YARP 2.3 config skeleton, Serilog placeholder, Health Checks placeholder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SharedKernel + Shared.Contracts buildable classlibs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dotnet build passes (0 warnings)</w:t>
      </w:r>
    </w:p>
    <w:p>
      <w:pPr>
        <w:spacing w:after="80"/>
      </w:pPr>
      <w:r>
        <w:rPr>
          <w:rFonts w:ascii="Calibri" w:hAnsi="Calibri"/>
          <w:b/>
          <w:i w:val="0"/>
          <w:color w:val="1F3864"/>
          <w:sz w:val="16"/>
        </w:rPr>
        <w:t>Exit Criteria (must pass before next task):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dotnet build backend/FlowBoard.sln succeeds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dotnet run Gateway.YARP -&gt; GET /health returns 200 (placeholder)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TASK_LOG.md Task 0.2 updated</w:t>
      </w:r>
    </w:p>
    <w:p>
      <w:pPr>
        <w:spacing w:after="80"/>
      </w:pPr>
      <w:r>
        <w:rPr>
          <w:rFonts w:ascii="Calibri" w:hAnsi="Calibri"/>
          <w:b w:val="0"/>
          <w:i/>
          <w:color w:val="595959"/>
          <w:sz w:val="14"/>
        </w:rPr>
        <w:t>TASK_LOG.md Entry: After completion, append section '## Task 0.2: Backend Solution Scaffold (.NET 10 + YARP 2.3 + BuildingBlocks)' with Why / What Used / Why Useful / What It Does / What Achieved / Future Help. No bug noise.</w:t>
      </w:r>
    </w:p>
    <w:p>
      <w:pPr>
        <w:pStyle w:val="Heading3"/>
        <w:spacing w:before="144" w:after="72"/>
      </w:pPr>
      <w:r>
        <w:rPr>
          <w:rFonts w:ascii="Calibri" w:hAnsi="Calibri"/>
          <w:b/>
          <w:color w:val="1F3864"/>
          <w:sz w:val="20"/>
        </w:rPr>
        <w:t>Task 0.3: Frontend Scaffold (Angular 22 Standalone + Tailwind + DaisyUI + TanStack Query + ApexCharts + SignalR)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W w:w="8500" w:type="dxa"/>
        <w:tblInd w:w="300" w:type="dxa"/>
        <w:tblCellMar>
          <w:top w:w="60" w:type="dxa"/>
          <w:left w:w="120" w:type="dxa"/>
          <w:bottom w:w="60" w:type="dxa"/>
          <w:right w:w="120" w:type="dxa"/>
        </w:tblCellMar>
        <w:jc w:val="center"/>
        <w:tblCellSpacing w:w="0" w:type="dxa"/>
      </w:tblPr>
      <w:tblGrid>
        <w:gridCol w:w="4250"/>
        <w:gridCol w:w="4250"/>
      </w:tblGrid>
      <w:tr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Detail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Objective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Create Angular 22 standalone app with Tailwind/DaisyUI responsive setup and key libs installed but no features yet.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Hours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2h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Dependencies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Task 0.2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Status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Pending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Key Actions: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npx @angular/cli@22 new flowboard-web --standalone --routing --style=css --skip-git (at frontend/flowboard-web)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Install: tailwindcss 3.4.17, daisyui 4.12.14, @tanstack/angular-query 5.62, @microsoft/signalr 8.0.7, @angular/cdk 22.0, ng-apexcharts 1.8 + apexcharts 3.49, lucide-angular, axios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npx tailwindcss init, configure tailwind.config.js content src/**/*.{html,ts}, plugins [daisyui], create src/styles.css with @tailwind directives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Configure Angular CLI to use Tailwind, verify DaisyUI button renders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folder structure: frontend/flowboard-web/src/app/core (interceptors, guards, services), shared, features (empty), environments (environment.ts, environment.prod.ts)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vercel.json SPA fallback, angular.json outputPath dist/flowboard-web/browser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ng build --configuration production succeeds, ng serve --port 4200 serves blank app with Tailwind</w:t>
      </w: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Deliverables: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frontend/flowboard-web Angular 22 project buildable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Tailwind + DaisyUI working (verified via &lt;button class='btn btn-primary'&gt;)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Core libs installed (TanStack, SignalR, CDK, ApexCharts), environments created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ng build passes, dist/flowboard-web/browser exists</w:t>
      </w:r>
    </w:p>
    <w:p>
      <w:pPr>
        <w:spacing w:after="80"/>
      </w:pPr>
      <w:r>
        <w:rPr>
          <w:rFonts w:ascii="Calibri" w:hAnsi="Calibri"/>
          <w:b/>
          <w:i w:val="0"/>
          <w:color w:val="1F3864"/>
          <w:sz w:val="16"/>
        </w:rPr>
        <w:t>Exit Criteria (must pass before next task):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ng build succeeds (no errors)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ng serve -&gt; http://localhost:4200 shows DaisyUI styled page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TASK_LOG.md Task 0.3 updated</w:t>
      </w:r>
    </w:p>
    <w:p>
      <w:pPr>
        <w:spacing w:after="80"/>
      </w:pPr>
      <w:r>
        <w:rPr>
          <w:rFonts w:ascii="Calibri" w:hAnsi="Calibri"/>
          <w:b w:val="0"/>
          <w:i/>
          <w:color w:val="595959"/>
          <w:sz w:val="14"/>
        </w:rPr>
        <w:t>TASK_LOG.md Entry: After completion, append section '## Task 0.3: Frontend Scaffold (Angular 22 Standalone + Tailwind + DaisyUI + TanStack Query + ApexCharts + SignalR)' with Why / What Used / Why Useful / What It Does / What Achieved / Future Help. No bug noise.</w:t>
      </w:r>
    </w:p>
    <w:p>
      <w:pPr>
        <w:pStyle w:val="Heading3"/>
        <w:spacing w:before="144" w:after="72"/>
      </w:pPr>
      <w:r>
        <w:rPr>
          <w:rFonts w:ascii="Calibri" w:hAnsi="Calibri"/>
          <w:b/>
          <w:color w:val="1F3864"/>
          <w:sz w:val="20"/>
        </w:rPr>
        <w:t>Task 0.4: Environment Setup - Same Keys Local/Prod (Upstash, CloudAMQP, Cloudinary, Brevo, Gemini)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W w:w="8500" w:type="dxa"/>
        <w:tblInd w:w="300" w:type="dxa"/>
        <w:tblCellMar>
          <w:top w:w="60" w:type="dxa"/>
          <w:left w:w="120" w:type="dxa"/>
          <w:bottom w:w="60" w:type="dxa"/>
          <w:right w:w="120" w:type="dxa"/>
        </w:tblCellMar>
        <w:jc w:val="center"/>
        <w:tblCellSpacing w:w="0" w:type="dxa"/>
      </w:tblPr>
      <w:tblGrid>
        <w:gridCol w:w="4250"/>
        <w:gridCol w:w="4250"/>
      </w:tblGrid>
      <w:tr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Detail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Objective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Configure environment files to use SAME external keys for local and prod (only API URLs differ) - you will provide the 5 keys.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Hours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1h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Dependencies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Task 0.3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Status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Pending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Key Actions: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backend/Gateway.YARP/appsettings.Development.json, backend/Services/*/appsettings.Development.json with placeholders: Redis:Connection, RabbitMQ:Host, Cloudinary:*, Gemini:ApiKey, Brevo:ApiKey (same value to be filled with your provided keys)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backend/*/appsettings.json (prod template) with same key names for MonsterASP.net App Settings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frontend/flowboard-web/src/environments/environment.ts (local: apiUrl http://localhost:5000, hubUrl http://localhost:5004/hubs/board) and environment.prod.ts (prod: https://gateway-xxxxx.monsterasp.net)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.env.example at repo root documenting 5 keys + URLs (no real secrets)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Add note in README: 'Use same Upstash/CloudAMQP/Cloudinary/Brevo/Gemini keys for local and prod - only URLs differ'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Verify dotnet User Secrets or appsettings.Development.json not committed (.gitignore)</w:t>
      </w: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Deliverables: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Environment files for both local and prod (same keys, different URLs)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.env.example with documented variables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README section explaining same-key strategy</w:t>
      </w:r>
    </w:p>
    <w:p>
      <w:pPr>
        <w:spacing w:after="80"/>
      </w:pPr>
      <w:r>
        <w:rPr>
          <w:rFonts w:ascii="Calibri" w:hAnsi="Calibri"/>
          <w:b/>
          <w:i w:val="0"/>
          <w:color w:val="1F3864"/>
          <w:sz w:val="16"/>
        </w:rPr>
        <w:t>Exit Criteria (must pass before next task):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Environment files exist and are gitignored where needed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You can fill your provided keys in one place and use locally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TASK_LOG.md Task 0.4 updated</w:t>
      </w:r>
    </w:p>
    <w:p>
      <w:pPr>
        <w:spacing w:after="80"/>
      </w:pPr>
      <w:r>
        <w:rPr>
          <w:rFonts w:ascii="Calibri" w:hAnsi="Calibri"/>
          <w:b w:val="0"/>
          <w:i/>
          <w:color w:val="595959"/>
          <w:sz w:val="14"/>
        </w:rPr>
        <w:t>TASK_LOG.md Entry: After completion, append section '## Task 0.4: Environment Setup - Same Keys Local/Prod (Upstash, CloudAMQP, Cloudinary, Brevo, Gemini)' with Why / What Used / Why Useful / What It Does / What Achieved / Future Help. No bug noise.</w:t>
      </w:r>
    </w:p>
    <w:p>
      <w:pPr>
        <w:pStyle w:val="Heading3"/>
        <w:spacing w:before="144" w:after="72"/>
      </w:pPr>
      <w:r>
        <w:rPr>
          <w:rFonts w:ascii="Calibri" w:hAnsi="Calibri"/>
          <w:b/>
          <w:color w:val="1F3864"/>
          <w:sz w:val="20"/>
        </w:rPr>
        <w:t>Task 0.5: TASK_LOG.md + Tasks Plan Docx Creation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W w:w="8500" w:type="dxa"/>
        <w:tblInd w:w="300" w:type="dxa"/>
        <w:tblCellMar>
          <w:top w:w="60" w:type="dxa"/>
          <w:left w:w="120" w:type="dxa"/>
          <w:bottom w:w="60" w:type="dxa"/>
          <w:right w:w="120" w:type="dxa"/>
        </w:tblCellMar>
        <w:jc w:val="center"/>
        <w:tblCellSpacing w:w="0" w:type="dxa"/>
      </w:tblPr>
      <w:tblGrid>
        <w:gridCol w:w="4250"/>
        <w:gridCol w:w="4250"/>
      </w:tblGrid>
      <w:tr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Detail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Objective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Create this plan docx and initial TASK_LOG.md (this task) - before coding.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Hours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1.5h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Dependencies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Task 0.1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Status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Completed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Key Actions: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Generate TASK_LOG.md at FlowBoard/TASK_LOG.md with 26 tasks tracker, template, Task 0.5 entry Completed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Generate Documents/FlowBoard_Tasks_Plan.docx (this file) with 26 detailed tasks under 6 phases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Verify Documents/FlowBoard_System_Design.docx v1.2 present alongside</w:t>
      </w: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Deliverables: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TASK_LOG.md with progress table 1/26 and Task 0.5 entry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FlowBoard_Tasks_Plan.docx v1.0 with all tasks</w:t>
      </w:r>
    </w:p>
    <w:p>
      <w:pPr>
        <w:spacing w:after="80"/>
      </w:pPr>
      <w:r>
        <w:rPr>
          <w:rFonts w:ascii="Calibri" w:hAnsi="Calibri"/>
          <w:b/>
          <w:i w:val="0"/>
          <w:color w:val="1F3864"/>
          <w:sz w:val="16"/>
        </w:rPr>
        <w:t>Exit Criteria (must pass before next task):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TASK_LOG.md exists at repo root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FlowBoard_Tasks_Plan.docx exists in Documents/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TASK_LOG.md marked Task 0.5 Completed</w:t>
      </w:r>
    </w:p>
    <w:p>
      <w:pPr>
        <w:spacing w:after="80"/>
      </w:pPr>
      <w:r>
        <w:rPr>
          <w:rFonts w:ascii="Calibri" w:hAnsi="Calibri"/>
          <w:b w:val="0"/>
          <w:i/>
          <w:color w:val="595959"/>
          <w:sz w:val="14"/>
        </w:rPr>
        <w:t>TASK_LOG.md Entry: After completion, append section '## Task 0.5: TASK_LOG.md + Tasks Plan Docx Creation' with Why / What Used / Why Useful / What It Does / What Achieved / Future Help. No bug noise.</w:t>
      </w:r>
    </w:p>
    <w:p>
      <w:pPr>
        <w:pStyle w:val="Heading1"/>
        <w:pBdr>
          <w:bottom w:val="single" w:sz="6" w:space="1" w:color="4472C4"/>
        </w:pBdr>
        <w:spacing w:before="144" w:after="72"/>
      </w:pPr>
      <w:r>
        <w:rPr>
          <w:color w:val="C00000"/>
        </w:rPr>
        <w:t>4. Phase 1: Identity &amp; Auth - 6 Roles (5 Tasks - 18 Hours) — 1.1-1.5 Completed - 6 Roles incl. Client, PM Can Create Project (5 Tasks - 18 Hours)</w:t>
      </w:r>
    </w:p>
    <w:p>
      <w:pPr>
        <w:spacing w:after="80"/>
      </w:pPr>
      <w:r>
        <w:rPr>
          <w:rFonts w:ascii="Calibri" w:hAnsi="Calibri"/>
          <w:b w:val="0"/>
          <w:i/>
          <w:color w:val="333333"/>
          <w:sz w:val="17"/>
        </w:rPr>
        <w:t>Goal: Complete auth system with 6 roles (SuperAdmin, OrgAdmin, PM, Member, Client, Viewer) where PM can create projects. Blocks all other phases.</w:t>
      </w:r>
    </w:p>
    <w:p>
      <w:pPr>
        <w:pStyle w:val="Heading3"/>
        <w:spacing w:before="144" w:after="72"/>
      </w:pPr>
      <w:r>
        <w:rPr>
          <w:rFonts w:ascii="Calibri" w:hAnsi="Calibri"/>
          <w:b/>
          <w:color w:val="1F3864"/>
          <w:sz w:val="20"/>
        </w:rPr>
        <w:t>Task 1.1: Identity Domain + EF Core 10 Schema (5 Tables, 6 Roles)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W w:w="8500" w:type="dxa"/>
        <w:tblInd w:w="300" w:type="dxa"/>
        <w:tblCellMar>
          <w:top w:w="60" w:type="dxa"/>
          <w:left w:w="120" w:type="dxa"/>
          <w:bottom w:w="60" w:type="dxa"/>
          <w:right w:w="120" w:type="dxa"/>
        </w:tblCellMar>
        <w:jc w:val="center"/>
        <w:tblCellSpacing w:w="0" w:type="dxa"/>
      </w:tblPr>
      <w:tblGrid>
        <w:gridCol w:w="4250"/>
        <w:gridCol w:w="4250"/>
      </w:tblGrid>
      <w:tr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Detail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Objective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Define Users, Organizations, Workspaces, WorkspaceMembers (6-role enum), RefreshTokens domain and EF Core 10 DbContext with SQL Server schemas.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Hours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4h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Dependencies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Phase 0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Status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Pending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Key Actions: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Identity.Service/Domain: User (extends IdentityUser&lt;Guid&gt; or BaseEntity), Organization, Workspace, WorkspaceMember (Role enum 0=Member,1=PM,2=OrgAdmin,3=Client,4=Viewer,5=SuperAdmin), RefreshToken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Infrastructure/AppDbContext (EF Core 10.0) with DbSets, OnModelCreating for PKs, UNIQUE indexes (Email, Slug), config for [identity] schema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Add migrations: dotnet ef migrations add InitialIdentity --project Identity.Service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Seed optional: SuperAdmin user</w:t>
      </w: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Deliverables: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Identity.Service.Domain + Infrastructure with 5 tables mapped to [identity] schema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EF Core 10 migration file + AppDbContext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Domain enums for 6 roles</w:t>
      </w:r>
    </w:p>
    <w:p>
      <w:pPr>
        <w:spacing w:after="80"/>
      </w:pPr>
      <w:r>
        <w:rPr>
          <w:rFonts w:ascii="Calibri" w:hAnsi="Calibri"/>
          <w:b/>
          <w:i w:val="0"/>
          <w:color w:val="1F3864"/>
          <w:sz w:val="16"/>
        </w:rPr>
        <w:t>Exit Criteria (must pass before next task):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dotnet ef migrations list shows InitialIdentity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dotnet ef database update works on LocalDB/MSSQL (creates tables)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TASK_LOG.md Task 1.1 updated</w:t>
      </w:r>
    </w:p>
    <w:p>
      <w:pPr>
        <w:spacing w:after="80"/>
      </w:pPr>
      <w:r>
        <w:rPr>
          <w:rFonts w:ascii="Calibri" w:hAnsi="Calibri"/>
          <w:b w:val="0"/>
          <w:i/>
          <w:color w:val="595959"/>
          <w:sz w:val="14"/>
        </w:rPr>
        <w:t>TASK_LOG.md Entry: After completion, append section '## Task 1.1: Identity Domain + EF Core 10 Schema (5 Tables, 6 Roles)' with Why / What Used / Why Useful / What It Does / What Achieved / Future Help. No bug noise.</w:t>
      </w:r>
    </w:p>
    <w:p>
      <w:pPr>
        <w:pStyle w:val="Heading3"/>
        <w:spacing w:before="144" w:after="72"/>
      </w:pPr>
      <w:r>
        <w:rPr>
          <w:rFonts w:ascii="Calibri" w:hAnsi="Calibri"/>
          <w:b/>
          <w:color w:val="1F3864"/>
          <w:sz w:val="20"/>
        </w:rPr>
        <w:t>Task 1.2: Identity Application - JWT, Refresh, RBAC Policies (.NET10 MediatR)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W w:w="8500" w:type="dxa"/>
        <w:tblInd w:w="300" w:type="dxa"/>
        <w:tblCellMar>
          <w:top w:w="60" w:type="dxa"/>
          <w:left w:w="120" w:type="dxa"/>
          <w:bottom w:w="60" w:type="dxa"/>
          <w:right w:w="120" w:type="dxa"/>
        </w:tblCellMar>
        <w:jc w:val="center"/>
        <w:tblCellSpacing w:w="0" w:type="dxa"/>
      </w:tblPr>
      <w:tblGrid>
        <w:gridCol w:w="4250"/>
        <w:gridCol w:w="4250"/>
      </w:tblGrid>
      <w:tr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Detail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Objective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Implement CQRS Commands/Queries for register/login/refresh, JWT generation, refresh rotation, password hashing.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Hours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5h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Dependencies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Task 1.1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Status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Pending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Key Actions: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Install MediatR 12.4, FluentValidation 11, mapster/automapper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Application/Commands: RegisterCommand, LoginCommand, RefreshCommand with Handlers + Validators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Implement JwtProvider (HS256, 15m expiry, claims: sub, email, orgId, workspaceIds, roles), RefreshTokenService (64-byte random, SHA256 hashed, 7d, rotation, revoke family)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Policies: RequireOrgAdmin, RequirePM, RequireClient via WorkspaceMembers check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Handle password hashing via ASP.NET Identity 10.0 PasswordHasher</w:t>
      </w: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Deliverables: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Application layer with 3 commands + handlers, JwtProvider, Refresh service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FluentValidation for Register/Login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Policy definitions for 6 roles</w:t>
      </w:r>
    </w:p>
    <w:p>
      <w:pPr>
        <w:spacing w:after="80"/>
      </w:pPr>
      <w:r>
        <w:rPr>
          <w:rFonts w:ascii="Calibri" w:hAnsi="Calibri"/>
          <w:b/>
          <w:i w:val="0"/>
          <w:color w:val="1F3864"/>
          <w:sz w:val="16"/>
        </w:rPr>
        <w:t>Exit Criteria (must pass before next task):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Unit tests for handlers (xUnit) pass (hash, JWT claims, refresh rotation)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TASK_LOG.md Task 1.2 updated</w:t>
      </w:r>
    </w:p>
    <w:p>
      <w:pPr>
        <w:spacing w:after="80"/>
      </w:pPr>
      <w:r>
        <w:rPr>
          <w:rFonts w:ascii="Calibri" w:hAnsi="Calibri"/>
          <w:b w:val="0"/>
          <w:i/>
          <w:color w:val="595959"/>
          <w:sz w:val="14"/>
        </w:rPr>
        <w:t>TASK_LOG.md Entry: After completion, append section '## Task 1.2: Identity Application - JWT, Refresh, RBAC Policies (.NET10 MediatR)' with Why / What Used / Why Useful / What It Does / What Achieved / Future Help. No bug noise.</w:t>
      </w:r>
    </w:p>
    <w:p>
      <w:pPr>
        <w:pStyle w:val="Heading3"/>
        <w:spacing w:before="144" w:after="72"/>
      </w:pPr>
      <w:r>
        <w:rPr>
          <w:rFonts w:ascii="Calibri" w:hAnsi="Calibri"/>
          <w:b/>
          <w:color w:val="1F3864"/>
          <w:sz w:val="20"/>
        </w:rPr>
        <w:t>Task 1.3: Identity API + YARP Routing + RBAC (6 Roles)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W w:w="8500" w:type="dxa"/>
        <w:tblInd w:w="300" w:type="dxa"/>
        <w:tblCellMar>
          <w:top w:w="60" w:type="dxa"/>
          <w:left w:w="120" w:type="dxa"/>
          <w:bottom w:w="60" w:type="dxa"/>
          <w:right w:w="120" w:type="dxa"/>
        </w:tblCellMar>
        <w:jc w:val="center"/>
        <w:tblCellSpacing w:w="0" w:type="dxa"/>
      </w:tblPr>
      <w:tblGrid>
        <w:gridCol w:w="4250"/>
        <w:gridCol w:w="4250"/>
      </w:tblGrid>
      <w:tr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Detail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Objective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Expose REST endpoints, wire YARP 2.3 gateway routing, enforce RBAC at API level.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Hours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4h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Dependencies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Task 1.2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Status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Pending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Key Actions: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Api/Controllers: AuthController (/api/auth/register, login, refresh, me), OrganizationsController, WorkspacesController, UsersController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Add JWT Bearer 10.0 auth, HttpOnly Secure Cookie for refresh, CORS for http://localhost:4200 + Vercel prod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Configure YARP 2.3 yarp.json: /api/auth/* -&gt; Identity.Service :5001, propagate X-User-Id, X-User-Role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Implement Invite endpoint: POST /api/workspaces/{id}/invite -&gt; generate 24h token + call Brevo API (sib-api-v3-sdk 8.5) with same key local/prod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Add /health, Serilog 9.0, ProblemDetails</w:t>
      </w: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Deliverables: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Identity.Service API with 8 endpoints, YARP routing working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JWT auth + refresh cookie flow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Brevo invite integration (same key)</w:t>
      </w:r>
    </w:p>
    <w:p>
      <w:pPr>
        <w:spacing w:after="80"/>
      </w:pPr>
      <w:r>
        <w:rPr>
          <w:rFonts w:ascii="Calibri" w:hAnsi="Calibri"/>
          <w:b/>
          <w:i w:val="0"/>
          <w:color w:val="1F3864"/>
          <w:sz w:val="16"/>
        </w:rPr>
        <w:t>Exit Criteria (must pass before next task):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POST /api/auth/register -&gt; 201 + cookies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POST /api/workspaces/{id}/invite -&gt; Brevo email sent (check Brevo logs)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GET /api/workspaces requires JWT, Client role can only GET assigned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TASK_LOG.md Task 1.3 updated</w:t>
      </w:r>
    </w:p>
    <w:p>
      <w:pPr>
        <w:spacing w:after="80"/>
      </w:pPr>
      <w:r>
        <w:rPr>
          <w:rFonts w:ascii="Calibri" w:hAnsi="Calibri"/>
          <w:b w:val="0"/>
          <w:i/>
          <w:color w:val="595959"/>
          <w:sz w:val="14"/>
        </w:rPr>
        <w:t>TASK_LOG.md Entry: After completion, append section '## Task 1.3: Identity API + YARP Routing + RBAC (6 Roles)' with Why / What Used / Why Useful / What It Does / What Achieved / Future Help. No bug noise.</w:t>
      </w:r>
    </w:p>
    <w:p>
      <w:pPr>
        <w:pStyle w:val="Heading3"/>
        <w:spacing w:before="144" w:after="72"/>
      </w:pPr>
      <w:r>
        <w:rPr>
          <w:rFonts w:ascii="Calibri" w:hAnsi="Calibri"/>
          <w:b/>
          <w:color w:val="1F3864"/>
          <w:sz w:val="20"/>
        </w:rPr>
        <w:t>Task 1.4: Angular Auth - Login/Register, Signals, Guards, Interceptors (DaisyUI Responsive)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W w:w="8500" w:type="dxa"/>
        <w:tblInd w:w="300" w:type="dxa"/>
        <w:tblCellMar>
          <w:top w:w="60" w:type="dxa"/>
          <w:left w:w="120" w:type="dxa"/>
          <w:bottom w:w="60" w:type="dxa"/>
          <w:right w:w="120" w:type="dxa"/>
        </w:tblCellMar>
        <w:jc w:val="center"/>
        <w:tblCellSpacing w:w="0" w:type="dxa"/>
      </w:tblPr>
      <w:tblGrid>
        <w:gridCol w:w="4250"/>
        <w:gridCol w:w="4250"/>
      </w:tblGrid>
      <w:tr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Detail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Objective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Build Angular 22 auth pages with TanStack Query + Signals, protected routes, responsive DaisyUI forms.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Hours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3h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Dependencies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Task 1.3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Status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Pending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Key Actions: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features/auth: login.component, register.component, invite-accept.component (standalone, reactive forms, DaisyUI card, responsive: single col mobile, centered desktop)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core/services/auth.service with Signals: currentUser = signal&lt;User | null&gt;(null), isOrgAdmin/currentWorkspace computed, login() via TanStack mutation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core/interceptors/auth.interceptor (attach Bearer), error.interceptor (401 -&gt; refresh)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core/guards/auth.guard (CanActivateFn), roleGuard(['OrgAdmin','ProjectManager'])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app.routes.ts: /login, /register, /invite, protected / (authGuard), /admin (roleGuard)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Use TanStack Query for auth mutations, Angular Signals for UI state</w:t>
      </w: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Deliverables: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Angular auth pages (login/register) with DaisyUI, responsive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Auth service with Signals, interceptors, guards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Protected routing working</w:t>
      </w:r>
    </w:p>
    <w:p>
      <w:pPr>
        <w:spacing w:after="80"/>
      </w:pPr>
      <w:r>
        <w:rPr>
          <w:rFonts w:ascii="Calibri" w:hAnsi="Calibri"/>
          <w:b/>
          <w:i w:val="0"/>
          <w:color w:val="1F3864"/>
          <w:sz w:val="16"/>
        </w:rPr>
        <w:t>Exit Criteria (must pass before next task):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ng serve -&gt; /login renders DaisyUI form, responsive on 320px/1440px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Login -&gt; stores accessToken in Signal + HttpOnly refresh, navigates to /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Guard blocks /admin for Member/Client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TASK_LOG.md Task 1.4 updated</w:t>
      </w:r>
    </w:p>
    <w:p>
      <w:pPr>
        <w:spacing w:after="80"/>
      </w:pPr>
      <w:r>
        <w:rPr>
          <w:rFonts w:ascii="Calibri" w:hAnsi="Calibri"/>
          <w:b w:val="0"/>
          <w:i/>
          <w:color w:val="595959"/>
          <w:sz w:val="14"/>
        </w:rPr>
        <w:t>TASK_LOG.md Entry: After completion, append section '## Task 1.4: Angular Auth - Login/Register, Signals, Guards, Interceptors (DaisyUI Responsive)' with Why / What Used / Why Useful / What It Does / What Achieved / Future Help. No bug noise.</w:t>
      </w:r>
    </w:p>
    <w:p>
      <w:pPr>
        <w:pStyle w:val="Heading3"/>
        <w:spacing w:before="144" w:after="72"/>
      </w:pPr>
      <w:r>
        <w:rPr>
          <w:rFonts w:ascii="Calibri" w:hAnsi="Calibri"/>
          <w:b/>
          <w:color w:val="1F3864"/>
          <w:sz w:val="20"/>
        </w:rPr>
        <w:t>Task 1.5: Brevo Invite Flow + Client Role Testing + 6-Role Verification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W w:w="8500" w:type="dxa"/>
        <w:tblInd w:w="300" w:type="dxa"/>
        <w:tblCellMar>
          <w:top w:w="60" w:type="dxa"/>
          <w:left w:w="120" w:type="dxa"/>
          <w:bottom w:w="60" w:type="dxa"/>
          <w:right w:w="120" w:type="dxa"/>
        </w:tblCellMar>
        <w:jc w:val="center"/>
        <w:tblCellSpacing w:w="0" w:type="dxa"/>
      </w:tblPr>
      <w:tblGrid>
        <w:gridCol w:w="4250"/>
        <w:gridCol w:w="4250"/>
      </w:tblGrid>
      <w:tr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Detail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Objective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End-to-end invite for all 6 roles and verify PM can create project later (prepare for Phase 2).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Hours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2h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Dependencies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Task 1.4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Status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Pending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Key Actions: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Test invite for each role: OrgAdmin invites PM, Member, Client, Viewer via Brevo (same key local)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Verify Client can view assigned projects + comment but cannot POST /tasks (403)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Verify PM can POST /api/workspaces/{wid}/projects (should succeed after this task's backend change)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postman collection for auth, add tests for 6 roles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Document role matrix in README</w:t>
      </w: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Deliverables: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Brevo invites working for all roles (8 emails max for test, &lt;300/day)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Role matrix verified: PM can create projects, Client cannot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Postman collection with auth tests</w:t>
      </w:r>
    </w:p>
    <w:p>
      <w:pPr>
        <w:spacing w:after="80"/>
      </w:pPr>
      <w:r>
        <w:rPr>
          <w:rFonts w:ascii="Calibri" w:hAnsi="Calibri"/>
          <w:b/>
          <w:i w:val="0"/>
          <w:color w:val="1F3864"/>
          <w:sz w:val="16"/>
        </w:rPr>
        <w:t>Exit Criteria (must pass before next task):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Manual test: PM token -&gt; POST /workspaces/{wid}/projects -&gt; 201 (not 403)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Client token -&gt; POST /tasks -&gt; 403 Forbidden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TASK_LOG.md Task 1.5 updated, Phase 1 complete</w:t>
      </w:r>
    </w:p>
    <w:p>
      <w:pPr>
        <w:spacing w:after="80"/>
      </w:pPr>
      <w:r>
        <w:rPr>
          <w:rFonts w:ascii="Calibri" w:hAnsi="Calibri"/>
          <w:b w:val="0"/>
          <w:i/>
          <w:color w:val="595959"/>
          <w:sz w:val="14"/>
        </w:rPr>
        <w:t>TASK_LOG.md Entry: After completion, append section '## Task 1.5: Brevo Invite Flow + Client Role Testing + 6-Role Verification' with Why / What Used / Why Useful / What It Does / What Achieved / Future Help. No bug noise.</w:t>
      </w:r>
    </w:p>
    <w:p>
      <w:pPr>
        <w:pStyle w:val="Heading1"/>
        <w:pBdr>
          <w:bottom w:val="single" w:sz="6" w:space="1" w:color="4472C4"/>
        </w:pBdr>
        <w:spacing w:before="144" w:after="72"/>
      </w:pPr>
      <w:r>
        <w:t>5. Phase 3: Project Core - CQRS (5 Tasks - 22 Hours)</w:t>
      </w:r>
    </w:p>
    <w:p>
      <w:pPr>
        <w:spacing w:after="80"/>
      </w:pPr>
      <w:r>
        <w:rPr>
          <w:rFonts w:ascii="Calibri" w:hAnsi="Calibri"/>
          <w:b w:val="0"/>
          <w:i/>
          <w:color w:val="333333"/>
          <w:sz w:val="17"/>
        </w:rPr>
        <w:t>Goal: Core work management - Projects, Lists, Tasks, Comments, Activities with CQRS + MediatR, YARP, Redis cache, Angular Board (TanStack). PM can create projects verified.</w:t>
      </w:r>
    </w:p>
    <w:p>
      <w:pPr>
        <w:pStyle w:val="Heading3"/>
        <w:spacing w:before="144" w:after="72"/>
      </w:pPr>
      <w:r>
        <w:rPr>
          <w:rFonts w:ascii="Calibri" w:hAnsi="Calibri"/>
          <w:b/>
          <w:color w:val="1F3864"/>
          <w:sz w:val="20"/>
        </w:rPr>
        <w:t>Task 2.1: Project Domain + EF Core 10 Schema (Projects, Lists, Tasks, etc.)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W w:w="8500" w:type="dxa"/>
        <w:tblInd w:w="300" w:type="dxa"/>
        <w:tblCellMar>
          <w:top w:w="60" w:type="dxa"/>
          <w:left w:w="120" w:type="dxa"/>
          <w:bottom w:w="60" w:type="dxa"/>
          <w:right w:w="120" w:type="dxa"/>
        </w:tblCellMar>
        <w:jc w:val="center"/>
        <w:tblCellSpacing w:w="0" w:type="dxa"/>
      </w:tblPr>
      <w:tblGrid>
        <w:gridCol w:w="4250"/>
        <w:gridCol w:w="4250"/>
      </w:tblGrid>
      <w:tr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Detail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Objective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Define Project, BoardList, Task, SubTask, Comment, ActivityLog, OutboxMessage domain + DbContext with [project] schema.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Hours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5h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Dependencies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Phase 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Status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Pending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Key Actions: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Project.Service/Domain: Project (Id, WorkspaceId, Name, Key FB-3, OwnerId), BoardList (ProjectId, Position), Task (ProjectId, ListId, Title, Priority, Labels JSON, AssigneeId, Position), SubTask, Comment, ActivityLog, OutboxMessage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Infrastructure/ProjectDbContext (EF Core 10.0) with 7 tables, indexes (ListId+Position, AssigneeId, FULLTEXT Title), [project] schema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Add migration: dotnet ef migrations add InitialProject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Seed: 1 Project 'FlowBoard Demo' with 3 Lists (ToDo, InProgress, Done) + 12 Tasks</w:t>
      </w: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Deliverables: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Project domain + DbContext with 7 tables, migration, seed</w:t>
      </w:r>
    </w:p>
    <w:p>
      <w:pPr>
        <w:spacing w:after="80"/>
      </w:pPr>
      <w:r>
        <w:rPr>
          <w:rFonts w:ascii="Calibri" w:hAnsi="Calibri"/>
          <w:b/>
          <w:i w:val="0"/>
          <w:color w:val="1F3864"/>
          <w:sz w:val="16"/>
        </w:rPr>
        <w:t>Exit Criteria (must pass before next task):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dotnet ef migrations list shows InitialProject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dotnet ef database update creates tables with seed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TASK_LOG.md 2.1 updated</w:t>
      </w:r>
    </w:p>
    <w:p>
      <w:pPr>
        <w:spacing w:after="80"/>
      </w:pPr>
      <w:r>
        <w:rPr>
          <w:rFonts w:ascii="Calibri" w:hAnsi="Calibri"/>
          <w:b w:val="0"/>
          <w:i/>
          <w:color w:val="595959"/>
          <w:sz w:val="14"/>
        </w:rPr>
        <w:t>TASK_LOG.md Entry: After completion, append section '## Task 2.1: Project Domain + EF Core 10 Schema (Projects, Lists, Tasks, etc.)' with Why / What Used / Why Useful / What It Does / What Achieved / Future Help. No bug noise.</w:t>
      </w:r>
    </w:p>
    <w:p>
      <w:pPr>
        <w:pStyle w:val="Heading3"/>
        <w:spacing w:before="144" w:after="72"/>
      </w:pPr>
      <w:r>
        <w:rPr>
          <w:rFonts w:ascii="Calibri" w:hAnsi="Calibri"/>
          <w:b/>
          <w:color w:val="1F3864"/>
          <w:sz w:val="20"/>
        </w:rPr>
        <w:t>Task 2.2: Project Application - CQRS MediatR 12.4 (PM Can Create Project)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W w:w="8500" w:type="dxa"/>
        <w:tblInd w:w="300" w:type="dxa"/>
        <w:tblCellMar>
          <w:top w:w="60" w:type="dxa"/>
          <w:left w:w="120" w:type="dxa"/>
          <w:bottom w:w="60" w:type="dxa"/>
          <w:right w:w="120" w:type="dxa"/>
        </w:tblCellMar>
        <w:jc w:val="center"/>
        <w:tblCellSpacing w:w="0" w:type="dxa"/>
      </w:tblPr>
      <w:tblGrid>
        <w:gridCol w:w="4250"/>
        <w:gridCol w:w="4250"/>
      </w:tblGrid>
      <w:tr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Detail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Objective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Implement Commands/Queries for projects, lists, tasks with validators and domain events. PM can create projects.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Hours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6h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Dependencies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Task 2.1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Status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Pending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Key Actions: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Commands: CreateProjectCommand (allowed OrgAdmin/PM), CreateBoardListCommand, CreateTaskCommand, MoveTaskCommand, AddCommentCommand, UpdateTaskCommand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Queries: GetProjectsQuery, GetTasksQuery (filter, sort, paginate), GetBoardQuery, GetActivitiesQuery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Validators: FluentValidation for CreateProject (Name required, Key unique), CreateTask (Title required)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Domain events: TaskCreated, TaskMoved, TaskCommented (publish to MassTransit later)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Policy check: CreateProject handler checks WorkspaceMembers.Role in [PM, OrgAdmin] - not just OrgAdmin</w:t>
      </w: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Deliverables: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Application CQRS with 10+ handlers, validators, domain events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PM create project policy implemented</w:t>
      </w:r>
    </w:p>
    <w:p>
      <w:pPr>
        <w:spacing w:after="80"/>
      </w:pPr>
      <w:r>
        <w:rPr>
          <w:rFonts w:ascii="Calibri" w:hAnsi="Calibri"/>
          <w:b/>
          <w:i w:val="0"/>
          <w:color w:val="1F3864"/>
          <w:sz w:val="16"/>
        </w:rPr>
        <w:t>Exit Criteria (must pass before next task):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Unit tests for handlers pass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PM token can create project via handler test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TASK_LOG.md 2.2 updated</w:t>
      </w:r>
    </w:p>
    <w:p>
      <w:pPr>
        <w:spacing w:after="80"/>
      </w:pPr>
      <w:r>
        <w:rPr>
          <w:rFonts w:ascii="Calibri" w:hAnsi="Calibri"/>
          <w:b w:val="0"/>
          <w:i/>
          <w:color w:val="595959"/>
          <w:sz w:val="14"/>
        </w:rPr>
        <w:t>TASK_LOG.md Entry: After completion, append section '## Task 2.2: Project Application - CQRS MediatR 12.4 (PM Can Create Project)' with Why / What Used / Why Useful / What It Does / What Achieved / Future Help. No bug noise.</w:t>
      </w:r>
    </w:p>
    <w:p>
      <w:pPr>
        <w:pStyle w:val="Heading3"/>
        <w:spacing w:before="144" w:after="72"/>
      </w:pPr>
      <w:r>
        <w:rPr>
          <w:rFonts w:ascii="Calibri" w:hAnsi="Calibri"/>
          <w:b/>
          <w:color w:val="1F3864"/>
          <w:sz w:val="20"/>
        </w:rPr>
        <w:t>Task 2.3: Project API + YARP + Upstash Redis Caching (Same Key Local/Prod)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W w:w="8500" w:type="dxa"/>
        <w:tblInd w:w="300" w:type="dxa"/>
        <w:tblCellMar>
          <w:top w:w="60" w:type="dxa"/>
          <w:left w:w="120" w:type="dxa"/>
          <w:bottom w:w="60" w:type="dxa"/>
          <w:right w:w="120" w:type="dxa"/>
        </w:tblCellMar>
        <w:jc w:val="center"/>
        <w:tblCellSpacing w:w="0" w:type="dxa"/>
      </w:tblPr>
      <w:tblGrid>
        <w:gridCol w:w="4250"/>
        <w:gridCol w:w="4250"/>
      </w:tblGrid>
      <w:tr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Detail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Objective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Expose REST, YARP routing, Redis caching with invalidation. Use same Upstash key for local and prod.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Hours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5h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Dependencies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Task 2.2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Status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Pending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Key Actions: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Api/Controllers: ProjectsController, BoardListsController, TasksController, CommentsController, ActivitiesController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Wire YARP: /api/workspaces/{wid}/projects, /api/projects/*, /api/tasks/* -&gt; Project.Service :5002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Implement Redis caching (Upstash same key): board:{projectId} TTL 5m, tasks:{hash} TTL 2m, invalidate on Task write via Upstash Redis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Add pagination (?page, pageSize), filtering (search, assignee, priority, label), sorting, ProblemDetails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Add /health, Serilog, CorrelationId</w:t>
      </w: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Deliverables: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Project API with 11 endpoints, YARP routing, Upstash Redis caching (same key local/prod)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Pagination/filter/sort</w:t>
      </w:r>
    </w:p>
    <w:p>
      <w:pPr>
        <w:spacing w:after="80"/>
      </w:pPr>
      <w:r>
        <w:rPr>
          <w:rFonts w:ascii="Calibri" w:hAnsi="Calibri"/>
          <w:b/>
          <w:i w:val="0"/>
          <w:color w:val="1F3864"/>
          <w:sz w:val="16"/>
        </w:rPr>
        <w:t>Exit Criteria (must pass before next task):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GET /api/workspaces/{wid}/projects -&gt; 200 with cache header, second call hit Redis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POST /tasks -&gt; invalidates board cache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TASK_LOG.md 2.3 updated</w:t>
      </w:r>
    </w:p>
    <w:p>
      <w:pPr>
        <w:spacing w:after="80"/>
      </w:pPr>
      <w:r>
        <w:rPr>
          <w:rFonts w:ascii="Calibri" w:hAnsi="Calibri"/>
          <w:b w:val="0"/>
          <w:i/>
          <w:color w:val="595959"/>
          <w:sz w:val="14"/>
        </w:rPr>
        <w:t>TASK_LOG.md Entry: After completion, append section '## Task 2.3: Project API + YARP + Upstash Redis Caching (Same Key Local/Prod)' with Why / What Used / Why Useful / What It Does / What Achieved / Future Help. No bug noise.</w:t>
      </w:r>
    </w:p>
    <w:p>
      <w:pPr>
        <w:pStyle w:val="Heading3"/>
        <w:spacing w:before="144" w:after="72"/>
      </w:pPr>
      <w:r>
        <w:rPr>
          <w:rFonts w:ascii="Calibri" w:hAnsi="Calibri"/>
          <w:b/>
          <w:color w:val="1F3864"/>
          <w:sz w:val="20"/>
        </w:rPr>
        <w:t>Task 2.4: Angular Board - List View + Task Cards (TanStack Query + Signals, Responsive DaisyUI)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W w:w="8500" w:type="dxa"/>
        <w:tblInd w:w="300" w:type="dxa"/>
        <w:tblCellMar>
          <w:top w:w="60" w:type="dxa"/>
          <w:left w:w="120" w:type="dxa"/>
          <w:bottom w:w="60" w:type="dxa"/>
          <w:right w:w="120" w:type="dxa"/>
        </w:tblCellMar>
        <w:jc w:val="center"/>
        <w:tblCellSpacing w:w="0" w:type="dxa"/>
      </w:tblPr>
      <w:tblGrid>
        <w:gridCol w:w="4250"/>
        <w:gridCol w:w="4250"/>
      </w:tblGrid>
      <w:tr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Detail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Objective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Build Angular board list view (no drag-drop yet) with TanStack Query, Signals, responsive DaisyUI table/cards.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Hours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4h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Dependencies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Task 2.3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Status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Pending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Key Actions: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features/board: kanban-board.component (placeholder lists), list-view.component (DaisyUI table on desktop -&gt; cards on mobile via Tailwind responsive), task-card.component (DaisyUI card)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Use TanStack Query: injectQuery ['projects'], ['tasks', pid, filters], injectMutation for createTask with optimistic update + Signals for selectedTask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features/workspace: workspace.component (projects grid: 1 col mobile, 3 col desktop)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Add Angular Signals for board state: selectedProject = signal&lt;Project&gt;, filters = signal&lt;Filters&gt;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Wire environment.apiUrl (local http://localhost:5000 vs prod https://gateway-xxxxx.monsterasp.net)</w:t>
      </w: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Deliverables: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Angular Board list view with TanStack Query + Signals, responsive DaisyUI (1 col mobile, 3 col desktop)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Projects grid, task cards</w:t>
      </w:r>
    </w:p>
    <w:p>
      <w:pPr>
        <w:spacing w:after="80"/>
      </w:pPr>
      <w:r>
        <w:rPr>
          <w:rFonts w:ascii="Calibri" w:hAnsi="Calibri"/>
          <w:b/>
          <w:i w:val="0"/>
          <w:color w:val="1F3864"/>
          <w:sz w:val="16"/>
        </w:rPr>
        <w:t>Exit Criteria (must pass before next task):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ng serve -&gt; /w/:wid shows projects grid responsive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/w/:wid/p/:pid/board shows lists + tasks from API, pagination works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TASK_LOG.md 2.4 updated</w:t>
      </w:r>
    </w:p>
    <w:p>
      <w:pPr>
        <w:spacing w:after="80"/>
      </w:pPr>
      <w:r>
        <w:rPr>
          <w:rFonts w:ascii="Calibri" w:hAnsi="Calibri"/>
          <w:b w:val="0"/>
          <w:i/>
          <w:color w:val="595959"/>
          <w:sz w:val="14"/>
        </w:rPr>
        <w:t>TASK_LOG.md Entry: After completion, append section '## Task 2.4: Angular Board - List View + Task Cards (TanStack Query + Signals, Responsive DaisyUI)' with Why / What Used / Why Useful / What It Does / What Achieved / Future Help. No bug noise.</w:t>
      </w:r>
    </w:p>
    <w:p>
      <w:pPr>
        <w:pStyle w:val="Heading3"/>
        <w:spacing w:before="144" w:after="72"/>
      </w:pPr>
      <w:r>
        <w:rPr>
          <w:rFonts w:ascii="Calibri" w:hAnsi="Calibri"/>
          <w:b/>
          <w:color w:val="1F3864"/>
          <w:sz w:val="20"/>
        </w:rPr>
        <w:t>Task 2.5: Activity Logs + Filtering/Pagination + Postman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W w:w="8500" w:type="dxa"/>
        <w:tblInd w:w="300" w:type="dxa"/>
        <w:tblCellMar>
          <w:top w:w="60" w:type="dxa"/>
          <w:left w:w="120" w:type="dxa"/>
          <w:bottom w:w="60" w:type="dxa"/>
          <w:right w:w="120" w:type="dxa"/>
        </w:tblCellMar>
        <w:jc w:val="center"/>
        <w:tblCellSpacing w:w="0" w:type="dxa"/>
      </w:tblPr>
      <w:tblGrid>
        <w:gridCol w:w="4250"/>
        <w:gridCol w:w="4250"/>
      </w:tblGrid>
      <w:tr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Detail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Objective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Complete audit trail and advanced query features.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Hours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2h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Dependencies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Task 2.4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Status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Pending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Key Actions: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Implement ActivityLogs on every Task create/move/comment (fromJson/toJson, actorId)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GET /api/projects/{pid}/activities (paged) -&gt; Angular activity.component (DaisyUI timeline, responsive)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Add full filtering: search (FULLTEXT), assignee, priority, label, dueDate range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Postman collection for Project endpoints, add pagination tests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Update README with Project API table</w:t>
      </w: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Deliverables: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Activity timeline working, full filtering/sorting/pagination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Postman collection</w:t>
      </w:r>
    </w:p>
    <w:p>
      <w:pPr>
        <w:spacing w:after="80"/>
      </w:pPr>
      <w:r>
        <w:rPr>
          <w:rFonts w:ascii="Calibri" w:hAnsi="Calibri"/>
          <w:b/>
          <w:i w:val="0"/>
          <w:color w:val="1F3864"/>
          <w:sz w:val="16"/>
        </w:rPr>
        <w:t>Exit Criteria (must pass before next task):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GET /activities shows timeline after task moves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Filter ?search=bug returns correct tasks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TASK_LOG.md 2.5 updated, Phase 2 complete</w:t>
      </w:r>
    </w:p>
    <w:p>
      <w:pPr>
        <w:spacing w:after="80"/>
      </w:pPr>
      <w:r>
        <w:rPr>
          <w:rFonts w:ascii="Calibri" w:hAnsi="Calibri"/>
          <w:b w:val="0"/>
          <w:i/>
          <w:color w:val="595959"/>
          <w:sz w:val="14"/>
        </w:rPr>
        <w:t>TASK_LOG.md Entry: After completion, append section '## Task 2.5: Activity Logs + Filtering/Pagination + Postman' with Why / What Used / Why Useful / What It Does / What Achieved / Future Help. No bug noise.</w:t>
      </w:r>
    </w:p>
    <w:p>
      <w:pPr>
        <w:pStyle w:val="Heading1"/>
        <w:pBdr>
          <w:bottom w:val="single" w:sz="6" w:space="1" w:color="4472C4"/>
        </w:pBdr>
        <w:spacing w:before="144" w:after="72"/>
      </w:pPr>
      <w:r>
        <w:t>6. Phase 4: Real-time &amp; Messaging (3 Tasks - 14 Hours)</w:t>
      </w:r>
    </w:p>
    <w:p>
      <w:pPr>
        <w:spacing w:after="80"/>
      </w:pPr>
      <w:r>
        <w:rPr>
          <w:rFonts w:ascii="Calibri" w:hAnsi="Calibri"/>
          <w:b w:val="0"/>
          <w:i/>
          <w:color w:val="333333"/>
          <w:sz w:val="17"/>
        </w:rPr>
        <w:t>Goal: Real-time board sync &lt;100ms via SignalR 10.0 + CloudAMQP + MassTransit Outbox, CDK DragDrop with Redis lock, TanStack optimistic.</w:t>
      </w:r>
    </w:p>
    <w:p>
      <w:pPr>
        <w:pStyle w:val="Heading3"/>
        <w:spacing w:before="144" w:after="72"/>
      </w:pPr>
      <w:r>
        <w:rPr>
          <w:rFonts w:ascii="Calibri" w:hAnsi="Calibri"/>
          <w:b/>
          <w:color w:val="1F3864"/>
          <w:sz w:val="20"/>
        </w:rPr>
        <w:t>Task 3.1: CloudAMQP + MassTransit + Outbox Pattern (Same Key Local/Prod)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W w:w="8500" w:type="dxa"/>
        <w:tblInd w:w="300" w:type="dxa"/>
        <w:tblCellMar>
          <w:top w:w="60" w:type="dxa"/>
          <w:left w:w="120" w:type="dxa"/>
          <w:bottom w:w="60" w:type="dxa"/>
          <w:right w:w="120" w:type="dxa"/>
        </w:tblCellMar>
        <w:jc w:val="center"/>
        <w:tblCellSpacing w:w="0" w:type="dxa"/>
      </w:tblPr>
      <w:tblGrid>
        <w:gridCol w:w="4250"/>
        <w:gridCol w:w="4250"/>
      </w:tblGrid>
      <w:tr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Detail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Objective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Wire RabbitMQ via CloudAMQP (same key local/prod) with MassTransit 8.3 and Outbox for reliable events. No staging.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Hours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5h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Dependencies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Phase 2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Status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Completed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Key Actions: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Install MassTransit 8.3 + MassTransit.RabbitMQ, configure Program.cs: AddMassTransit with RabbitMQ host = CloudAMQP URL (same key local/prod), JSON serializer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Shared.Contracts events: TaskCreatedEvent, TaskMovedEvent (with CorrelationId, Timestamp, ActorId, ProjectId, TaskId)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Implement OutboxMessages table in ProjectDbContext, add OutboxBackgroundService (polls every 2s, publishes to CloudAMQP, marks ProcessedAt)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Configure retry: 3x immediate + delayed redelivery + _error queue, quorum durable queues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Test: Create task -&gt; Outbox row inserted in same txn -&gt; BackgroundService publishes -&gt; verify CloudAMQP dashboard queue</w:t>
      </w: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Deliverables: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MassTransit + CloudAMQP (same key) + OutboxBackgroundService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Shared.Contracts events, durable topology</w:t>
      </w:r>
    </w:p>
    <w:p>
      <w:pPr>
        <w:spacing w:after="80"/>
      </w:pPr>
      <w:r>
        <w:rPr>
          <w:rFonts w:ascii="Calibri" w:hAnsi="Calibri"/>
          <w:b/>
          <w:i w:val="0"/>
          <w:color w:val="1F3864"/>
          <w:sz w:val="16"/>
        </w:rPr>
        <w:t>Exit Criteria (must pass before next task):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task -&gt; Outbox row -&gt; CloudAMQP dashboard shows message in flowboard.events exchange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No lost event on app restart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TASK_LOG.md 3.1 updated</w:t>
      </w:r>
    </w:p>
    <w:p>
      <w:pPr>
        <w:spacing w:after="80"/>
      </w:pPr>
      <w:r>
        <w:rPr>
          <w:rFonts w:ascii="Calibri" w:hAnsi="Calibri"/>
          <w:b w:val="0"/>
          <w:i/>
          <w:color w:val="595959"/>
          <w:sz w:val="14"/>
        </w:rPr>
        <w:t>TASK_LOG.md Entry: After completion, append section '## Task 3.1: CloudAMQP + MassTransit + Outbox Pattern (Same Key Local/Prod)' with Why / What Used / Why Useful / What It Does / What Achieved / Future Help. No bug noise.</w:t>
      </w:r>
    </w:p>
    <w:p>
      <w:pPr>
        <w:pStyle w:val="Heading3"/>
        <w:spacing w:before="144" w:after="72"/>
      </w:pPr>
      <w:r>
        <w:rPr>
          <w:rFonts w:ascii="Calibri" w:hAnsi="Calibri"/>
          <w:b/>
          <w:color w:val="1F3864"/>
          <w:sz w:val="20"/>
        </w:rPr>
        <w:t>Task 3.2: Notification.Service Consumers + SignalR 10.0 Hub (Server 10.0 + JS 8.0.7)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W w:w="8500" w:type="dxa"/>
        <w:tblInd w:w="300" w:type="dxa"/>
        <w:tblCellMar>
          <w:top w:w="60" w:type="dxa"/>
          <w:left w:w="120" w:type="dxa"/>
          <w:bottom w:w="60" w:type="dxa"/>
          <w:right w:w="120" w:type="dxa"/>
        </w:tblCellMar>
        <w:jc w:val="center"/>
        <w:tblCellSpacing w:w="0" w:type="dxa"/>
      </w:tblPr>
      <w:tblGrid>
        <w:gridCol w:w="4250"/>
        <w:gridCol w:w="4250"/>
      </w:tblGrid>
      <w:tr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Detail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Objective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Consume events and push realtime via SignalR 10.0 (server) to Angular JS client 8.0.7.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Hours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5h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Dependencies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Task 3.1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Status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Completed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Key Actions: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Notification.Service: Program.cs with MassTransit consumers (TaskCreatedConsumer, TaskMovedConsumer, etc.), EF Core DbContext for Notifications table ([notification] schema)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Implement consumers: Idempotency check (EventId unique), persist Notification, then push via HubContext.Clients.Group(workspaceId).SendAsync('taskMoved', payload)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Hubs/BoardHub (SignalR 10.0): OnConnectedAsync validates JWT query ?access_token, adds to group workspace:{workspaceId}, Groups for 6 roles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Add Hub route: YARP yarp.json /hubs/* -&gt; Notification.Service :5004, Configure AddStackExchangeRedis for backplane via Upstash (same key)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Add REST: GET /api/notifications (paged, unread first), PUT /api/notifications/{id}/read</w:t>
      </w: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Deliverables: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Notification.Service with 4 consumers + BoardHub SignalR 10.0 + REST notifications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Hub groups per workspace, backplane via Upstash</w:t>
      </w:r>
    </w:p>
    <w:p>
      <w:pPr>
        <w:spacing w:after="80"/>
      </w:pPr>
      <w:r>
        <w:rPr>
          <w:rFonts w:ascii="Calibri" w:hAnsi="Calibri"/>
          <w:b/>
          <w:i w:val="0"/>
          <w:color w:val="1F3864"/>
          <w:sz w:val="16"/>
        </w:rPr>
        <w:t>Exit Criteria (must pass before next task):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Publish TaskMoved -&gt; Consumer persists Notification -&gt; SignalR group receives (test via two browsers)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GET /api/notifications returns unread first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TASK_LOG.md 3.2 updated</w:t>
      </w:r>
    </w:p>
    <w:p>
      <w:pPr>
        <w:spacing w:after="80"/>
      </w:pPr>
      <w:r>
        <w:rPr>
          <w:rFonts w:ascii="Calibri" w:hAnsi="Calibri"/>
          <w:b w:val="0"/>
          <w:i/>
          <w:color w:val="595959"/>
          <w:sz w:val="14"/>
        </w:rPr>
        <w:t>TASK_LOG.md Entry: After completion, append section '## Task 3.2: Notification.Service Consumers + SignalR 10.0 Hub (Server 10.0 + JS 8.0.7)' with Why / What Used / Why Useful / What It Does / What Achieved / Future Help. No bug noise.</w:t>
      </w:r>
    </w:p>
    <w:p>
      <w:pPr>
        <w:pStyle w:val="Heading3"/>
        <w:spacing w:before="144" w:after="72"/>
      </w:pPr>
      <w:r>
        <w:rPr>
          <w:rFonts w:ascii="Calibri" w:hAnsi="Calibri"/>
          <w:b/>
          <w:color w:val="1F3864"/>
          <w:sz w:val="20"/>
        </w:rPr>
        <w:t>Task 3.3: Angular CDK DragDrop + Upstash Distributed Lock + TanStack Optimistic + SignalR Realtime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W w:w="8500" w:type="dxa"/>
        <w:tblInd w:w="300" w:type="dxa"/>
        <w:tblCellMar>
          <w:top w:w="60" w:type="dxa"/>
          <w:left w:w="120" w:type="dxa"/>
          <w:bottom w:w="60" w:type="dxa"/>
          <w:right w:w="120" w:type="dxa"/>
        </w:tblCellMar>
        <w:jc w:val="center"/>
        <w:tblCellSpacing w:w="0" w:type="dxa"/>
      </w:tblPr>
      <w:tblGrid>
        <w:gridCol w:w="4250"/>
        <w:gridCol w:w="4250"/>
      </w:tblGrid>
      <w:tr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Detail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Objective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Make Kanban fully interactive: drag-drop, lock prevents race, optimistic update, realtime sync via TanStack invalidation.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Hours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4h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Dependencies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Task 3.2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Status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Completed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Key Actions: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Update KanbanBoardComponent: Use Angular CDK 22 DragDrop (cdkDropList, cdkDrag), horizontal orientation, mobile snap scroll, cdkDragPreview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Implement move handler: injectMutation MoveTask with onMutate (optimistic update Signals + TanStack cache), onError (rollback), onSettled (invalidate board query)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Backend: MoveTaskCommand acquires Upstash Redis lock SET NX PX 5000 (same key local/prod) + Lua release before DB txn (prevents concurrent moves)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Angular boardRealtimeService: HubConnection to @microsoft/signalr 8.0.7 (hubUrl from environment), automaticReconnect, on 'taskMoved' -&gt; queryClient.invalidateQueries(['board', pid]) or setQueryData patch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Also handle userOnline/userTyping signals with Signals</w:t>
      </w: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Deliverables: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Interactive Kanban: CDK DragDrop + Redis lock + TanStack optimistic + SignalR 8.0.7 realtime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boardRealtimeService with auto-reconnect</w:t>
      </w:r>
    </w:p>
    <w:p>
      <w:pPr>
        <w:spacing w:after="80"/>
      </w:pPr>
      <w:r>
        <w:rPr>
          <w:rFonts w:ascii="Calibri" w:hAnsi="Calibri"/>
          <w:b/>
          <w:i w:val="0"/>
          <w:color w:val="1F3864"/>
          <w:sz w:val="16"/>
        </w:rPr>
        <w:t>Exit Criteria (must pass before next task):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Drag task InProgress -&gt; InProgress: Other browser updates &lt;100ms, no lost update with 2 concurrent drags (lock)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Optimistic update visible instantly, rollback on 403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TASK_LOG.md 3.3 updated, Phase 3 complete</w:t>
      </w:r>
    </w:p>
    <w:p>
      <w:pPr>
        <w:spacing w:after="80"/>
      </w:pPr>
      <w:r>
        <w:rPr>
          <w:rFonts w:ascii="Calibri" w:hAnsi="Calibri"/>
          <w:b w:val="0"/>
          <w:i/>
          <w:color w:val="595959"/>
          <w:sz w:val="14"/>
        </w:rPr>
        <w:t>TASK_LOG.md Entry: After completion, append section '## Task 3.3: Angular CDK DragDrop + Upstash Distributed Lock + TanStack Optimistic + SignalR Realtime' with Why / What Used / Why Useful / What It Does / What Achieved / Future Help. No bug noise.</w:t>
      </w:r>
    </w:p>
    <w:p>
      <w:pPr>
        <w:pStyle w:val="Heading1"/>
        <w:pBdr>
          <w:bottom w:val="single" w:sz="6" w:space="1" w:color="4472C4"/>
        </w:pBdr>
        <w:spacing w:before="144" w:after="72"/>
      </w:pPr>
      <w:r>
        <w:t>7. Phase 5: Files &amp; Charts (Gemini 2.5 Flash) &amp; Charts (4 Tasks - 10 Hours)</w:t>
      </w:r>
    </w:p>
    <w:p>
      <w:pPr>
        <w:spacing w:after="80"/>
      </w:pPr>
      <w:r>
        <w:rPr>
          <w:rFonts w:ascii="Calibri" w:hAnsi="Calibri"/>
          <w:b w:val="0"/>
          <w:i/>
          <w:color w:val="333333"/>
          <w:sz w:val="17"/>
        </w:rPr>
        <w:t>Goal: File attachments via Cloudinary (same key), AI task generation via Gemini 2.5 Flash (same key), ng-apexcharts burndown, Brevo notifications.</w:t>
      </w:r>
    </w:p>
    <w:p>
      <w:pPr>
        <w:pStyle w:val="Heading3"/>
        <w:spacing w:before="144" w:after="72"/>
      </w:pPr>
      <w:r>
        <w:rPr>
          <w:rFonts w:ascii="Calibri" w:hAnsi="Calibri"/>
          <w:b/>
          <w:color w:val="1F3864"/>
          <w:sz w:val="20"/>
        </w:rPr>
        <w:t>Task 4.1: File.Service - Cloudinary Upload (Same Key Local/Prod)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W w:w="8500" w:type="dxa"/>
        <w:tblInd w:w="300" w:type="dxa"/>
        <w:tblCellMar>
          <w:top w:w="60" w:type="dxa"/>
          <w:left w:w="120" w:type="dxa"/>
          <w:bottom w:w="60" w:type="dxa"/>
          <w:right w:w="120" w:type="dxa"/>
        </w:tblCellMar>
        <w:jc w:val="center"/>
        <w:tblCellSpacing w:w="0" w:type="dxa"/>
      </w:tblPr>
      <w:tblGrid>
        <w:gridCol w:w="4250"/>
        <w:gridCol w:w="4250"/>
      </w:tblGrid>
      <w:tr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Detail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Objective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Handle file uploads via Cloudinary (same keys local/prod), publish FileUploaded event.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Hours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3h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Dependencies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Phase 3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Status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Pending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Key Actions: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File.Service: Program.cs, Domain Attachment (Id, TaskId, Url, PublicId, Size), Infrastructure FileDbContext ([file] schema)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Install CloudinaryDotNet 1.27, configure with Cloudinary keys (same local/prod you provide), signed upload via Admin API, folder flowboard/{workspaceId}/{projectId}/{taskId}, eager w_300 thumb, 10MB limit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Api/Controllers/FilesController: POST /api/files/upload (multipart, mime validate, upload to Cloudinary -&gt; save Attachment -&gt; publish FileUploaded via MassTransit), DELETE /api/files/{id}, GET /api/tasks/{tid}/attachments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Wire YARP: /api/files/* -&gt; File.Service :5003</w:t>
      </w: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Deliverables: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File.Service with Cloudinary (same key) + 3 endpoints + FileUploaded event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Folder structure + thumb eager</w:t>
      </w:r>
    </w:p>
    <w:p>
      <w:pPr>
        <w:spacing w:after="80"/>
      </w:pPr>
      <w:r>
        <w:rPr>
          <w:rFonts w:ascii="Calibri" w:hAnsi="Calibri"/>
          <w:b/>
          <w:i w:val="0"/>
          <w:color w:val="1F3864"/>
          <w:sz w:val="16"/>
        </w:rPr>
        <w:t>Exit Criteria (must pass before next task):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POST /api/files/upload (multipart jpg) -&gt; Cloudinary secure_url returned, Attachment row created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DELETE removes from Cloudinary + DB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TASK_LOG.md 4.1 updated</w:t>
      </w:r>
    </w:p>
    <w:p>
      <w:pPr>
        <w:spacing w:after="80"/>
      </w:pPr>
      <w:r>
        <w:rPr>
          <w:rFonts w:ascii="Calibri" w:hAnsi="Calibri"/>
          <w:b w:val="0"/>
          <w:i/>
          <w:color w:val="595959"/>
          <w:sz w:val="14"/>
        </w:rPr>
        <w:t>TASK_LOG.md Entry: After completion, append section '## Task 4.1: File.Service - Cloudinary Upload (Same Key Local/Prod)' with Why / What Used / Why Useful / What It Does / What Achieved / Future Help. No bug noise.</w:t>
      </w:r>
    </w:p>
    <w:p>
      <w:pPr>
        <w:pStyle w:val="Heading3"/>
        <w:spacing w:before="144" w:after="72"/>
      </w:pPr>
      <w:r>
        <w:rPr>
          <w:rFonts w:ascii="Calibri" w:hAnsi="Calibri"/>
          <w:b/>
          <w:color w:val="1F3864"/>
          <w:sz w:val="20"/>
        </w:rPr>
        <w:t>Task 4.2: Angular Attachments - DaisyUI File Input + TanStack (Responsive)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W w:w="8500" w:type="dxa"/>
        <w:tblInd w:w="300" w:type="dxa"/>
        <w:tblCellMar>
          <w:top w:w="60" w:type="dxa"/>
          <w:left w:w="120" w:type="dxa"/>
          <w:bottom w:w="60" w:type="dxa"/>
          <w:right w:w="120" w:type="dxa"/>
        </w:tblCellMar>
        <w:jc w:val="center"/>
        <w:tblCellSpacing w:w="0" w:type="dxa"/>
      </w:tblPr>
      <w:tblGrid>
        <w:gridCol w:w="4250"/>
        <w:gridCol w:w="4250"/>
      </w:tblGrid>
      <w:tr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Detail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Objective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Build Angular file upload UI with DaisyUI, TanStack Query, responsive cards.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Hours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2h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Dependencies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Task 4.1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Status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Pending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Key Actions: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features/board/attachments: attachment-list.component (DaisyUI file input, cards with w_300 thumb, progress bar), attachment-upload.service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Use TanStack Query: injectQuery ['attachments', taskId], injectMutation uploadFile (multipart) with optimistic attachment list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Add DaisyUI modal for preview, responsive: grid 1 col mobile, 3 col desktop, Tailwind file input styling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Wire environment cloudinaryCloudName for thumb transforms (f_auto,q_auto,w_600)</w:t>
      </w: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Deliverables: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Angular attachments UI: DaisyUI file input, responsive grid, TanStack upload with optimistic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Preview modal</w:t>
      </w:r>
    </w:p>
    <w:p>
      <w:pPr>
        <w:spacing w:after="80"/>
      </w:pPr>
      <w:r>
        <w:rPr>
          <w:rFonts w:ascii="Calibri" w:hAnsi="Calibri"/>
          <w:b/>
          <w:i w:val="0"/>
          <w:color w:val="1F3864"/>
          <w:sz w:val="16"/>
        </w:rPr>
        <w:t>Exit Criteria (must pass before next task):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Click Attach -&gt; select jpg -&gt; progress -&gt; thumb appears optimistically, refresh shows persist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Responsive on 320px and 1440px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TASK_LOG.md 4.2 updated</w:t>
      </w:r>
    </w:p>
    <w:p>
      <w:pPr>
        <w:spacing w:after="80"/>
      </w:pPr>
      <w:r>
        <w:rPr>
          <w:rFonts w:ascii="Calibri" w:hAnsi="Calibri"/>
          <w:b w:val="0"/>
          <w:i/>
          <w:color w:val="595959"/>
          <w:sz w:val="14"/>
        </w:rPr>
        <w:t>TASK_LOG.md Entry: After completion, append section '## Task 4.2: Angular Attachments - DaisyUI File Input + TanStack (Responsive)' with Why / What Used / Why Useful / What It Does / What Achieved / Future Help. No bug noise.</w:t>
      </w:r>
    </w:p>
    <w:p>
      <w:pPr>
        <w:pStyle w:val="Heading3"/>
        <w:spacing w:before="144" w:after="72"/>
      </w:pPr>
      <w:r>
        <w:t>Task 4.3: Organization Dashboard — KPIs + Charts (Org Health, ApexCharts)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W w:w="8500" w:type="dxa"/>
        <w:tblInd w:w="300" w:type="dxa"/>
        <w:tblCellMar>
          <w:top w:w="60" w:type="dxa"/>
          <w:left w:w="120" w:type="dxa"/>
          <w:bottom w:w="60" w:type="dxa"/>
          <w:right w:w="120" w:type="dxa"/>
        </w:tblCellMar>
        <w:jc w:val="center"/>
        <w:tblCellSpacing w:w="0" w:type="dxa"/>
      </w:tblPr>
      <w:tblGrid>
        <w:gridCol w:w="4250"/>
        <w:gridCol w:w="4250"/>
      </w:tblGrid>
      <w:tr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Detail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Objective</w:t>
            </w:r>
          </w:p>
        </w:tc>
        <w:tc>
          <w:tcPr>
            <w:tcW w:type="dxa" w:w="7200"/>
            <w:vAlign w:val="center"/>
          </w:tcPr>
          <w:p>
            <w:r>
              <w:t>Expand Organization Overview (keep existing) with 6 KPI cards (Workspaces/Projects/Members/Issues/Active Sprints/Completed) + 5 ApexCharts: Issues by Status Donut, Issues by Priority Bar, Issues by Workspace Bar, Activity Trend Line (14d), AI Usage Line/Bar. UI placement below existing dashboard content.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Hours</w:t>
            </w:r>
          </w:p>
        </w:tc>
        <w:tc>
          <w:tcPr>
            <w:tcW w:type="dxa" w:w="7200"/>
            <w:vAlign w:val="center"/>
          </w:tcPr>
          <w:p>
            <w:r>
              <w:t>5h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Dependencies</w:t>
            </w:r>
          </w:p>
        </w:tc>
        <w:tc>
          <w:tcPr>
            <w:tcW w:type="dxa" w:w="7200"/>
            <w:vAlign w:val="center"/>
          </w:tcPr>
          <w:p>
            <w:r>
              <w:t>Task 4.2 + Phase 7 (ActivityLogs/AiUsageLogs)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Status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Pending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Key Actions: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Project.Service/Infrastructure/GeminiClient: HttpClient to generativelanguage.googleapis.com/v1beta/models/gemini-2.5-flash:generateContent, ApiKey same local/prod you provide, System prompt: Return JSON { title, description, checklist, labels }, temp 0.6, maxOutput 800, 8s timeout, retry 1x on 429 backoff 2s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Application/Commands/AIGenerateTaskCommand (Gemini) with Upstash Redis app-level limit 5/min per user (prevent 15 RPM exceed), validate prompt length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Expose POST /api/tasks/{tid}/ai-generate + POST /api/projects/{pid}/tasks/ai-draft -&gt; returns { title, description, checklist, labels }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Handle 429 from Gemini: return 429 + Retry-After to Angular (DaisyUI toast 'AI busy, retry in 30s'), no blocking</w:t>
      </w: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Deliverables: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Gemini 2.5 Flash integration (same key) with 5/min app limit, 2 endpoints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System prompt + JSON parse, 429 handling</w:t>
      </w:r>
    </w:p>
    <w:p>
      <w:pPr>
        <w:spacing w:after="80"/>
      </w:pPr>
      <w:r>
        <w:rPr>
          <w:rFonts w:ascii="Calibri" w:hAnsi="Calibri"/>
          <w:b/>
          <w:i w:val="0"/>
          <w:color w:val="1F3864"/>
          <w:sz w:val="16"/>
        </w:rPr>
        <w:t>Exit Criteria (must pass before next task):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POST /api/tasks/ai-draft { prompt: 'Bug login mobile' } -&gt; { title, description, checklist } via Gemini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6th call in 60s returns app 429 (protects Gemini 15 RPM)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TASK_LOG.md 4.3 updated</w:t>
      </w:r>
    </w:p>
    <w:p>
      <w:pPr>
        <w:spacing w:after="80"/>
      </w:pPr>
      <w:r>
        <w:rPr>
          <w:rFonts w:ascii="Calibri" w:hAnsi="Calibri"/>
          <w:b w:val="0"/>
          <w:i/>
          <w:color w:val="595959"/>
          <w:sz w:val="14"/>
        </w:rPr>
        <w:t>TASK_LOG.md Entry: After completion, append section '## Task 4.3: Gemini 2.5 Flash AI Generate - Same Key Local/Prod (15 RPM, 1M TPM, 1500 RPD)' with Why / What Used / Why Useful / What It Does / What Achieved / Future Help. No bug noise.</w:t>
      </w:r>
    </w:p>
    <w:p>
      <w:pPr>
        <w:pStyle w:val="Heading3"/>
        <w:spacing w:before="144" w:after="72"/>
      </w:pPr>
      <w:r>
        <w:t>Task 4.4: Project Overview — KPIs + Charts (Burndown, Velocity, Status/Type/Priority/Assignee)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W w:w="8500" w:type="dxa"/>
        <w:tblInd w:w="300" w:type="dxa"/>
        <w:tblCellMar>
          <w:top w:w="60" w:type="dxa"/>
          <w:left w:w="120" w:type="dxa"/>
          <w:bottom w:w="60" w:type="dxa"/>
          <w:right w:w="120" w:type="dxa"/>
        </w:tblCellMar>
        <w:jc w:val="center"/>
        <w:tblCellSpacing w:w="0" w:type="dxa"/>
      </w:tblPr>
      <w:tblGrid>
        <w:gridCol w:w="4250"/>
        <w:gridCol w:w="4250"/>
      </w:tblGrid>
      <w:tr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Detail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Objective</w:t>
            </w:r>
          </w:p>
        </w:tc>
        <w:tc>
          <w:tcPr>
            <w:tcW w:type="dxa" w:w="7200"/>
            <w:vAlign w:val="center"/>
          </w:tcPr>
          <w:p>
            <w:r>
              <w:t>Enhance Project Overview (keep existing) with 5 KPI cards (Issues/Completed/In Progress/Story Points/Active Sprint) + 6 ApexCharts: Sprint Burndown Line/Area (shared), Issues by Status Donut, Issues by Type Donut/Bar, Priority Bar, Assignee Workload Bar, Sprint Velocity Bar. Reuse burndown component.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Hours</w:t>
            </w:r>
          </w:p>
        </w:tc>
        <w:tc>
          <w:tcPr>
            <w:tcW w:type="dxa" w:w="7200"/>
            <w:vAlign w:val="center"/>
          </w:tcPr>
          <w:p>
            <w:r>
              <w:t>5h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Dependencies</w:t>
            </w:r>
          </w:p>
        </w:tc>
        <w:tc>
          <w:tcPr>
            <w:tcW w:type="dxa" w:w="7200"/>
            <w:vAlign w:val="center"/>
          </w:tcPr>
          <w:p>
            <w:r>
              <w:t>Task 4.3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Status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Pending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Key Actions: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features/board/ai-generate-modal.component (DaisyUI modal, input prompt, skeleton while Gemini, fill Reactive Form via signal, edit before save) + TanStack mutation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Install ng-apexcharts 1.8 + apexcharts 3.49, create features/activity/burndown.component (ApexCharts area, burndown from ActivityLogs, responsive), add to /admin and /w/:wid/p/:pid/activity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Update Notification.Service to send Brevo emails (sib-api-v3-sdk 8.5, same key local/prod) on TaskAssigned / Invite / Client Shared, persist EmailLogs, add Brevo template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Wire Brevo transactional API: 300/day free, fallback to in-app Notification if Brevo fails</w:t>
      </w: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Deliverables: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Angular AI modal + apexcharts burndown + Brevo emails (same key)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DaisyUI modal, skeleton, chart responsive</w:t>
      </w:r>
    </w:p>
    <w:p>
      <w:pPr>
        <w:spacing w:after="80"/>
      </w:pPr>
      <w:r>
        <w:rPr>
          <w:rFonts w:ascii="Calibri" w:hAnsi="Calibri"/>
          <w:b/>
          <w:i w:val="0"/>
          <w:color w:val="1F3864"/>
          <w:sz w:val="16"/>
        </w:rPr>
        <w:t>Exit Criteria (must pass before next task):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Click AI Generate -&gt; DaisyUI modal -&gt; prompt -&gt; Gemini returns -&gt; form filled via signal -&gt; edit -&gt; save task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Burndown chart renders on /admin, responsive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TaskAssigned -&gt; Brevo email sent (check Brevo logs) + in-app Notification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TASK_LOG.md 4.4 updated, Phase 4 complete</w:t>
      </w:r>
    </w:p>
    <w:p>
      <w:pPr>
        <w:spacing w:after="80"/>
      </w:pPr>
      <w:r>
        <w:rPr>
          <w:rFonts w:ascii="Calibri" w:hAnsi="Calibri"/>
          <w:b w:val="0"/>
          <w:i/>
          <w:color w:val="595959"/>
          <w:sz w:val="14"/>
        </w:rPr>
        <w:t>TASK_LOG.md Entry: After completion, append section '## Task 4.4: Angular AI Modal + ng-apexcharts Burndown + Brevo Notifications' with Why / What Used / Why Useful / What It Does / What Achieved / Future Help. No bug noise.</w:t>
      </w:r>
    </w:p>
    <w:p>
      <w:pPr>
        <w:pStyle w:val="Heading1"/>
        <w:pBdr>
          <w:bottom w:val="single" w:sz="6" w:space="1" w:color="4472C4"/>
        </w:pBdr>
        <w:spacing w:before="144" w:after="72"/>
      </w:pPr>
      <w:r>
        <w:t>8. Phase 8: Polish &amp; Phase 9: Production &amp; Production Deploy (4 Tasks - 13 Hours)</w:t>
      </w:r>
    </w:p>
    <w:p>
      <w:pPr>
        <w:spacing w:after="80"/>
      </w:pPr>
      <w:r>
        <w:rPr>
          <w:rFonts w:ascii="Calibri" w:hAnsi="Calibri"/>
          <w:b w:val="0"/>
          <w:i/>
          <w:color w:val="333333"/>
          <w:sz w:val="17"/>
        </w:rPr>
        <w:t>Goal: Enterprise polish - rate limiting, logging, docs, 70% tests, README/Postman, Lighthouse 100%, deploy to MonsterASP.net + Vercel with same keys local/prod. No staging.</w:t>
      </w:r>
    </w:p>
    <w:p>
      <w:pPr>
        <w:pStyle w:val="Heading3"/>
        <w:spacing w:before="144" w:after="72"/>
      </w:pPr>
      <w:r>
        <w:t>Task 4.5: Sprints Page — Detailed Sprint Analytics (Burndown Reuse)</w:t>
      </w:r>
    </w:p>
    <w:p>
      <w:pPr>
        <w:pStyle w:val="Heading3"/>
        <w:spacing w:before="144" w:after="72"/>
      </w:pPr>
      <w:r>
        <w:rPr>
          <w:rFonts w:ascii="Calibri" w:hAnsi="Calibri"/>
          <w:b/>
          <w:color w:val="1F3864"/>
          <w:sz w:val="20"/>
        </w:rPr>
        <w:t>Task 5.1: YARP Rate Limit + Serilog + Scalar Docs (.NET 10)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W w:w="8500" w:type="dxa"/>
        <w:tblInd w:w="300" w:type="dxa"/>
        <w:tblCellMar>
          <w:top w:w="60" w:type="dxa"/>
          <w:left w:w="120" w:type="dxa"/>
          <w:bottom w:w="60" w:type="dxa"/>
          <w:right w:w="120" w:type="dxa"/>
        </w:tblCellMar>
        <w:jc w:val="center"/>
        <w:tblCellSpacing w:w="0" w:type="dxa"/>
      </w:tblPr>
      <w:tblGrid>
        <w:gridCol w:w="4250"/>
        <w:gridCol w:w="4250"/>
      </w:tblGrid>
      <w:tr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Detail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Objective</w:t>
            </w:r>
          </w:p>
        </w:tc>
        <w:tc>
          <w:tcPr>
            <w:tcW w:type="dxa" w:w="7200"/>
            <w:vAlign w:val="center"/>
          </w:tcPr>
          <w:p>
            <w:r>
              <w:t>Keep Sprints page content, add top section with Sprint selector + shared Burndown Area (Total vs Remaining) + statistics row [Issues] [SP] [Completed] [Remaining]. Reuse burndown component from 4.4.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Hours</w:t>
            </w:r>
          </w:p>
        </w:tc>
        <w:tc>
          <w:tcPr>
            <w:tcW w:type="dxa" w:w="7200"/>
            <w:vAlign w:val="center"/>
          </w:tcPr>
          <w:p>
            <w:r>
              <w:t>3h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Dependencies</w:t>
            </w:r>
          </w:p>
        </w:tc>
        <w:tc>
          <w:tcPr>
            <w:tcW w:type="dxa" w:w="7200"/>
            <w:vAlign w:val="center"/>
          </w:tcPr>
          <w:p>
            <w:r>
              <w:t>Task 4.4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Status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Pending</w:t>
            </w:r>
          </w:p>
        </w:tc>
      </w:tr>
    </w:tbl>
    <w:tbl>
      <w:tblPr>
        <w:tblStyle w:val="LightGrid-Accent1"/>
        <w:tblLayout w:type="fixed"/>
        <w:tblLook w:firstColumn="1" w:firstRow="1" w:lastColumn="0" w:lastRow="0" w:noHBand="0" w:noVBand="1" w:val="04A0"/>
        <w:tblW w:w="8500" w:type="dxa"/>
        <w:tblInd w:w="300" w:type="dxa"/>
        <w:tblCellMar>
          <w:top w:w="60" w:type="dxa"/>
          <w:left w:w="120" w:type="dxa"/>
          <w:bottom w:w="60" w:type="dxa"/>
          <w:right w:w="120" w:type="dxa"/>
        </w:tblCellMar>
        <w:jc w:val="center"/>
        <w:tblCellSpacing w:w="0" w:type="dxa"/>
      </w:tblPr>
      <w:tblGrid>
        <w:gridCol w:w="4250"/>
        <w:gridCol w:w="4250"/>
      </w:tblGrid>
      <w:tr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Detail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Objective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Add enterprise non-functional: rate limiting via Upstash, structured logging, aggregated docs.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Hours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4h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Dependencies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Phase 4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Status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Pending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Key Actions: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Configure YARP 2.3 + AspNetCoreRateLimit: Global 60 req/min IP, 100 req/min per User, Gemini 5/min per user (Upstash Redis backing same key), return 429 + Retry-After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Configure Serilog 9.0 JSON + CorrelationId (Guid per request, X-Correlation-Id header propagated from YARP to downstream and to Angular interceptor), enrich with UserId/WorkspaceId, sinks Console + File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Add Scalar 2.0 / Swagger 6.6 aggregated at Gateway: /swagger shows Identity + Project + File + Notification docs, add health checks /health aggregated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Add CORS: Allow only https://flowboard.vercel.app + http://localhost:4200, HSTS, CSP headers (.NET10 middleware)</w:t>
      </w: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Deliverables: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YARP rate limiting (Upstash), Serilog 9.0 with CorrelationId, Scalar aggregated docs, health checks, security headers</w:t>
      </w:r>
    </w:p>
    <w:p>
      <w:pPr>
        <w:spacing w:after="80"/>
      </w:pPr>
      <w:r>
        <w:rPr>
          <w:rFonts w:ascii="Calibri" w:hAnsi="Calibri"/>
          <w:b/>
          <w:i w:val="0"/>
          <w:color w:val="1F3864"/>
          <w:sz w:val="16"/>
        </w:rPr>
        <w:t>Exit Criteria (must pass before next task):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60th request in 60s -&gt; 429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Serilog log shows CorrelationId across Gateway -&gt; Project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GET /swagger shows all services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TASK_LOG.md 5.1 updated</w:t>
      </w:r>
    </w:p>
    <w:p>
      <w:pPr>
        <w:spacing w:after="80"/>
      </w:pPr>
      <w:r>
        <w:rPr>
          <w:rFonts w:ascii="Calibri" w:hAnsi="Calibri"/>
          <w:b w:val="0"/>
          <w:i/>
          <w:color w:val="595959"/>
          <w:sz w:val="14"/>
        </w:rPr>
        <w:t>TASK_LOG.md Entry: After completion, append section '## Task 5.1: YARP Rate Limit + Serilog + Scalar Docs (.NET 10)' with Why / What Used / Why Useful / What It Does / What Achieved / Future Help. No bug noise.</w:t>
      </w:r>
    </w:p>
    <w:p>
      <w:pPr>
        <w:pStyle w:val="Heading3"/>
        <w:spacing w:before="144" w:after="72"/>
      </w:pPr>
      <w:r>
        <w:rPr>
          <w:rFonts w:ascii="Calibri" w:hAnsi="Calibri"/>
          <w:b/>
          <w:color w:val="1F3864"/>
          <w:sz w:val="20"/>
        </w:rPr>
        <w:t>Task 5.2: Tests - xUnit 70% + Integration + Frontend (Angular)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W w:w="8500" w:type="dxa"/>
        <w:tblInd w:w="300" w:type="dxa"/>
        <w:tblCellMar>
          <w:top w:w="60" w:type="dxa"/>
          <w:left w:w="120" w:type="dxa"/>
          <w:bottom w:w="60" w:type="dxa"/>
          <w:right w:w="120" w:type="dxa"/>
        </w:tblCellMar>
        <w:jc w:val="center"/>
        <w:tblCellSpacing w:w="0" w:type="dxa"/>
      </w:tblPr>
      <w:tblGrid>
        <w:gridCol w:w="4250"/>
        <w:gridCol w:w="4250"/>
      </w:tblGrid>
      <w:tr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Detail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Objective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Achieve 70% coverage with unit + integration + frontend tests.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Hours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4h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Dependencies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Task 5.1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Status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Pending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Key Actions: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tests/Identity.Tests (xUnit + Moq + FluentAssertions): Domain, handlers, JwtProvider, refresh rotation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tests/Project.Tests: Domain, CQRS handlers, validators, policy PM can create project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Integration tests: WebApplicationFactory + TestContainers MSSQL 2022 + FakeRedis + InMemory MassTransit (MassTransit.TestFramework)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frontend tests: Vitest + Angular Testing Library for auth.service Signals, guards, board components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Configure Coverlet for coverage, add to GitHub Actions, badge in README</w:t>
      </w: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Deliverables: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Unit + Integration + Frontend tests with 70%+ coverage, Coverlet reports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GitHub Actions runs tests on ubuntu-latest</w:t>
      </w:r>
    </w:p>
    <w:p>
      <w:pPr>
        <w:spacing w:after="80"/>
      </w:pPr>
      <w:r>
        <w:rPr>
          <w:rFonts w:ascii="Calibri" w:hAnsi="Calibri"/>
          <w:b/>
          <w:i w:val="0"/>
          <w:color w:val="1F3864"/>
          <w:sz w:val="16"/>
        </w:rPr>
        <w:t>Exit Criteria (must pass before next task):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dotnet test --collect coverage -&gt; &gt;70% (Coverlet)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Integration tests pass with TestContainers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ng test passes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TASK_LOG.md 5.2 updated</w:t>
      </w:r>
    </w:p>
    <w:p>
      <w:pPr>
        <w:spacing w:after="80"/>
      </w:pPr>
      <w:r>
        <w:rPr>
          <w:rFonts w:ascii="Calibri" w:hAnsi="Calibri"/>
          <w:b w:val="0"/>
          <w:i/>
          <w:color w:val="595959"/>
          <w:sz w:val="14"/>
        </w:rPr>
        <w:t>TASK_LOG.md Entry: After completion, append section '## Task 5.2: Tests - xUnit 70% + Integration + Frontend (Angular)' with Why / What Used / Why Useful / What It Does / What Achieved / Future Help. No bug noise.</w:t>
      </w:r>
    </w:p>
    <w:p>
      <w:pPr>
        <w:pStyle w:val="Heading3"/>
        <w:spacing w:before="144" w:after="72"/>
      </w:pPr>
      <w:r>
        <w:rPr>
          <w:rFonts w:ascii="Calibri" w:hAnsi="Calibri"/>
          <w:b/>
          <w:color w:val="1F3864"/>
          <w:sz w:val="20"/>
        </w:rPr>
        <w:t>Task 5.3: README + Postman + Lighthouse 100% Responsive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W w:w="8500" w:type="dxa"/>
        <w:tblInd w:w="300" w:type="dxa"/>
        <w:tblCellMar>
          <w:top w:w="60" w:type="dxa"/>
          <w:left w:w="120" w:type="dxa"/>
          <w:bottom w:w="60" w:type="dxa"/>
          <w:right w:w="120" w:type="dxa"/>
        </w:tblCellMar>
        <w:jc w:val="center"/>
        <w:tblCellSpacing w:w="0" w:type="dxa"/>
      </w:tblPr>
      <w:tblGrid>
        <w:gridCol w:w="4250"/>
        <w:gridCol w:w="4250"/>
      </w:tblGrid>
      <w:tr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Detail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Objective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Polish portfolio artifacts: README, Postman collection, Lighthouse 100%, responsive verification.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Hours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2h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Dependencies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Task 5.2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Status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Pending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Key Actions: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Update README.md: Architecture diagram (draw.io png), stack table (Angular22 + .NET10), live demo links (Vercel + MonsterASP.net), API endpoints table (33), setup steps (same keys local/prod), role matrix (PM can create), folder structure (backend/ + frontend/ sibling)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Create Postman collection: All 33 endpoints + examples (register, PM create project, Client 403, AI generate via Gemini, SignalR hub), add tests for 6 roles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Run Lighthouse on Angular: Performance 100, Accessibility 100, verify responsive on 320px/768px/1024px/1440px via Chrome DevTools, fix Tailwind breakpoints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Add .env.example, CONTRIBUTING.md</w:t>
      </w: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Deliverables: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README with diagram, live links, endpoints, Postman collection, Lighthouse 100% responsive on 4 breakpoints</w:t>
      </w:r>
    </w:p>
    <w:p>
      <w:pPr>
        <w:spacing w:after="80"/>
      </w:pPr>
      <w:r>
        <w:rPr>
          <w:rFonts w:ascii="Calibri" w:hAnsi="Calibri"/>
          <w:b/>
          <w:i w:val="0"/>
          <w:color w:val="1F3864"/>
          <w:sz w:val="16"/>
        </w:rPr>
        <w:t>Exit Criteria (must pass before next task):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README live demo links clickable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Postman collection imports and runs (PM create project 201, Client 403)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Lighthouse responsive 100%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TASK_LOG.md 5.3 updated</w:t>
      </w:r>
    </w:p>
    <w:p>
      <w:pPr>
        <w:spacing w:after="80"/>
      </w:pPr>
      <w:r>
        <w:rPr>
          <w:rFonts w:ascii="Calibri" w:hAnsi="Calibri"/>
          <w:b w:val="0"/>
          <w:i/>
          <w:color w:val="595959"/>
          <w:sz w:val="14"/>
        </w:rPr>
        <w:t>TASK_LOG.md Entry: After completion, append section '## Task 5.3: README + Postman + Lighthouse 100% Responsive' with Why / What Used / Why Useful / What It Does / What Achieved / Future Help. No bug noise.</w:t>
      </w:r>
    </w:p>
    <w:p>
      <w:pPr>
        <w:pStyle w:val="Heading3"/>
        <w:spacing w:before="144" w:after="72"/>
      </w:pPr>
      <w:r>
        <w:rPr>
          <w:rFonts w:ascii="Calibri" w:hAnsi="Calibri"/>
          <w:b/>
          <w:color w:val="1F3864"/>
          <w:sz w:val="20"/>
        </w:rPr>
        <w:t>Task 5.4: Production Deploy - MonsterASP.net + Vercel (Same Keys Local/Prod, No Staging)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W w:w="8500" w:type="dxa"/>
        <w:tblInd w:w="300" w:type="dxa"/>
        <w:tblCellMar>
          <w:top w:w="60" w:type="dxa"/>
          <w:left w:w="120" w:type="dxa"/>
          <w:bottom w:w="60" w:type="dxa"/>
          <w:right w:w="120" w:type="dxa"/>
        </w:tblCellMar>
        <w:jc w:val="center"/>
        <w:tblCellSpacing w:w="0" w:type="dxa"/>
      </w:tblPr>
      <w:tblGrid>
        <w:gridCol w:w="4250"/>
        <w:gridCol w:w="4250"/>
      </w:tblGrid>
      <w:tr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0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Detail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Objective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Deploy to production with same external keys used locally, verify health, go live for MNC portfolio.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Hours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3h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Dependencies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Task 5.3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Status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Pending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Key Actions: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Build backend Release: dotnet publish backend/Gateway.YARP -c Release, dotnet publish backend/Services/*, verify appsettings.Production.json routes point to prod MonsterASP.net URLs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Publish via Visual Studio FTP/Web Deploy to 5 MonsterASP.net sites (Gateway, Identity, Project, File, Notification) using same Upstash/CloudAMQP/Cloudinary/Brevo/Gemini keys as local via App Settings (Jwt__Key, Redis__Connection, RabbitMQ__Host, etc.)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Run EF Core migrations on prod SQL Server (mssql.monsterasp.net): dotnet ef database update --connection prod OR via publish profile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Deploy frontend: Vercel import frontend/flowboard-web, Framework Angular, Build npm run build, Output dist/flowboard-web/browser, Node 20, Env NG_APP_API_URL=https://gateway-xxxxx.monsterasp.net + NG_APP_HUB_URL, vercel.json SPA fallback, verify auto-deploy on push to main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Verify: GET https://gateway-xxxxx.monsterasp.net/health -&gt; 200, GET https://gateway-xxxxx.monsterasp.net/swagger -&gt; Scalar, Vercel https://flowboard.vercel.app -&gt; board works, SignalR realtime across 2 browsers, k6 smoke test 10 VUs</w:t>
      </w:r>
    </w:p>
    <w:p>
      <w:pPr>
        <w:spacing w:after="80"/>
      </w:pPr>
      <w:r>
        <w:rPr>
          <w:rFonts w:ascii="Calibri" w:hAnsi="Calibri"/>
          <w:b/>
          <w:i w:val="0"/>
          <w:color w:val="4472C4"/>
          <w:sz w:val="16"/>
        </w:rPr>
        <w:t>Deliverables: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Production live: MonsterASP.net 5 sites + Vercel Angular, same keys as local, health green, Scalar docs, Vercel preview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Migrations applied on prod DB</w:t>
      </w:r>
    </w:p>
    <w:p>
      <w:pPr>
        <w:spacing w:after="80"/>
      </w:pPr>
      <w:r>
        <w:rPr>
          <w:rFonts w:ascii="Calibri" w:hAnsi="Calibri"/>
          <w:b/>
          <w:i w:val="0"/>
          <w:color w:val="1F3864"/>
          <w:sz w:val="16"/>
        </w:rPr>
        <w:t>Exit Criteria (must pass before next task):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GET prod /health -&gt; 200 for all services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https://flowboard.vercel.app login -&gt; PM creates project -&gt; drag task -&gt; other browser sync &lt;100ms + Brevo email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README live links verified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5"/>
        </w:rPr>
        <w:t>TASK_LOG.md 5.4 updated, Phase 5 complete, project done</w:t>
      </w:r>
    </w:p>
    <w:p>
      <w:pPr>
        <w:spacing w:after="80"/>
      </w:pPr>
      <w:r>
        <w:rPr>
          <w:rFonts w:ascii="Calibri" w:hAnsi="Calibri"/>
          <w:b w:val="0"/>
          <w:i/>
          <w:color w:val="595959"/>
          <w:sz w:val="14"/>
        </w:rPr>
        <w:t>TASK_LOG.md Entry: After completion, append section '## Task 5.4: Production Deploy - MonsterASP.net + Vercel (Same Keys Local/Prod, No Staging)' with Why / What Used / Why Useful / What It Does / What Achieved / Future Help. No bug noise.</w:t>
      </w:r>
    </w:p>
    <w:p>
      <w:pPr>
        <w:pStyle w:val="Heading1"/>
        <w:pBdr>
          <w:bottom w:val="single" w:sz="6" w:space="1" w:color="4472C4"/>
        </w:pBdr>
        <w:spacing w:before="144" w:after="72"/>
      </w:pPr>
      <w:r>
        <w:rPr>
          <w:rFonts w:ascii="Calibri" w:hAnsi="Calibri"/>
          <w:b/>
          <w:color w:val="1F3864"/>
          <w:sz w:val="32"/>
        </w:rPr>
        <w:t>9. Dependency Graph &amp; Order</w:t>
      </w:r>
    </w:p>
    <w:p>
      <w:pPr>
        <w:spacing w:after="80"/>
      </w:pPr>
      <w:r>
        <w:rPr>
          <w:rFonts w:ascii="Calibri" w:hAnsi="Calibri"/>
          <w:b/>
          <w:i w:val="0"/>
          <w:color w:val="1F3864"/>
          <w:sz w:val="17"/>
        </w:rPr>
        <w:t>Strict sequential order - no parallel tasks. Each task unlocks next. One task at a time.</w:t>
      </w:r>
    </w:p>
    <w:p>
      <w:pPr>
        <w:shd w:fill="F2F2F2" w:val="clear"/>
        <w:spacing w:before="60" w:after="60"/>
        <w:ind w:left="144"/>
      </w:pPr>
      <w:r>
        <w:rPr>
          <w:rFonts w:ascii="Consolas" w:hAnsi="Consolas"/>
          <w:color w:val="1F3864"/>
          <w:sz w:val="13"/>
        </w:rPr>
        <w:t>Phase 0 (Foundation):</w:t>
        <w:br/>
        <w:t xml:space="preserve"> 0.1 Git+Structure -&gt; 0.2 Backend .NET10 Sln -&gt; 0.3 Frontend Angular22 -&gt; 0.4 Env Same Keys -&gt; 0.5 Logs (Current)</w:t>
        <w:br/>
        <w:br/>
        <w:t>Phase 1 (Identity) - blocks all business:</w:t>
        <w:br/>
        <w:t xml:space="preserve"> 1.1 Domain Schema (6 roles) -&gt; 1.2 App JWT/Refresh -&gt; 1.3 API + YARP + Brevo -&gt; 1.4 Angular Auth (Signals) -&gt; 1.5 Role Verification (PM can create)</w:t>
        <w:br/>
        <w:br/>
        <w:t>Phase 2 (Project Core) - depends on Phase 1:</w:t>
        <w:br/>
        <w:t xml:space="preserve"> 2.1 Domain -&gt; 2.2 CQRS (PM create verified) -&gt; 2.3 API + YARP + Redis (same key) -&gt; 2.4 Angular Board (TanStack) -&gt; 2.5 Activity</w:t>
        <w:br/>
        <w:br/>
        <w:t>Phase 3 (Realtime) - depends on Phase 2:</w:t>
        <w:br/>
        <w:t xml:space="preserve"> 3.1 CloudAMQP + Outbox (same key) -&gt; 3.2 Notification + SignalR 10.0 (8.0.7 JS) -&gt; 3.3 CDK DragDrop + Lock + Realtime</w:t>
        <w:br/>
        <w:br/>
        <w:t>Phase 4 (Files/AI/Charts):</w:t>
        <w:br/>
        <w:t xml:space="preserve"> 4.1 File Cloudinary (same key) -&gt; 4.2 Angular Attachments -&gt; 4.3 Gemini 2.5 Flash (same key) -&gt; 4.4 AI Modal + ApexCharts + Brevo</w:t>
        <w:br/>
        <w:br/>
        <w:t>Phase 5 (Polish/Deploy) - depends on Phase 4:</w:t>
        <w:br/>
        <w:t xml:space="preserve"> 5.1 Rate Limit + Serilog + Scalar -&gt; 5.2 Tests 70% -&gt; 5.3 README + Postman + Lighthouse -&gt; 5.4 Prod Deploy (MonsterASP.net + Vercel, same keys)</w:t>
        <w:br/>
        <w:br/>
        <w:t>No Staging: Local (localhost:5000/4200, but cloud keys are prod keys) -&gt; Production (monsterasp.net + vercel.app)</w:t>
        <w:br/>
        <w:t>Frontend outside backend: FlowBoard/backend + FlowBoard/frontend as siblings - independent deploys, shared Git.</w:t>
        <w:br/>
      </w:r>
    </w:p>
    <w:p>
      <w:pPr>
        <w:pStyle w:val="Heading2"/>
        <w:spacing w:before="144" w:after="72"/>
      </w:pPr>
      <w:r>
        <w:rPr>
          <w:rFonts w:ascii="Calibri" w:hAnsi="Calibri"/>
          <w:b/>
          <w:color w:val="4472C4"/>
          <w:sz w:val="24"/>
        </w:rPr>
        <w:t>9.1 Task Execution Rules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6"/>
        </w:rPr>
        <w:t>One task at a time: Do not start Task X+1 until Task X is Completed and TASK_LOG.md entry is appended.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6"/>
        </w:rPr>
        <w:t>After each completion: Update TASK_LOG.md Progress Overview table (X/26) + append new section with 6 fields. No bug noise.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6"/>
        </w:rPr>
        <w:t>Use same external keys for local and prod: Upstash, CloudAMQP, Cloudinary, Brevo, Gemini keys you provide - paste in both local appsettings and MonsterASP.net/Vercel env.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6"/>
        </w:rPr>
        <w:t>Keep frontend outside backend: Never move frontend/ inside backend/ - sibling structure is correct enterprise.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333333"/>
          <w:sz w:val="16"/>
        </w:rPr>
        <w:t>All versions latest: .NET 10.0.x, Angular 22.0.x, YARP 2.3, SignalR Server 10.0 + JS 8.0.7 (compatible), TanStack Query 5.62, ng-apexcharts 1.8.</w:t>
      </w:r>
    </w:p>
    <w:p>
      <w:pPr>
        <w:pStyle w:val="Heading1"/>
        <w:pBdr>
          <w:bottom w:val="single" w:sz="6" w:space="1" w:color="4472C4"/>
        </w:pBdr>
        <w:spacing w:before="144" w:after="72"/>
      </w:pPr>
      <w:r>
        <w:rPr>
          <w:rFonts w:ascii="Calibri" w:hAnsi="Calibri"/>
          <w:b/>
          <w:color w:val="1F3864"/>
          <w:sz w:val="32"/>
        </w:rPr>
        <w:t>10. Appendix: Conventions, Repo Structure, Hourly Estimator</w:t>
      </w:r>
    </w:p>
    <w:p>
      <w:pPr>
        <w:pStyle w:val="Heading2"/>
        <w:spacing w:before="144" w:after="72"/>
      </w:pPr>
      <w:r>
        <w:rPr>
          <w:rFonts w:ascii="Calibri" w:hAnsi="Calibri"/>
          <w:b/>
          <w:color w:val="4472C4"/>
          <w:sz w:val="24"/>
        </w:rPr>
        <w:t>10.1 Commit &amp; Branch Conventions</w:t>
      </w:r>
    </w:p>
    <w:p>
      <w:pPr>
        <w:shd w:fill="F2F2F2" w:val="clear"/>
        <w:spacing w:before="60" w:after="60"/>
        <w:ind w:left="144"/>
      </w:pPr>
      <w:r>
        <w:rPr>
          <w:rFonts w:ascii="Consolas" w:hAnsi="Consolas"/>
          <w:color w:val="1F3864"/>
          <w:sz w:val="13"/>
        </w:rPr>
        <w:t>Branches: main (prod), feature/task-0-1-git-structure, feature/task-1-1-identity-domain, etc.</w:t>
        <w:br/>
        <w:t>Commits: feat: add Identity domain with 6 roles | chore: init backend sln | fix: correct PM create policy</w:t>
        <w:br/>
        <w:t>Commits per task: 1-3 commits, push to feature branch -&gt; PR -&gt; GitHub Actions (ubuntu-latest) runs dotnet build/test + ng build -&gt; merge to main -&gt; Vercel auto-deploys frontend</w:t>
        <w:br/>
      </w:r>
    </w:p>
    <w:p>
      <w:pPr>
        <w:pStyle w:val="Heading2"/>
        <w:spacing w:before="144" w:after="72"/>
      </w:pPr>
      <w:r>
        <w:rPr>
          <w:rFonts w:ascii="Calibri" w:hAnsi="Calibri"/>
          <w:b/>
          <w:color w:val="4472C4"/>
          <w:sz w:val="24"/>
        </w:rPr>
        <w:t>10.2 Repo Structure (Final, After All Tasks)</w:t>
      </w:r>
    </w:p>
    <w:p>
      <w:pPr>
        <w:shd w:fill="F2F2F2" w:val="clear"/>
        <w:spacing w:before="60" w:after="60"/>
        <w:ind w:left="144"/>
      </w:pPr>
      <w:r>
        <w:rPr>
          <w:rFonts w:ascii="Consolas" w:hAnsi="Consolas"/>
          <w:color w:val="1F3864"/>
          <w:sz w:val="13"/>
        </w:rPr>
        <w:t>FlowBoard/  (Git root at X:\Projects + coding\Dot Net\Full Stack Projects\FlowBoard)</w:t>
        <w:br/>
        <w:t>├── backend/</w:t>
        <w:br/>
        <w:t>│   ├── FlowBoard.sln (.NET 10)</w:t>
        <w:br/>
        <w:t>│   ├── Gateway.YARP/ (YARP 2.3, Serilog 9.0, Rate Limit)</w:t>
        <w:br/>
        <w:t>│   ├── BuildingBlocks/SharedKernel, Shared.Contracts</w:t>
        <w:br/>
        <w:t>│   └── Services/ Identity (.NET10, 6 roles, Brevo), Project (CQRS, Outbox, Gemini), File (Cloudinary), Notification (SignalR 10.0, Brevo)</w:t>
        <w:br/>
        <w:t>├── frontend/</w:t>
        <w:br/>
        <w:t>│   └── flowboard-web/ (Angular 22 Standalone, Tailwind 3.4 + DaisyUI 4.12, TanStack 5.62, Signals, CDK 22, ng-apexcharts 1.8, @microsoft/signalr 8.0.7)</w:t>
        <w:br/>
        <w:t>│       ├── src/app/core (Signals auth, interceptors, guards), shared, features, app.routes.ts, app.config.ts</w:t>
        <w:br/>
        <w:t>│       ├── src/environments/environment.ts (local localhost:5000) / environment.prod.ts (prod monsterasp.net)</w:t>
        <w:br/>
        <w:t>│       └── vercel.json, tailwind.config.js, angular.json</w:t>
        <w:br/>
        <w:t>├── Documents/</w:t>
        <w:br/>
        <w:t>│   ├── FlowBoard_System_Design.docx (v1.2)</w:t>
        <w:br/>
        <w:t>│   └── FlowBoard_Tasks_Plan.docx (this file)</w:t>
        <w:br/>
        <w:t>├── .github/workflows/ci.yml (ubuntu-latest builds .NET10 + Angular22)</w:t>
        <w:br/>
        <w:t>├── TASK_LOG.md (26 tasks, updated per completion)</w:t>
        <w:br/>
        <w:t>├── .env.example (same keys local/prod documented)</w:t>
        <w:br/>
        <w:t>├── .gitignore, README.md</w:t>
        <w:br/>
      </w:r>
    </w:p>
    <w:p>
      <w:pPr>
        <w:pStyle w:val="Heading2"/>
        <w:spacing w:before="144" w:after="72"/>
      </w:pPr>
      <w:r>
        <w:rPr>
          <w:rFonts w:ascii="Calibri" w:hAnsi="Calibri"/>
          <w:b/>
          <w:color w:val="4472C4"/>
          <w:sz w:val="24"/>
        </w:rPr>
        <w:t>10.3 Hourly Estimator &amp; When to Update TASK_LOG.md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W w:w="8500" w:type="dxa"/>
        <w:tblInd w:w="300" w:type="dxa"/>
        <w:tblCellMar>
          <w:top w:w="60" w:type="dxa"/>
          <w:left w:w="120" w:type="dxa"/>
          <w:bottom w:w="60" w:type="dxa"/>
          <w:right w:w="120" w:type="dxa"/>
        </w:tblCellMar>
        <w:jc w:val="center"/>
        <w:tblCellSpacing w:w="0" w:type="dxa"/>
      </w:tblPr>
      <w:tblGrid>
        <w:gridCol w:w="2125"/>
        <w:gridCol w:w="2125"/>
        <w:gridCol w:w="2125"/>
        <w:gridCol w:w="2125"/>
      </w:tblGrid>
      <w:tr>
        <w:tc>
          <w:tcPr>
            <w:tcW w:type="dxa" w:w="255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Week</w:t>
            </w:r>
          </w:p>
        </w:tc>
        <w:tc>
          <w:tcPr>
            <w:tcW w:type="dxa" w:w="255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Phase</w:t>
            </w:r>
          </w:p>
        </w:tc>
        <w:tc>
          <w:tcPr>
            <w:tcW w:type="dxa" w:w="255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Tasks Completed</w:t>
            </w:r>
          </w:p>
        </w:tc>
        <w:tc>
          <w:tcPr>
            <w:tcW w:type="dxa" w:w="2550"/>
            <w:vAlign w:val="center"/>
            <w:shd w:fill="1F386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TASK_LOG Updates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Week 1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Phase 0 + Start Phase 1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0.1 - 1.2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4 entries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Week 2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Phase 1 done + Phase 2 start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1.3 - 2.2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4 entries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Week 3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Phase 2 done + Phase 3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2.3 - 3.2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4 entries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Week 4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Phase 3 done + Phase 4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3.3 - 4.2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3 entries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Week 5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Phase 4 done + Phase 5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4.3 - 5.2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4 entries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3"/>
              </w:rPr>
              <w:t>Week 6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Phase 5 Prod Deploy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5.3 - 5.4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333333"/>
                <w:sz w:val="13"/>
              </w:rPr>
              <w:t>2 entries (final)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 w:val="0"/>
          <w:i/>
          <w:color w:val="333333"/>
          <w:sz w:val="16"/>
        </w:rPr>
        <w:t>Total 26 tasks, ~85h part-time. Each TASK_LOG.md update takes ~5 min - write Why/What Used/Why Useful/What It Does/Achieved/Future Help concisely.</w:t>
      </w:r>
    </w:p>
    <w:p/>
    <w:p>
      <w:pPr>
        <w:jc w:val="center"/>
      </w:pPr>
      <w:r>
        <w:t>— End of Tasks Plan v1.0 —  50 Tasks (38+12 SA/Polish)  •  10 Phases (0-9)  •  One Task at a Time  •  Next: Task 0.1 Git Init —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3864"/>
          <w:sz w:val="28"/>
        </w:rPr>
        <w:t>Appendix: Enterprise Update v1.1 - Systematic Task Order</w:t>
      </w:r>
    </w:p>
    <w:p>
      <w:r>
        <w:rPr>
          <w:rFonts w:ascii="Calibri" w:hAnsi="Calibri"/>
          <w:i/>
          <w:sz w:val="16"/>
        </w:rPr>
        <w:t>Per 04 Sep 2026 discussion: Project invite (PM + OrgAdmin) belongs to Project Service (Phase 2, Task 2.x) not Identity Service - systematic per task logs. Workspace invite (OrgAdmin, Identity Service) remains. Both use IBrevoEmailService interface (DIP) - Identity uses IBrevoEmailService for workspace invite, Project Service will have its own IBrevoEmailService for project invite with different Brevo template (You've been added to project MAR). Angular components use style: none (no internal CSS, only Tailwind + DaisyUI). Single DB flowboard with 4 schemas [identity], [project], [file], [notification] on Server=localhost. All handlers now depend on IApplicationDbContext etc., not concrete DbContext - enterprise Clean Architecture.</w:t>
      </w:r>
    </w:p>
    <w:p>
      <w:pPr>
        <w:pStyle w:val="Heading2"/>
      </w:pPr>
      <w:r>
        <w:rPr>
          <w:color w:val="C00000"/>
        </w:rPr>
        <w:t>Task 5.5: Phase 7: SuperAdmin Platform (10 Tasks - 32 Hours) — SA.1-SA.10 Completed Admin Dashboard (Separate /admin Layout) — FUTURE</w:t>
      </w:r>
    </w:p>
    <w:p>
      <w:r>
        <w:t>Objective: Separate SaaS-owner layout /admin for SuperAdmin (5) to manage all organizations/members globally — OrgAdmin remains own-org only. No impersonation.</w:t>
      </w:r>
    </w:p>
    <w:p>
      <w:r>
        <w:t>Key Actions: Create frontend admin layout with Organizations/Workspaces/Users/Activity pages guarded RequireSuperAdmin; Backend AdminController GET/DELETE admin/organizations for SuperAdmin any org; Enforce OrgAdmin own-org only for PUT/DELETE /organizations/{id}; Cascade delete workspaces/members.</w:t>
      </w:r>
    </w:p>
    <w:p>
      <w:r>
        <w:t>Deliverables: /admin layout not inside w/:wid/p/:pid, AdminController, role checks, docs.</w:t>
      </w:r>
    </w:p>
    <w:p>
      <w:r>
        <w:t>Exit Criteria: SuperAdmin can list/delete any org via /admin, OrgAdmin can delete/update own org only, Member cannot access /admin (403), no impersonation.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Field</w:t>
            </w:r>
          </w:p>
        </w:tc>
        <w:tc>
          <w:tcPr>
            <w:tcW w:type="dxa" w:w="4680"/>
          </w:tcPr>
          <w:p>
            <w:r>
              <w:t>Detail</w:t>
            </w:r>
          </w:p>
        </w:tc>
      </w:tr>
      <w:tr>
        <w:tc>
          <w:tcPr>
            <w:tcW w:type="dxa" w:w="4680"/>
          </w:tcPr>
          <w:p>
            <w:r>
              <w:t>Objective</w:t>
            </w:r>
          </w:p>
        </w:tc>
        <w:tc>
          <w:tcPr>
            <w:tcW w:type="dxa" w:w="4680"/>
          </w:tcPr>
          <w:p>
            <w:r>
              <w:t>Separate /admin for SuperAdmin, OrgAdmin own-org only</w:t>
            </w:r>
          </w:p>
        </w:tc>
      </w:tr>
      <w:tr>
        <w:tc>
          <w:tcPr>
            <w:tcW w:type="dxa" w:w="4680"/>
          </w:tcPr>
          <w:p>
            <w:r>
              <w:t>Hours</w:t>
            </w:r>
          </w:p>
        </w:tc>
        <w:tc>
          <w:tcPr>
            <w:tcW w:type="dxa" w:w="4680"/>
          </w:tcPr>
          <w:p>
            <w:r>
              <w:t>4h</w:t>
            </w:r>
          </w:p>
        </w:tc>
      </w:tr>
      <w:tr>
        <w:tc>
          <w:tcPr>
            <w:tcW w:type="dxa" w:w="4680"/>
          </w:tcPr>
          <w:p>
            <w:r>
              <w:t>Dependencies</w:t>
            </w:r>
          </w:p>
        </w:tc>
        <w:tc>
          <w:tcPr>
            <w:tcW w:type="dxa" w:w="4680"/>
          </w:tcPr>
          <w:p>
            <w:r>
              <w:t>Q1-Q3 company-centric + Task 5.4</w:t>
            </w:r>
          </w:p>
        </w:tc>
      </w:tr>
      <w:tr>
        <w:tc>
          <w:tcPr>
            <w:tcW w:type="dxa" w:w="4680"/>
          </w:tcPr>
          <w:p>
            <w:r>
              <w:t>Status</w:t>
            </w:r>
          </w:p>
        </w:tc>
        <w:tc>
          <w:tcPr>
            <w:tcW w:type="dxa" w:w="4680"/>
          </w:tcPr>
          <w:p>
            <w:r>
              <w:t>Pending</w:t>
            </w:r>
          </w:p>
        </w:tc>
      </w:tr>
    </w:tbl>
    <w:p>
      <w:pPr>
        <w:pStyle w:val="Heading1"/>
      </w:pPr>
      <w:r>
        <w:rPr>
          <w:color w:val="C00000"/>
        </w:rPr>
        <w:t>Phase 2: Company-Centric Org + Custom Roles &amp; Permissions (5 Tasks) — 6.1-6.5 Completed [MOVED from Phase 6 to Phase 2] Org + Custom Roles &amp; Permissions (5 Tasks) — 2026-09-09</w:t>
      </w:r>
    </w:p>
    <w:p>
      <w:pPr>
        <w:pStyle w:val="Heading2"/>
      </w:pPr>
      <w:r>
        <w:t>Task 6.1: OrganizationMembers + Custom Workspace Roles DB (Clean Architecture)</w:t>
      </w:r>
    </w:p>
    <w:p>
      <w:r>
        <w:t>Create [identity].OrganizationMembers(OrgId,UserId,Role 0/2/3) + OrganizationWorkspaceRoles(Id,OrgId,Name unique per org) + Backfill, Remove top Role dropdown, keep per-workspace checklist, Register company-centric already done, Migration 20260909</w:t>
      </w:r>
    </w:p>
    <w:p>
      <w:r>
        <w:t>Hours 4h, Dependencies Q3 DB reset, Status Pending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Field</w:t>
            </w:r>
          </w:p>
        </w:tc>
        <w:tc>
          <w:tcPr>
            <w:tcW w:type="dxa" w:w="4680"/>
          </w:tcPr>
          <w:p>
            <w:r>
              <w:t>Detail</w:t>
            </w:r>
          </w:p>
        </w:tc>
      </w:tr>
      <w:tr>
        <w:tc>
          <w:tcPr>
            <w:tcW w:type="dxa" w:w="4680"/>
          </w:tcPr>
          <w:p>
            <w:r>
              <w:t>Objective</w:t>
            </w:r>
          </w:p>
        </w:tc>
        <w:tc>
          <w:tcPr>
            <w:tcW w:type="dxa" w:w="4680"/>
          </w:tcPr>
          <w:p>
            <w:r>
              <w:t>Create [identity].OrganizationMembers(OrgId,UserId,Role 0/2/3) + OrganizationWorkspaceRoles(Id,OrgId,Name unique per org) + Backfill, Remove top Role dropdown, keep per-workspace checklist, Register company-centric already done, Migration 20260909</w:t>
            </w:r>
          </w:p>
        </w:tc>
      </w:tr>
      <w:tr>
        <w:tc>
          <w:tcPr>
            <w:tcW w:type="dxa" w:w="4680"/>
          </w:tcPr>
          <w:p>
            <w:r>
              <w:t>Exit Criteria</w:t>
            </w:r>
          </w:p>
        </w:tc>
        <w:tc>
          <w:tcPr>
            <w:tcW w:type="dxa" w:w="4680"/>
          </w:tcPr>
          <w:p>
            <w:r>
              <w:t>Build 0 Error, API 200, UI shows correct</w:t>
            </w:r>
          </w:p>
        </w:tc>
      </w:tr>
      <w:tr>
        <w:tc>
          <w:tcPr>
            <w:tcW w:type="dxa" w:w="4680"/>
          </w:tcPr>
          <w:p>
            <w:r>
              <w:t>Deliverables</w:t>
            </w:r>
          </w:p>
        </w:tc>
        <w:tc>
          <w:tcPr>
            <w:tcW w:type="dxa" w:w="4680"/>
          </w:tcPr>
          <w:p>
            <w:r>
              <w:t>Task 6.1: OrganizationMembers + Custom Workspace Roles DB (Clean Architecture)</w:t>
            </w:r>
          </w:p>
        </w:tc>
      </w:tr>
    </w:tbl>
    <w:p>
      <w:pPr>
        <w:pStyle w:val="Heading2"/>
      </w:pPr>
      <w:r>
        <w:t>Task 6.2: Permissions Catalog &amp; RolePermissions Matrix (24 Permissions)</w:t>
      </w:r>
    </w:p>
    <w:p>
      <w:r>
        <w:t>Create [identity].Permissions seed 24 keys + [identity].RolePermissions join, OrgAdmin implicit all org, SuperAdmin bypass, HasPermission check in services, Seed on migration</w:t>
      </w:r>
    </w:p>
    <w:p>
      <w:r>
        <w:t>Hours 4h, Dependencies 6.1, Status Pending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Field</w:t>
            </w:r>
          </w:p>
        </w:tc>
        <w:tc>
          <w:tcPr>
            <w:tcW w:type="dxa" w:w="4680"/>
          </w:tcPr>
          <w:p>
            <w:r>
              <w:t>Detail</w:t>
            </w:r>
          </w:p>
        </w:tc>
      </w:tr>
      <w:tr>
        <w:tc>
          <w:tcPr>
            <w:tcW w:type="dxa" w:w="4680"/>
          </w:tcPr>
          <w:p>
            <w:r>
              <w:t>Objective</w:t>
            </w:r>
          </w:p>
        </w:tc>
        <w:tc>
          <w:tcPr>
            <w:tcW w:type="dxa" w:w="4680"/>
          </w:tcPr>
          <w:p>
            <w:r>
              <w:t>Create [identity].Permissions seed 24 keys + [identity].RolePermissions join, OrgAdmin implicit all org, SuperAdmin bypass, HasPermission check in services, Seed on migration</w:t>
            </w:r>
          </w:p>
        </w:tc>
      </w:tr>
      <w:tr>
        <w:tc>
          <w:tcPr>
            <w:tcW w:type="dxa" w:w="4680"/>
          </w:tcPr>
          <w:p>
            <w:r>
              <w:t>Exit Criteria</w:t>
            </w:r>
          </w:p>
        </w:tc>
        <w:tc>
          <w:tcPr>
            <w:tcW w:type="dxa" w:w="4680"/>
          </w:tcPr>
          <w:p>
            <w:r>
              <w:t>Build 0 Error, API 200, UI shows correct</w:t>
            </w:r>
          </w:p>
        </w:tc>
      </w:tr>
      <w:tr>
        <w:tc>
          <w:tcPr>
            <w:tcW w:type="dxa" w:w="4680"/>
          </w:tcPr>
          <w:p>
            <w:r>
              <w:t>Deliverables</w:t>
            </w:r>
          </w:p>
        </w:tc>
        <w:tc>
          <w:tcPr>
            <w:tcW w:type="dxa" w:w="4680"/>
          </w:tcPr>
          <w:p>
            <w:r>
              <w:t>Task 6.2: Permissions Catalog &amp; RolePermissions Matrix (24 Permissions)</w:t>
            </w:r>
          </w:p>
        </w:tc>
      </w:tr>
    </w:tbl>
    <w:p>
      <w:pPr>
        <w:pStyle w:val="Heading2"/>
      </w:pPr>
      <w:r>
        <w:t>Task 6.3: Organization Activities (Org-Level Audit)</w:t>
      </w:r>
    </w:p>
    <w:p>
      <w:r>
        <w:t>Create [identity].OrganizationActivities(OrgId,Actor,Action,Payload) + GET /api/organizations/{id}/activities with activity:view:org, Log MemberAdded/RoleCreated/PermissionUpdated</w:t>
      </w:r>
    </w:p>
    <w:p>
      <w:r>
        <w:t>Hours 3h, Dependencies 6.2, Status Pending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Field</w:t>
            </w:r>
          </w:p>
        </w:tc>
        <w:tc>
          <w:tcPr>
            <w:tcW w:type="dxa" w:w="4680"/>
          </w:tcPr>
          <w:p>
            <w:r>
              <w:t>Detail</w:t>
            </w:r>
          </w:p>
        </w:tc>
      </w:tr>
      <w:tr>
        <w:tc>
          <w:tcPr>
            <w:tcW w:type="dxa" w:w="4680"/>
          </w:tcPr>
          <w:p>
            <w:r>
              <w:t>Objective</w:t>
            </w:r>
          </w:p>
        </w:tc>
        <w:tc>
          <w:tcPr>
            <w:tcW w:type="dxa" w:w="4680"/>
          </w:tcPr>
          <w:p>
            <w:r>
              <w:t>Create [identity].OrganizationActivities(OrgId,Actor,Action,Payload) + GET /api/organizations/{id}/activities with activity:view:org, Log MemberAdded/RoleCreated/PermissionUpdated</w:t>
            </w:r>
          </w:p>
        </w:tc>
      </w:tr>
      <w:tr>
        <w:tc>
          <w:tcPr>
            <w:tcW w:type="dxa" w:w="4680"/>
          </w:tcPr>
          <w:p>
            <w:r>
              <w:t>Exit Criteria</w:t>
            </w:r>
          </w:p>
        </w:tc>
        <w:tc>
          <w:tcPr>
            <w:tcW w:type="dxa" w:w="4680"/>
          </w:tcPr>
          <w:p>
            <w:r>
              <w:t>Build 0 Error, API 200, UI shows correct</w:t>
            </w:r>
          </w:p>
        </w:tc>
      </w:tr>
      <w:tr>
        <w:tc>
          <w:tcPr>
            <w:tcW w:type="dxa" w:w="4680"/>
          </w:tcPr>
          <w:p>
            <w:r>
              <w:t>Deliverables</w:t>
            </w:r>
          </w:p>
        </w:tc>
        <w:tc>
          <w:tcPr>
            <w:tcW w:type="dxa" w:w="4680"/>
          </w:tcPr>
          <w:p>
            <w:r>
              <w:t>Task 6.3: Organization Activities (Org-Level Audit)</w:t>
            </w:r>
          </w:p>
        </w:tc>
      </w:tr>
    </w:tbl>
    <w:p>
      <w:pPr>
        <w:pStyle w:val="Heading2"/>
      </w:pPr>
      <w:r>
        <w:t>Task 6.4: Frontend Roles CRUD + Permissions Matrix UI</w:t>
      </w:r>
    </w:p>
    <w:p>
      <w:r>
        <w:t>Main sidebar Roles (OrgAdmin only) table + Add/Edit/Delete modals (confirm modal) + Warning when no roles, Separate page /roles/:id/permissions matrix with checkboxes per permission group, PUT role permissions</w:t>
      </w:r>
    </w:p>
    <w:p>
      <w:r>
        <w:t>Hours 5h, Dependencies 6.2, Status Pending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Field</w:t>
            </w:r>
          </w:p>
        </w:tc>
        <w:tc>
          <w:tcPr>
            <w:tcW w:type="dxa" w:w="4680"/>
          </w:tcPr>
          <w:p>
            <w:r>
              <w:t>Detail</w:t>
            </w:r>
          </w:p>
        </w:tc>
      </w:tr>
      <w:tr>
        <w:tc>
          <w:tcPr>
            <w:tcW w:type="dxa" w:w="4680"/>
          </w:tcPr>
          <w:p>
            <w:r>
              <w:t>Objective</w:t>
            </w:r>
          </w:p>
        </w:tc>
        <w:tc>
          <w:tcPr>
            <w:tcW w:type="dxa" w:w="4680"/>
          </w:tcPr>
          <w:p>
            <w:r>
              <w:t>Main sidebar Roles (OrgAdmin only) table + Add/Edit/Delete modals (confirm modal) + Warning when no roles, Separate page /roles/:id/permissions matrix with checkboxes per permission group, PUT role permissions</w:t>
            </w:r>
          </w:p>
        </w:tc>
      </w:tr>
      <w:tr>
        <w:tc>
          <w:tcPr>
            <w:tcW w:type="dxa" w:w="4680"/>
          </w:tcPr>
          <w:p>
            <w:r>
              <w:t>Exit Criteria</w:t>
            </w:r>
          </w:p>
        </w:tc>
        <w:tc>
          <w:tcPr>
            <w:tcW w:type="dxa" w:w="4680"/>
          </w:tcPr>
          <w:p>
            <w:r>
              <w:t>Build 0 Error, API 200, UI shows correct</w:t>
            </w:r>
          </w:p>
        </w:tc>
      </w:tr>
      <w:tr>
        <w:tc>
          <w:tcPr>
            <w:tcW w:type="dxa" w:w="4680"/>
          </w:tcPr>
          <w:p>
            <w:r>
              <w:t>Deliverables</w:t>
            </w:r>
          </w:p>
        </w:tc>
        <w:tc>
          <w:tcPr>
            <w:tcW w:type="dxa" w:w="4680"/>
          </w:tcPr>
          <w:p>
            <w:r>
              <w:t>Task 6.4: Frontend Roles CRUD + Permissions Matrix UI</w:t>
            </w:r>
          </w:p>
        </w:tc>
      </w:tr>
    </w:tbl>
    <w:p>
      <w:pPr>
        <w:pStyle w:val="Heading2"/>
      </w:pPr>
      <w:r>
        <w:t>Task 6.5: Project Assignee &amp; Activity Integration + Visibility</w:t>
      </w:r>
    </w:p>
    <w:p>
      <w:r>
        <w:t>Task assignee dropdown = org ∩ workspace ∩ project intersection, OrganizationActivities vs ProjectActivities split, Main Activity hidden for Member, Project Activity visible all, Board realtime already fixed</w:t>
      </w:r>
    </w:p>
    <w:p>
      <w:r>
        <w:t>Hours 3h, Dependencies 6.3-6.4, Status Pending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Field</w:t>
            </w:r>
          </w:p>
        </w:tc>
        <w:tc>
          <w:tcPr>
            <w:tcW w:type="dxa" w:w="4680"/>
          </w:tcPr>
          <w:p>
            <w:r>
              <w:t>Detail</w:t>
            </w:r>
          </w:p>
        </w:tc>
      </w:tr>
      <w:tr>
        <w:tc>
          <w:tcPr>
            <w:tcW w:type="dxa" w:w="4680"/>
          </w:tcPr>
          <w:p>
            <w:r>
              <w:t>Objective</w:t>
            </w:r>
          </w:p>
        </w:tc>
        <w:tc>
          <w:tcPr>
            <w:tcW w:type="dxa" w:w="4680"/>
          </w:tcPr>
          <w:p>
            <w:r>
              <w:t>Task assignee dropdown = org ∩ workspace ∩ project intersection, OrganizationActivities vs ProjectActivities split, Main Activity hidden for Member, Project Activity visible all, Board realtime already fixed</w:t>
            </w:r>
          </w:p>
        </w:tc>
      </w:tr>
      <w:tr>
        <w:tc>
          <w:tcPr>
            <w:tcW w:type="dxa" w:w="4680"/>
          </w:tcPr>
          <w:p>
            <w:r>
              <w:t>Exit Criteria</w:t>
            </w:r>
          </w:p>
        </w:tc>
        <w:tc>
          <w:tcPr>
            <w:tcW w:type="dxa" w:w="4680"/>
          </w:tcPr>
          <w:p>
            <w:r>
              <w:t>Build 0 Error, API 200, UI shows correct</w:t>
            </w:r>
          </w:p>
        </w:tc>
      </w:tr>
      <w:tr>
        <w:tc>
          <w:tcPr>
            <w:tcW w:type="dxa" w:w="4680"/>
          </w:tcPr>
          <w:p>
            <w:r>
              <w:t>Deliverables</w:t>
            </w:r>
          </w:p>
        </w:tc>
        <w:tc>
          <w:tcPr>
            <w:tcW w:type="dxa" w:w="4680"/>
          </w:tcPr>
          <w:p>
            <w:r>
              <w:t>Task 6.5: Project Assignee &amp; Activity Integration + Visibility</w:t>
            </w:r>
          </w:p>
        </w:tc>
      </w:tr>
    </w:tbl>
    <w:p>
      <w:pPr>
        <w:pStyle w:val="Heading1"/>
      </w:pPr>
      <w:r>
        <w:rPr>
          <w:color w:val="C00000"/>
        </w:rPr>
        <w:t>Phase 6: AI Intelligence (Gemini + Groq — 7 Tasks - 14 Hours) — 7.1-7.7 Completed [MOVED from Phase 7 to Phase 6] (Gemini + Groq - A/B/C/D) - 6 Tasks (14 Hours)</w:t>
      </w:r>
    </w:p>
    <w:p>
      <w:r>
        <w:t>Goal: Add MNC-grade AI draft/enhance/criteria/breakdown with human-in-the-loop, user-selected provider (Gemini 2.5 Flash fixed + Groq llama-3.1-8b free), Redis 3/min per user (5 RPM total), AiUsageLogs analytics, separate AI folder in Project.Service (not new microservice).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Task</w:t>
            </w:r>
          </w:p>
        </w:tc>
        <w:tc>
          <w:tcPr>
            <w:tcW w:type="dxa" w:w="1560"/>
          </w:tcPr>
          <w:p>
            <w:r>
              <w:t>Objective</w:t>
            </w:r>
          </w:p>
        </w:tc>
        <w:tc>
          <w:tcPr>
            <w:tcW w:type="dxa" w:w="1560"/>
          </w:tcPr>
          <w:p>
            <w:r>
              <w:t>Key Actions</w:t>
            </w:r>
          </w:p>
        </w:tc>
        <w:tc>
          <w:tcPr>
            <w:tcW w:type="dxa" w:w="1560"/>
          </w:tcPr>
          <w:p>
            <w:r>
              <w:t>Deliverables</w:t>
            </w:r>
          </w:p>
        </w:tc>
        <w:tc>
          <w:tcPr>
            <w:tcW w:type="dxa" w:w="1560"/>
          </w:tcPr>
          <w:p>
            <w:r>
              <w:t>Exit Criteria</w:t>
            </w:r>
          </w:p>
        </w:tc>
        <w:tc>
          <w:tcPr>
            <w:tcW w:type="dxa" w:w="1560"/>
          </w:tcPr>
          <w:p>
            <w:r>
              <w:t>Hours</w:t>
            </w:r>
          </w:p>
        </w:tc>
      </w:tr>
      <w:tr>
        <w:tc>
          <w:tcPr>
            <w:tcW w:type="dxa" w:w="1560"/>
          </w:tcPr>
          <w:p>
            <w:r>
              <w:t>7.1 AI Infra + AiLogs</w:t>
            </w:r>
          </w:p>
        </w:tc>
        <w:tc>
          <w:tcPr>
            <w:tcW w:type="dxa" w:w="1560"/>
          </w:tcPr>
          <w:p>
            <w:r>
              <w:t>AI module + AiUsageLogs + providers + Redis 3/min</w:t>
            </w:r>
          </w:p>
        </w:tc>
        <w:tc>
          <w:tcPr>
            <w:tcW w:type="dxa" w:w="1560"/>
          </w:tcPr>
          <w:p>
            <w:r>
              <w:t>Create Application/AI + Infrastructure/AI, AiUsageLog entity, DbSet, Migration AddAiLogs, AddScoped IAiService/IGeminiProvider/IGroqProvider, HttpClient, Redis</w:t>
            </w:r>
          </w:p>
        </w:tc>
        <w:tc>
          <w:tcPr>
            <w:tcW w:type="dxa" w:w="1560"/>
          </w:tcPr>
          <w:p>
            <w:r>
              <w:t>AI module, AiUsageLogs migration, Providers</w:t>
            </w:r>
          </w:p>
        </w:tc>
        <w:tc>
          <w:tcPr>
            <w:tcW w:type="dxa" w:w="1560"/>
          </w:tcPr>
          <w:p>
            <w:r>
              <w:t>dotnet ef AddAiLogs + build 0W, 3rd call 429</w:t>
            </w:r>
          </w:p>
        </w:tc>
        <w:tc>
          <w:tcPr>
            <w:tcW w:type="dxa" w:w="1560"/>
          </w:tcPr>
          <w:p>
            <w:r>
              <w:t>3h</w:t>
            </w:r>
          </w:p>
        </w:tc>
      </w:tr>
      <w:tr>
        <w:tc>
          <w:tcPr>
            <w:tcW w:type="dxa" w:w="1560"/>
          </w:tcPr>
          <w:p>
            <w:r>
              <w:t>7.2 AI Draft (A)</w:t>
            </w:r>
          </w:p>
        </w:tc>
        <w:tc>
          <w:tcPr>
            <w:tcW w:type="dxa" w:w="1560"/>
          </w:tcPr>
          <w:p>
            <w:r>
              <w:t>Draft via prompt temp detail modal without save</w:t>
            </w:r>
          </w:p>
        </w:tc>
        <w:tc>
          <w:tcPr>
            <w:tcW w:type="dxa" w:w="1560"/>
          </w:tcPr>
          <w:p>
            <w:r>
              <w:t>Issues header AI Draft btn modal prompt POST ai/draft Gemini/Groq JSON title/description/checklist/labels -&gt; preview editable -&gt; Create POST tasks</w:t>
            </w:r>
          </w:p>
        </w:tc>
        <w:tc>
          <w:tcPr>
            <w:tcW w:type="dxa" w:w="1560"/>
          </w:tcPr>
          <w:p>
            <w:r>
              <w:t>AI Draft modal + endpoint</w:t>
            </w:r>
          </w:p>
        </w:tc>
        <w:tc>
          <w:tcPr>
            <w:tcW w:type="dxa" w:w="1560"/>
          </w:tcPr>
          <w:p>
            <w:r>
              <w:t>Prompt Users 401 mobile -&gt; draft -&gt; 201</w:t>
            </w:r>
          </w:p>
        </w:tc>
        <w:tc>
          <w:tcPr>
            <w:tcW w:type="dxa" w:w="1560"/>
          </w:tcPr>
          <w:p>
            <w:r>
              <w:t>2.5h</w:t>
            </w:r>
          </w:p>
        </w:tc>
      </w:tr>
      <w:tr>
        <w:tc>
          <w:tcPr>
            <w:tcW w:type="dxa" w:w="1560"/>
          </w:tcPr>
          <w:p>
            <w:r>
              <w:t>7.3 AI Enhance (B)</w:t>
            </w:r>
          </w:p>
        </w:tc>
        <w:tc>
          <w:tcPr>
            <w:tcW w:type="dxa" w:w="1560"/>
          </w:tcPr>
          <w:p>
            <w:r>
              <w:t>Enhance existing issue in detail modal</w:t>
            </w:r>
          </w:p>
        </w:tc>
        <w:tc>
          <w:tcPr>
            <w:tcW w:type="dxa" w:w="1560"/>
          </w:tcPr>
          <w:p>
            <w:r>
              <w:t>Description Enhance btn POST ai-enhance with title+description -&gt; diff Current vs AI Apply sets signal pending until Save PUT</w:t>
            </w:r>
          </w:p>
        </w:tc>
        <w:tc>
          <w:tcPr>
            <w:tcW w:type="dxa" w:w="1560"/>
          </w:tcPr>
          <w:p>
            <w:r>
              <w:t>Enhance diff + Apply</w:t>
            </w:r>
          </w:p>
        </w:tc>
        <w:tc>
          <w:tcPr>
            <w:tcW w:type="dxa" w:w="1560"/>
          </w:tcPr>
          <w:p>
            <w:r>
              <w:t>Login broken -&gt; AI returns Investigate Apply Save 200</w:t>
            </w:r>
          </w:p>
        </w:tc>
        <w:tc>
          <w:tcPr>
            <w:tcW w:type="dxa" w:w="1560"/>
          </w:tcPr>
          <w:p>
            <w:r>
              <w:t>2h</w:t>
            </w:r>
          </w:p>
        </w:tc>
      </w:tr>
      <w:tr>
        <w:tc>
          <w:tcPr>
            <w:tcW w:type="dxa" w:w="1560"/>
          </w:tcPr>
          <w:p>
            <w:r>
              <w:t>7.4 AI Criteria (C)</w:t>
            </w:r>
          </w:p>
        </w:tc>
        <w:tc>
          <w:tcPr>
            <w:tcW w:type="dxa" w:w="1560"/>
          </w:tcPr>
          <w:p>
            <w:r>
              <w:t>Generate AC optional manual</w:t>
            </w:r>
          </w:p>
        </w:tc>
        <w:tc>
          <w:tcPr>
            <w:tcW w:type="dxa" w:w="1560"/>
          </w:tcPr>
          <w:p>
            <w:r>
              <w:t>Acceptance card under Description manual Add + Generate POST ai-criteria -&gt; checkbox list editable Apply sets signal Save PUT</w:t>
            </w:r>
          </w:p>
        </w:tc>
        <w:tc>
          <w:tcPr>
            <w:tcW w:type="dxa" w:w="1560"/>
          </w:tcPr>
          <w:p>
            <w:r>
              <w:t>Acceptance card + AI</w:t>
            </w:r>
          </w:p>
        </w:tc>
        <w:tc>
          <w:tcPr>
            <w:tcW w:type="dxa" w:w="1560"/>
          </w:tcPr>
          <w:p>
            <w:r>
              <w:t>Password reset -&gt; 6 ACs, Save without AI also works</w:t>
            </w:r>
          </w:p>
        </w:tc>
        <w:tc>
          <w:tcPr>
            <w:tcW w:type="dxa" w:w="1560"/>
          </w:tcPr>
          <w:p>
            <w:r>
              <w:t>2.5h</w:t>
            </w:r>
          </w:p>
        </w:tc>
      </w:tr>
      <w:tr>
        <w:tc>
          <w:tcPr>
            <w:tcW w:type="dxa" w:w="1560"/>
          </w:tcPr>
          <w:p>
            <w:r>
              <w:t>7.5 AI Breakdown (D)</w:t>
            </w:r>
          </w:p>
        </w:tc>
        <w:tc>
          <w:tcPr>
            <w:tcW w:type="dxa" w:w="1560"/>
          </w:tcPr>
          <w:p>
            <w:r>
              <w:t>Convert large issue to subtasks save-only on AI</w:t>
            </w:r>
          </w:p>
        </w:tc>
        <w:tc>
          <w:tcPr>
            <w:tcW w:type="dxa" w:w="1560"/>
          </w:tcPr>
          <w:p>
            <w:r>
              <w:t>Subtasks card Breakdown btn POST ai-breakdown -&gt; subtasks list checkbox editable Create Selected pending until Save PUT + POST subtasks batch</w:t>
            </w:r>
          </w:p>
        </w:tc>
        <w:tc>
          <w:tcPr>
            <w:tcW w:type="dxa" w:w="1560"/>
          </w:tcPr>
          <w:p>
            <w:r>
              <w:t>Breakdown pending</w:t>
            </w:r>
          </w:p>
        </w:tc>
        <w:tc>
          <w:tcPr>
            <w:tcW w:type="dxa" w:w="1560"/>
          </w:tcPr>
          <w:p>
            <w:r>
              <w:t>Build OAuth2 -&gt; 6 subtasks Save -&gt; 201</w:t>
            </w:r>
          </w:p>
        </w:tc>
        <w:tc>
          <w:tcPr>
            <w:tcW w:type="dxa" w:w="1560"/>
          </w:tcPr>
          <w:p>
            <w:r>
              <w:t>2.5h</w:t>
            </w:r>
          </w:p>
        </w:tc>
      </w:tr>
      <w:tr>
        <w:tc>
          <w:tcPr>
            <w:tcW w:type="dxa" w:w="1560"/>
          </w:tcPr>
          <w:p>
            <w:r>
              <w:t>7.6 AI Usage - Org Sidebar</w:t>
            </w:r>
          </w:p>
        </w:tc>
        <w:tc>
          <w:tcPr>
            <w:tcW w:type="dxa" w:w="1560"/>
          </w:tcPr>
          <w:p>
            <w:r>
              <w:t>Org AI Usage logs page</w:t>
            </w:r>
          </w:p>
        </w:tc>
        <w:tc>
          <w:tcPr>
            <w:tcW w:type="dxa" w:w="1560"/>
          </w:tcPr>
          <w:p>
            <w:r>
              <w:t>Main sidebar AI Usage org-level OrgAdmin only GET ai/usage?orgId GROUP BY tokens cost model selector</w:t>
            </w:r>
          </w:p>
        </w:tc>
        <w:tc>
          <w:tcPr>
            <w:tcW w:type="dxa" w:w="1560"/>
          </w:tcPr>
          <w:p>
            <w:r>
              <w:t>Org AI page</w:t>
            </w:r>
          </w:p>
        </w:tc>
        <w:tc>
          <w:tcPr>
            <w:tcW w:type="dxa" w:w="1560"/>
          </w:tcPr>
          <w:p>
            <w:r>
              <w:t>GET ai/usage org 200</w:t>
            </w:r>
          </w:p>
        </w:tc>
        <w:tc>
          <w:tcPr>
            <w:tcW w:type="dxa" w:w="1560"/>
          </w:tcPr>
          <w:p>
            <w:r>
              <w:t>1.5h</w:t>
            </w:r>
          </w:p>
        </w:tc>
      </w:tr>
      <w:tr>
        <w:tc>
          <w:tcPr>
            <w:tcW w:type="dxa" w:w="1560"/>
          </w:tcPr>
          <w:p>
            <w:r>
              <w:t>7.7 AI Usage - Project Sidebar</w:t>
            </w:r>
          </w:p>
        </w:tc>
        <w:tc>
          <w:tcPr>
            <w:tcW w:type="dxa" w:w="1560"/>
          </w:tcPr>
          <w:p>
            <w:r>
              <w:t>Project AI Usage logs page</w:t>
            </w:r>
          </w:p>
        </w:tc>
        <w:tc>
          <w:tcPr>
            <w:tcW w:type="dxa" w:w="1560"/>
          </w:tcPr>
          <w:p>
            <w:r>
              <w:t>Project sidebar AI Usage project-level all members GET ai/usage?projectId filtered, same AiLogs</w:t>
            </w:r>
          </w:p>
        </w:tc>
        <w:tc>
          <w:tcPr>
            <w:tcW w:type="dxa" w:w="1560"/>
          </w:tcPr>
          <w:p>
            <w:r>
              <w:t>Project AI page</w:t>
            </w:r>
          </w:p>
        </w:tc>
        <w:tc>
          <w:tcPr>
            <w:tcW w:type="dxa" w:w="1560"/>
          </w:tcPr>
          <w:p>
            <w:r>
              <w:t>GET ai/usage project 200</w:t>
            </w:r>
          </w:p>
        </w:tc>
        <w:tc>
          <w:tcPr>
            <w:tcW w:type="dxa" w:w="1560"/>
          </w:tcPr>
          <w:p>
            <w:r>
              <w:t>1.5h</w:t>
            </w:r>
          </w:p>
        </w:tc>
      </w:tr>
    </w:tbl>
    <w:p/>
    <w:p>
      <w:r>
        <w:t>Goal: Admin-only dashboard SuperAdmin, separate layout /admin, sidebar AI Usage/Orgs/Workspaces/Members, analytics for AI costs and org usage.</w:t>
      </w:r>
    </w:p>
    <w:p/>
    <w:p>
      <w:r>
        <w:t>Goal: Admin-only dashboard SuperAdmin, separate layout /admin, sidebar AI Usage/Orgs/Workspaces/Members, analytics for AI costs and org usage.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Task</w:t>
            </w:r>
          </w:p>
        </w:tc>
        <w:tc>
          <w:tcPr>
            <w:tcW w:type="dxa" w:w="1560"/>
          </w:tcPr>
          <w:p>
            <w:r>
              <w:t>Objective</w:t>
            </w:r>
          </w:p>
        </w:tc>
        <w:tc>
          <w:tcPr>
            <w:tcW w:type="dxa" w:w="1560"/>
          </w:tcPr>
          <w:p>
            <w:r>
              <w:t>Key Actions</w:t>
            </w:r>
          </w:p>
        </w:tc>
        <w:tc>
          <w:tcPr>
            <w:tcW w:type="dxa" w:w="1560"/>
          </w:tcPr>
          <w:p>
            <w:r>
              <w:t>Deliverables</w:t>
            </w:r>
          </w:p>
        </w:tc>
        <w:tc>
          <w:tcPr>
            <w:tcW w:type="dxa" w:w="1560"/>
          </w:tcPr>
          <w:p>
            <w:r>
              <w:t>Exit Criteria</w:t>
            </w:r>
          </w:p>
        </w:tc>
        <w:tc>
          <w:tcPr>
            <w:tcW w:type="dxa" w:w="1560"/>
          </w:tcPr>
          <w:p>
            <w:r>
              <w:t>Hours</w:t>
            </w:r>
          </w:p>
        </w:tc>
      </w:tr>
      <w:tr>
        <w:tc>
          <w:tcPr>
            <w:tcW w:type="dxa" w:w="1560"/>
          </w:tcPr>
          <w:p>
            <w:r>
              <w:t>8.1 Admin Layout + Sidebar</w:t>
            </w:r>
          </w:p>
        </w:tc>
        <w:tc>
          <w:tcPr>
            <w:tcW w:type="dxa" w:w="1560"/>
          </w:tcPr>
          <w:p>
            <w:r>
              <w:t>Admin layout /admin SuperAdmin only</w:t>
            </w:r>
          </w:p>
        </w:tc>
        <w:tc>
          <w:tcPr>
            <w:tcW w:type="dxa" w:w="1560"/>
          </w:tcPr>
          <w:p>
            <w:r>
              <w:t>Create AdminLayoutComponent sidebar Layout, adminGuard Role 0, YARP /api/admin/*, HasDefaultSchema ai</w:t>
            </w:r>
          </w:p>
        </w:tc>
        <w:tc>
          <w:tcPr>
            <w:tcW w:type="dxa" w:w="1560"/>
          </w:tcPr>
          <w:p>
            <w:r>
              <w:t>Admin layout, sidebar</w:t>
            </w:r>
          </w:p>
        </w:tc>
        <w:tc>
          <w:tcPr>
            <w:tcW w:type="dxa" w:w="1560"/>
          </w:tcPr>
          <w:p>
            <w:r>
              <w:t>GET /admin 403 Member 200 SuperAdmin</w:t>
            </w:r>
          </w:p>
        </w:tc>
        <w:tc>
          <w:tcPr>
            <w:tcW w:type="dxa" w:w="1560"/>
          </w:tcPr>
          <w:p>
            <w:r>
              <w:t>2h</w:t>
            </w:r>
          </w:p>
        </w:tc>
      </w:tr>
      <w:tr>
        <w:tc>
          <w:tcPr>
            <w:tcW w:type="dxa" w:w="1560"/>
          </w:tcPr>
          <w:p>
            <w:r>
              <w:t>8.2 AI Admin Analytics</w:t>
            </w:r>
          </w:p>
        </w:tc>
        <w:tc>
          <w:tcPr>
            <w:tcW w:type="dxa" w:w="1560"/>
          </w:tcPr>
          <w:p>
            <w:r>
              <w:t>AI usage analytics moved from 7.6</w:t>
            </w:r>
          </w:p>
        </w:tc>
        <w:tc>
          <w:tcPr>
            <w:tcW w:type="dxa" w:w="1560"/>
          </w:tcPr>
          <w:p>
            <w:r>
              <w:t>AiUsageLogs query GET ai/usage GROUP BY Admin page orgs using tokens cost rate limit</w:t>
            </w:r>
          </w:p>
        </w:tc>
        <w:tc>
          <w:tcPr>
            <w:tcW w:type="dxa" w:w="1560"/>
          </w:tcPr>
          <w:p>
            <w:r>
              <w:t>Admin AI page</w:t>
            </w:r>
          </w:p>
        </w:tc>
        <w:tc>
          <w:tcPr>
            <w:tcW w:type="dxa" w:w="1560"/>
          </w:tcPr>
          <w:p>
            <w:r>
              <w:t>GET ai/usage 200</w:t>
            </w:r>
          </w:p>
        </w:tc>
        <w:tc>
          <w:tcPr>
            <w:tcW w:type="dxa" w:w="1560"/>
          </w:tcPr>
          <w:p>
            <w:r>
              <w:t>1.5h</w:t>
            </w:r>
          </w:p>
        </w:tc>
      </w:tr>
      <w:tr>
        <w:tc>
          <w:tcPr>
            <w:tcW w:type="dxa" w:w="1560"/>
          </w:tcPr>
          <w:p>
            <w:r>
              <w:t>8.3 Admin Orgs/Workspaces</w:t>
            </w:r>
          </w:p>
        </w:tc>
        <w:tc>
          <w:tcPr>
            <w:tcW w:type="dxa" w:w="1560"/>
          </w:tcPr>
          <w:p>
            <w:r>
              <w:t>Admin pages Orgs/Workspaces/Members tables</w:t>
            </w:r>
          </w:p>
        </w:tc>
        <w:tc>
          <w:tcPr>
            <w:tcW w:type="dxa" w:w="1560"/>
          </w:tcPr>
          <w:p>
            <w:r>
              <w:t>GET admin/organizations etc SuperAdmin full access</w:t>
            </w:r>
          </w:p>
        </w:tc>
        <w:tc>
          <w:tcPr>
            <w:tcW w:type="dxa" w:w="1560"/>
          </w:tcPr>
          <w:p>
            <w:r>
              <w:t>Admin pages</w:t>
            </w:r>
          </w:p>
        </w:tc>
        <w:tc>
          <w:tcPr>
            <w:tcW w:type="dxa" w:w="1560"/>
          </w:tcPr>
          <w:p>
            <w:r>
              <w:t>GET admin/orgs 200 SuperAdmin 403 OrgAdmin</w:t>
            </w:r>
          </w:p>
        </w:tc>
        <w:tc>
          <w:tcPr>
            <w:tcW w:type="dxa" w:w="1560"/>
          </w:tcPr>
          <w:p>
            <w:r>
              <w:t>2h</w:t>
            </w:r>
          </w:p>
        </w:tc>
      </w:tr>
    </w:tbl>
    <w:p/>
    <w:p>
      <w:pPr>
        <w:pStyle w:val="Heading1"/>
      </w:pPr>
      <w:r>
        <w:t>Phase 11: Production Performance &amp; Loader — MNC Grade (7 Tasks) — Post-Deploy 2026-09-17</w:t>
      </w:r>
    </w:p>
    <w:p>
      <w:r>
        <w:t>Goal: Make every screen open instantly, APIs fast, and loader quiet. Each task is one focused change, verified in the browser before the next. Total 7 tasks, single commit at the end only after your approval.</w:t>
      </w:r>
    </w:p>
    <w:p>
      <w:pPr>
        <w:pStyle w:val="Heading2"/>
      </w:pPr>
      <w:r>
        <w:t>Task 11.1: Backend Reads Become Light</w:t>
      </w:r>
    </w:p>
    <w:p>
      <w:r>
        <w:rPr>
          <w:b/>
        </w:rPr>
        <w:t xml:space="preserve">Objective: </w:t>
      </w:r>
      <w:r>
        <w:t>Make every list read cheap and paged.</w:t>
      </w:r>
    </w:p>
    <w:p>
      <w:r>
        <w:rPr>
          <w:b/>
        </w:rPr>
        <w:t xml:space="preserve">Key Actions: </w:t>
      </w:r>
      <w:r>
        <w:t>Reads use read-only, select only needed fields, paging with enforced limits, filter/sort on DB, single set query, indexes on most filtered columns.</w:t>
      </w:r>
    </w:p>
    <w:p>
      <w:r>
        <w:rPr>
          <w:b/>
        </w:rPr>
        <w:t xml:space="preserve">Exit Criteria: </w:t>
      </w:r>
      <w:r>
        <w:t>All list APIs return paged result, no per-row loops, indexes added, 200 OK</w:t>
      </w:r>
    </w:p>
    <w:p>
      <w:r>
        <w:rPr>
          <w:b/>
        </w:rPr>
        <w:t xml:space="preserve">Hours: </w:t>
      </w:r>
      <w:r>
        <w:t>2h</w:t>
      </w:r>
    </w:p>
    <w:p>
      <w:r>
        <w:rPr>
          <w:b/>
        </w:rPr>
        <w:t xml:space="preserve">Deliverables: </w:t>
      </w:r>
      <w:r>
        <w:t>Code change plus browser verification per task</w:t>
      </w:r>
    </w:p>
    <w:p>
      <w:r>
        <w:rPr>
          <w:b/>
        </w:rPr>
        <w:t xml:space="preserve">Dependencies: </w:t>
      </w:r>
      <w:r>
        <w:t>Previous task in this phase</w:t>
      </w:r>
    </w:p>
    <w:p>
      <w:r>
        <w:t>---</w:t>
      </w:r>
    </w:p>
    <w:p>
      <w:pPr>
        <w:pStyle w:val="Heading2"/>
      </w:pPr>
      <w:r>
        <w:t>Task 11.2: Shared Cache and Browser Cache</w:t>
      </w:r>
    </w:p>
    <w:p>
      <w:r>
        <w:rPr>
          <w:b/>
        </w:rPr>
        <w:t xml:space="preserve">Objective: </w:t>
      </w:r>
      <w:r>
        <w:t>Repeat opens do not rebuild.</w:t>
      </w:r>
    </w:p>
    <w:p>
      <w:r>
        <w:rPr>
          <w:b/>
        </w:rPr>
        <w:t xml:space="preserve">Key Actions: </w:t>
      </w:r>
      <w:r>
        <w:t>Boards/tasks in shared cache short time with precise invalidation on create/move, validator for not modified, connection pooling and compression.</w:t>
      </w:r>
    </w:p>
    <w:p>
      <w:r>
        <w:rPr>
          <w:b/>
        </w:rPr>
        <w:t xml:space="preserve">Exit Criteria: </w:t>
      </w:r>
      <w:r>
        <w:t>Second open of same board hits cache, 304 where possible</w:t>
      </w:r>
    </w:p>
    <w:p>
      <w:r>
        <w:rPr>
          <w:b/>
        </w:rPr>
        <w:t xml:space="preserve">Hours: </w:t>
      </w:r>
      <w:r>
        <w:t>1.5h</w:t>
      </w:r>
    </w:p>
    <w:p>
      <w:r>
        <w:rPr>
          <w:b/>
        </w:rPr>
        <w:t xml:space="preserve">Deliverables: </w:t>
      </w:r>
      <w:r>
        <w:t>Code change plus browser verification per task</w:t>
      </w:r>
    </w:p>
    <w:p>
      <w:r>
        <w:rPr>
          <w:b/>
        </w:rPr>
        <w:t xml:space="preserve">Dependencies: </w:t>
      </w:r>
      <w:r>
        <w:t>Previous task in this phase</w:t>
      </w:r>
    </w:p>
    <w:p>
      <w:r>
        <w:t>---</w:t>
      </w:r>
    </w:p>
    <w:p>
      <w:pPr>
        <w:pStyle w:val="Heading2"/>
      </w:pPr>
      <w:r>
        <w:t>Task 11.3: One Shared Copy of User and Flags</w:t>
      </w:r>
    </w:p>
    <w:p>
      <w:r>
        <w:rPr>
          <w:b/>
        </w:rPr>
        <w:t xml:space="preserve">Objective: </w:t>
      </w:r>
      <w:r>
        <w:t>Stop parallel frequent refetch.</w:t>
      </w:r>
    </w:p>
    <w:p>
      <w:r>
        <w:rPr>
          <w:b/>
        </w:rPr>
        <w:t xml:space="preserve">Key Actions: </w:t>
      </w:r>
      <w:r>
        <w:t>Single shared copy long fresh time, no refetch on window focus, dedupe parallel, refresh only after relevant action.</w:t>
      </w:r>
    </w:p>
    <w:p>
      <w:r>
        <w:rPr>
          <w:b/>
        </w:rPr>
        <w:t xml:space="preserve">Exit Criteria: </w:t>
      </w:r>
      <w:r>
        <w:t>One who-am-I and one flags request per session, silent refresh only on needed action</w:t>
      </w:r>
    </w:p>
    <w:p>
      <w:r>
        <w:rPr>
          <w:b/>
        </w:rPr>
        <w:t xml:space="preserve">Hours: </w:t>
      </w:r>
      <w:r>
        <w:t>1h</w:t>
      </w:r>
    </w:p>
    <w:p>
      <w:r>
        <w:rPr>
          <w:b/>
        </w:rPr>
        <w:t xml:space="preserve">Deliverables: </w:t>
      </w:r>
      <w:r>
        <w:t>Code change plus browser verification per task</w:t>
      </w:r>
    </w:p>
    <w:p>
      <w:r>
        <w:rPr>
          <w:b/>
        </w:rPr>
        <w:t xml:space="preserve">Dependencies: </w:t>
      </w:r>
      <w:r>
        <w:t>Previous task in this phase</w:t>
      </w:r>
    </w:p>
    <w:p>
      <w:r>
        <w:t>---</w:t>
      </w:r>
    </w:p>
    <w:p>
      <w:pPr>
        <w:pStyle w:val="Heading2"/>
      </w:pPr>
      <w:r>
        <w:t>Task 11.4: Loader Becomes Quiet</w:t>
      </w:r>
    </w:p>
    <w:p>
      <w:r>
        <w:rPr>
          <w:b/>
        </w:rPr>
        <w:t xml:space="preserve">Objective: </w:t>
      </w:r>
      <w:r>
        <w:t>Loader shows only for user actions.</w:t>
      </w:r>
    </w:p>
    <w:p>
      <w:r>
        <w:rPr>
          <w:b/>
        </w:rPr>
        <w:t xml:space="preserve">Key Actions: </w:t>
      </w:r>
      <w:r>
        <w:t>Mark quiet background checks silent, skeleton placeholders instead of full spinner.</w:t>
      </w:r>
    </w:p>
    <w:p>
      <w:r>
        <w:rPr>
          <w:b/>
        </w:rPr>
        <w:t xml:space="preserve">Exit Criteria: </w:t>
      </w:r>
      <w:r>
        <w:t>No loader flicker while reading</w:t>
      </w:r>
    </w:p>
    <w:p>
      <w:r>
        <w:rPr>
          <w:b/>
        </w:rPr>
        <w:t xml:space="preserve">Hours: </w:t>
      </w:r>
      <w:r>
        <w:t>1h</w:t>
      </w:r>
    </w:p>
    <w:p>
      <w:r>
        <w:rPr>
          <w:b/>
        </w:rPr>
        <w:t xml:space="preserve">Deliverables: </w:t>
      </w:r>
      <w:r>
        <w:t>Code change plus browser verification per task</w:t>
      </w:r>
    </w:p>
    <w:p>
      <w:r>
        <w:rPr>
          <w:b/>
        </w:rPr>
        <w:t xml:space="preserve">Dependencies: </w:t>
      </w:r>
      <w:r>
        <w:t>Previous task in this phase</w:t>
      </w:r>
    </w:p>
    <w:p>
      <w:r>
        <w:t>---</w:t>
      </w:r>
    </w:p>
    <w:p>
      <w:pPr>
        <w:pStyle w:val="Heading2"/>
      </w:pPr>
      <w:r>
        <w:t>Task 11.5: Optimistic Board and Realtime</w:t>
      </w:r>
    </w:p>
    <w:p>
      <w:r>
        <w:rPr>
          <w:b/>
        </w:rPr>
        <w:t xml:space="preserve">Objective: </w:t>
      </w:r>
      <w:r>
        <w:t>Drag feels instant.</w:t>
      </w:r>
    </w:p>
    <w:p>
      <w:r>
        <w:rPr>
          <w:b/>
        </w:rPr>
        <w:t xml:space="preserve">Key Actions: </w:t>
      </w:r>
      <w:r>
        <w:t>Move card instantly, confirm in background, revert only on error, keep distributed lock, precise invalidation, realtime update others.</w:t>
      </w:r>
    </w:p>
    <w:p>
      <w:r>
        <w:rPr>
          <w:b/>
        </w:rPr>
        <w:t xml:space="preserve">Exit Criteria: </w:t>
      </w:r>
      <w:r>
        <w:t>Drag settles instantly</w:t>
      </w:r>
    </w:p>
    <w:p>
      <w:r>
        <w:rPr>
          <w:b/>
        </w:rPr>
        <w:t xml:space="preserve">Hours: </w:t>
      </w:r>
      <w:r>
        <w:t>1.5h</w:t>
      </w:r>
    </w:p>
    <w:p>
      <w:r>
        <w:rPr>
          <w:b/>
        </w:rPr>
        <w:t xml:space="preserve">Deliverables: </w:t>
      </w:r>
      <w:r>
        <w:t>Code change plus browser verification per task</w:t>
      </w:r>
    </w:p>
    <w:p>
      <w:r>
        <w:rPr>
          <w:b/>
        </w:rPr>
        <w:t xml:space="preserve">Dependencies: </w:t>
      </w:r>
      <w:r>
        <w:t>Previous task in this phase</w:t>
      </w:r>
    </w:p>
    <w:p>
      <w:r>
        <w:t>---</w:t>
      </w:r>
    </w:p>
    <w:p>
      <w:pPr>
        <w:pStyle w:val="Heading2"/>
      </w:pPr>
      <w:r>
        <w:t>Task 11.6: Frontend Bundle Becomes Light</w:t>
      </w:r>
    </w:p>
    <w:p>
      <w:r>
        <w:rPr>
          <w:b/>
        </w:rPr>
        <w:t xml:space="preserve">Objective: </w:t>
      </w:r>
      <w:r>
        <w:t>First paint fast.</w:t>
      </w:r>
    </w:p>
    <w:p>
      <w:r>
        <w:rPr>
          <w:b/>
        </w:rPr>
        <w:t xml:space="preserve">Key Actions: </w:t>
      </w:r>
      <w:r>
        <w:t>Lazy chunks, preload project after login, charts only inside needs, row tracking, lazy images, debounce search.</w:t>
      </w:r>
    </w:p>
    <w:p>
      <w:r>
        <w:rPr>
          <w:b/>
        </w:rPr>
        <w:t xml:space="preserve">Exit Criteria: </w:t>
      </w:r>
      <w:r>
        <w:t>Initial bundle smaller, search debounced</w:t>
      </w:r>
    </w:p>
    <w:p>
      <w:r>
        <w:rPr>
          <w:b/>
        </w:rPr>
        <w:t xml:space="preserve">Hours: </w:t>
      </w:r>
      <w:r>
        <w:t>1.5h</w:t>
      </w:r>
    </w:p>
    <w:p>
      <w:r>
        <w:rPr>
          <w:b/>
        </w:rPr>
        <w:t xml:space="preserve">Deliverables: </w:t>
      </w:r>
      <w:r>
        <w:t>Code change plus browser verification per task</w:t>
      </w:r>
    </w:p>
    <w:p>
      <w:r>
        <w:rPr>
          <w:b/>
        </w:rPr>
        <w:t xml:space="preserve">Dependencies: </w:t>
      </w:r>
      <w:r>
        <w:t>Previous task in this phase</w:t>
      </w:r>
    </w:p>
    <w:p>
      <w:r>
        <w:t>---</w:t>
      </w:r>
    </w:p>
    <w:p>
      <w:pPr>
        <w:pStyle w:val="Heading2"/>
      </w:pPr>
      <w:r>
        <w:t>Task 11.7: Verify With Metrics</w:t>
      </w:r>
    </w:p>
    <w:p>
      <w:r>
        <w:rPr>
          <w:b/>
        </w:rPr>
        <w:t xml:space="preserve">Objective: </w:t>
      </w:r>
      <w:r>
        <w:t>Prove the gain.</w:t>
      </w:r>
    </w:p>
    <w:p>
      <w:r>
        <w:rPr>
          <w:b/>
        </w:rPr>
        <w:t xml:space="preserve">Key Actions: </w:t>
      </w:r>
      <w:r>
        <w:t>Check payload, time to first paint, API latency, cache hit, loader count, before/after note.</w:t>
      </w:r>
    </w:p>
    <w:p>
      <w:r>
        <w:rPr>
          <w:b/>
        </w:rPr>
        <w:t xml:space="preserve">Exit Criteria: </w:t>
      </w:r>
      <w:r>
        <w:t>Metrics recorded</w:t>
      </w:r>
    </w:p>
    <w:p>
      <w:r>
        <w:rPr>
          <w:b/>
        </w:rPr>
        <w:t xml:space="preserve">Hours: </w:t>
      </w:r>
      <w:r>
        <w:t>1h</w:t>
      </w:r>
    </w:p>
    <w:p>
      <w:r>
        <w:rPr>
          <w:b/>
        </w:rPr>
        <w:t xml:space="preserve">Deliverables: </w:t>
      </w:r>
      <w:r>
        <w:t>Code change plus browser verification per task</w:t>
      </w:r>
    </w:p>
    <w:p>
      <w:r>
        <w:rPr>
          <w:b/>
        </w:rPr>
        <w:t xml:space="preserve">Dependencies: </w:t>
      </w:r>
      <w:r>
        <w:t>Previous task in this phase</w:t>
      </w:r>
    </w:p>
    <w:p>
      <w:r>
        <w:t>---</w:t>
      </w:r>
    </w:p>
    <w:p/>
    <w:p>
      <w:r>
        <w:rPr>
          <w:b/>
        </w:rPr>
        <w:t>Phase 12: Post-Deploy Auth Stability — Refresh Cookie Cross-Site &amp; Single Refresh Lock (MNC Grade) — Post-Deploy 2026-09-17</w:t>
      </w:r>
    </w:p>
    <w:p>
      <w:r>
        <w:t>Goal: Fix Refresh token missing 401 after create workspace/update/delete and on reload. Make refresh work cross-site (Vercel -&gt; MonsterASP) with env-aware cookie (Lax dev / None+Secure prod) single root cookie, gateway allows credentials, frontend single shared session with deduped refresh queue, no per-entity fix needed. Verified live with create workspace then reload stays logged in, no spurious refresh 401.</w:t>
      </w:r>
    </w:p>
    <w:p>
      <w:r>
        <w:rPr>
          <w:b/>
        </w:rPr>
        <w:t>Task 12.1: Backend Refresh Cookie Becomes Cross-Site Aware</w:t>
      </w:r>
    </w:p>
    <w:p>
      <w:r>
        <w:t>Objective: One refresh cookie works in both dev and prod, no duplicate.</w:t>
      </w:r>
    </w:p>
    <w:p>
      <w:r>
        <w:t>Key Actions: Set cookie HttpOnly Secure with SameSite Lax in Development and None in Production, Path /, 7 days, single cookie, clear duplicate on auth path, forward through gateway, do not create two cookies.</w:t>
      </w:r>
    </w:p>
    <w:p>
      <w:r>
        <w:t>Exit Criteria: Login sets one refreshToken cookie Lax dev / None prod, refresh POST sends cookie cross-site 200, no Refresh token missing</w:t>
      </w:r>
    </w:p>
    <w:p>
      <w:r>
        <w:t>Hours: 1h</w:t>
      </w:r>
    </w:p>
    <w:p>
      <w:r>
        <w:t>Deliverables: Code change plus browser verification per task</w:t>
      </w:r>
    </w:p>
    <w:p>
      <w:r>
        <w:t>Dependencies: Previous task in this phase</w:t>
      </w:r>
    </w:p>
    <w:p>
      <w:r>
        <w:t>---</w:t>
      </w:r>
    </w:p>
    <w:p>
      <w:r>
        <w:rPr>
          <w:b/>
        </w:rPr>
        <w:t>Task 12.2: Gateway Allows Credentials Cross-Site</w:t>
      </w:r>
    </w:p>
    <w:p>
      <w:r>
        <w:t>Objective: Browser is allowed to send cookies cross-site.</w:t>
      </w:r>
    </w:p>
    <w:p>
      <w:r>
        <w:t>Key Actions: Enable CORS allow credentials for Vercel domains, expose Set-Cookie, forward Cookie header, keep YARP Order correct.</w:t>
      </w:r>
    </w:p>
    <w:p>
      <w:r>
        <w:t>Exit Criteria: Preflight allows credentials, Set-Cookie visible, refresh sends Cookie header</w:t>
      </w:r>
    </w:p>
    <w:p>
      <w:r>
        <w:t>Hours: 0.5h</w:t>
      </w:r>
    </w:p>
    <w:p>
      <w:r>
        <w:t>Deliverables: Code change plus browser verification per task</w:t>
      </w:r>
    </w:p>
    <w:p>
      <w:r>
        <w:t>Dependencies: Previous task in this phase</w:t>
      </w:r>
    </w:p>
    <w:p>
      <w:r>
        <w:t>---</w:t>
      </w:r>
    </w:p>
    <w:p>
      <w:r>
        <w:rPr>
          <w:b/>
        </w:rPr>
        <w:t>Task 12.3: Frontend Single Refresh Lock and Queue</w:t>
      </w:r>
    </w:p>
    <w:p>
      <w:r>
        <w:t>Objective: Parallel 401s cause one refresh, not many.</w:t>
      </w:r>
    </w:p>
    <w:p>
      <w:r>
        <w:t>Key Actions: Interceptor queues failed requests behind one refresh, withCredentials for refresh, dedup parallel, replay on success, logout only on definitive failure.</w:t>
      </w:r>
    </w:p>
    <w:p>
      <w:r>
        <w:t>Exit Criteria: Create workspace fires one refresh at most, no duplicate 401, reload stays logged in</w:t>
      </w:r>
    </w:p>
    <w:p>
      <w:r>
        <w:t>Hours: 1h</w:t>
      </w:r>
    </w:p>
    <w:p>
      <w:r>
        <w:t>Deliverables: Code change plus browser verification per task</w:t>
      </w:r>
    </w:p>
    <w:p>
      <w:r>
        <w:t>Dependencies: Previous task in this phase</w:t>
      </w:r>
    </w:p>
    <w:p>
      <w:r>
        <w:t>---</w:t>
      </w:r>
    </w:p>
    <w:p>
      <w:r>
        <w:rPr>
          <w:b/>
        </w:rPr>
        <w:t>Task 12.4: Frontend Single Shared Session</w:t>
      </w:r>
    </w:p>
    <w:p>
      <w:r>
        <w:t>Objective: One who-am-I and one flags per session, silent.</w:t>
      </w:r>
    </w:p>
    <w:p>
      <w:r>
        <w:t>Key Actions: TanStack staleTime 5m, no window focus refetch, single shared me observable, silent X-Silent for maintenance/flags, invalidate only after relevant action.</w:t>
      </w:r>
    </w:p>
    <w:p>
      <w:r>
        <w:t>Exit Criteria: One me and one flags per session, no burst after create/update/delete</w:t>
      </w:r>
    </w:p>
    <w:p>
      <w:r>
        <w:t>Hours: 0.5h</w:t>
      </w:r>
    </w:p>
    <w:p>
      <w:r>
        <w:t>Deliverables: Code change plus browser verification per task</w:t>
      </w:r>
    </w:p>
    <w:p>
      <w:r>
        <w:t>Dependencies: Previous task in this phase</w:t>
      </w:r>
    </w:p>
    <w:p>
      <w:r>
        <w:t>---</w:t>
      </w:r>
    </w:p>
    <w:sectPr w:rsidR="00FC693F" w:rsidRPr="0006063C" w:rsidSect="00034616">
      <w:footerReference w:type="default" r:id="rId9"/>
      <w:pgSz w:w="12240" w:h="15840"/>
      <w:pgMar w:top="850" w:right="1440" w:bottom="8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14"/>
      </w:rPr>
      <w:t xml:space="preserve">FlowBoard Tasks Plan v1.0  •  26 Tasks  •  Angular 22 + .NET 10  •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